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7866" w14:textId="77777777" w:rsidR="00707004" w:rsidRDefault="004132D2" w:rsidP="006109E7">
      <w:pPr>
        <w:spacing w:line="240" w:lineRule="auto"/>
        <w:jc w:val="center"/>
      </w:pPr>
      <w:r>
        <w:rPr>
          <w:rFonts w:eastAsia="Calibri"/>
          <w:b/>
          <w:color w:val="7A5A00"/>
          <w:sz w:val="21"/>
        </w:rPr>
        <w:t>TECHNICAL STUDY GUIDE</w:t>
      </w:r>
    </w:p>
    <w:p w14:paraId="3FE6AC82" w14:textId="77777777" w:rsidR="00707004" w:rsidRDefault="004132D2" w:rsidP="006109E7">
      <w:pPr>
        <w:pStyle w:val="aa"/>
        <w:spacing w:after="120"/>
        <w:jc w:val="center"/>
      </w:pPr>
      <w:proofErr w:type="spellStart"/>
      <w:r>
        <w:rPr>
          <w:rFonts w:ascii="Calibri" w:eastAsia="Calibri" w:hAnsi="Calibri"/>
          <w:sz w:val="62"/>
        </w:rPr>
        <w:t>LiuQP</w:t>
      </w:r>
      <w:proofErr w:type="spellEnd"/>
    </w:p>
    <w:p w14:paraId="0F74CDB2" w14:textId="77777777" w:rsidR="00707004" w:rsidRDefault="004132D2" w:rsidP="006109E7">
      <w:pPr>
        <w:pStyle w:val="ac"/>
        <w:spacing w:after="120"/>
        <w:jc w:val="center"/>
      </w:pPr>
      <w:r>
        <w:rPr>
          <w:rFonts w:ascii="Calibri" w:eastAsia="Calibri" w:hAnsi="Calibri"/>
          <w:sz w:val="32"/>
        </w:rPr>
        <w:t>Mathematical Derivation and Theoretical Guide</w:t>
      </w:r>
    </w:p>
    <w:p w14:paraId="0F03F0AC" w14:textId="77777777" w:rsidR="00707004" w:rsidRDefault="004132D2" w:rsidP="006109E7">
      <w:pPr>
        <w:spacing w:line="240" w:lineRule="auto"/>
        <w:jc w:val="center"/>
      </w:pPr>
      <w:r>
        <w:rPr>
          <w:rFonts w:eastAsia="Calibri"/>
          <w:i/>
          <w:color w:val="666666"/>
        </w:rPr>
        <w:t>A section-by-section explanation of Liu and Yim (2021)</w:t>
      </w:r>
    </w:p>
    <w:p w14:paraId="2534A325" w14:textId="77777777" w:rsidR="00707004" w:rsidRDefault="004132D2" w:rsidP="006109E7">
      <w:pPr>
        <w:pBdr>
          <w:left w:val="single" w:sz="18" w:space="8" w:color="1F4D78"/>
        </w:pBdr>
        <w:shd w:val="clear" w:color="auto" w:fill="EEF3F8"/>
        <w:spacing w:line="240" w:lineRule="auto"/>
        <w:ind w:left="259" w:right="115"/>
      </w:pPr>
      <w:proofErr w:type="gramStart"/>
      <w:r>
        <w:rPr>
          <w:rFonts w:eastAsia="Calibri"/>
          <w:b/>
          <w:color w:val="1F4D78"/>
        </w:rPr>
        <w:t xml:space="preserve">Scope  </w:t>
      </w:r>
      <w:r>
        <w:rPr>
          <w:rFonts w:eastAsia="Calibri"/>
        </w:rPr>
        <w:t>This</w:t>
      </w:r>
      <w:proofErr w:type="gramEnd"/>
      <w:r>
        <w:rPr>
          <w:rFonts w:eastAsia="Calibri"/>
        </w:rPr>
        <w:t xml:space="preserve"> guide covers the theoretical content through Algorithm 1, including equations (1)-(27), the sphere-tree obstacle model, closed-form separating planes, redundant-sphere removal, the integrated quadratic program, and the near/contact objective-constraint switch.</w:t>
      </w:r>
    </w:p>
    <w:p w14:paraId="6F637FCE" w14:textId="77777777" w:rsidR="00707004" w:rsidRDefault="004132D2" w:rsidP="006109E7">
      <w:pPr>
        <w:spacing w:line="240" w:lineRule="auto"/>
        <w:jc w:val="center"/>
      </w:pPr>
      <w:r>
        <w:rPr>
          <w:rFonts w:eastAsia="Calibri"/>
          <w:b/>
          <w:color w:val="1F4D78"/>
          <w:sz w:val="19"/>
        </w:rPr>
        <w:t>Source paper</w:t>
      </w:r>
    </w:p>
    <w:p w14:paraId="572AF8F9" w14:textId="77777777" w:rsidR="00707004" w:rsidRDefault="004132D2" w:rsidP="006109E7">
      <w:pPr>
        <w:spacing w:line="240" w:lineRule="auto"/>
        <w:jc w:val="center"/>
      </w:pPr>
      <w:r>
        <w:rPr>
          <w:rFonts w:eastAsia="Calibri"/>
          <w:color w:val="666666"/>
          <w:sz w:val="19"/>
        </w:rPr>
        <w:t>Chao Liu and Mark Yim, A Quadratic Programming Approach to Manipulation in Real-Time Using Modular Robots</w:t>
      </w:r>
    </w:p>
    <w:p w14:paraId="269E3B1B" w14:textId="77777777" w:rsidR="00707004" w:rsidRDefault="004132D2" w:rsidP="006109E7">
      <w:pPr>
        <w:spacing w:line="240" w:lineRule="auto"/>
        <w:jc w:val="center"/>
      </w:pPr>
      <w:r>
        <w:rPr>
          <w:rFonts w:eastAsia="Calibri"/>
          <w:color w:val="666666"/>
          <w:sz w:val="18"/>
        </w:rPr>
        <w:t>Prepared as an English-language study document | August 2026</w:t>
      </w:r>
    </w:p>
    <w:p w14:paraId="1F4E3BB3" w14:textId="77777777" w:rsidR="00707004" w:rsidRDefault="004132D2" w:rsidP="006109E7">
      <w:pPr>
        <w:spacing w:line="240" w:lineRule="auto"/>
      </w:pPr>
      <w:r>
        <w:br w:type="page"/>
      </w:r>
    </w:p>
    <w:p w14:paraId="1755010B" w14:textId="77777777" w:rsidR="00707004" w:rsidRDefault="004132D2" w:rsidP="006109E7">
      <w:pPr>
        <w:pStyle w:val="1"/>
        <w:spacing w:before="0" w:after="120"/>
      </w:pPr>
      <w:r>
        <w:lastRenderedPageBreak/>
        <w:t>How to Read This Guide</w:t>
      </w:r>
    </w:p>
    <w:p w14:paraId="3315D39F" w14:textId="77777777" w:rsidR="00707004" w:rsidRDefault="004132D2" w:rsidP="006109E7">
      <w:pPr>
        <w:spacing w:line="240" w:lineRule="auto"/>
      </w:pPr>
      <w:r>
        <w:rPr>
          <w:rFonts w:eastAsia="Calibri"/>
        </w:rPr>
        <w:t>The paper does not merely place collision constraints in a quadratic program. Its real-time method is a chain of four coupled ideas:</w:t>
      </w:r>
    </w:p>
    <w:p w14:paraId="67643F52" w14:textId="77777777" w:rsidR="00707004" w:rsidRDefault="004132D2" w:rsidP="006109E7">
      <w:pPr>
        <w:numPr>
          <w:ilvl w:val="0"/>
          <w:numId w:val="10"/>
        </w:numPr>
        <w:spacing w:after="120" w:line="240" w:lineRule="auto"/>
        <w:ind w:hanging="271"/>
      </w:pPr>
      <w:r>
        <w:rPr>
          <w:rFonts w:eastAsia="Calibri"/>
        </w:rPr>
        <w:t>Build the kinematics of an arbitrary tree-structured modular robot from module and connection graphs.</w:t>
      </w:r>
    </w:p>
    <w:p w14:paraId="0BDE0E59" w14:textId="77777777" w:rsidR="00707004" w:rsidRDefault="004132D2" w:rsidP="006109E7">
      <w:pPr>
        <w:numPr>
          <w:ilvl w:val="0"/>
          <w:numId w:val="10"/>
        </w:numPr>
        <w:spacing w:after="120" w:line="240" w:lineRule="auto"/>
        <w:ind w:hanging="271"/>
      </w:pPr>
      <w:r>
        <w:rPr>
          <w:rFonts w:eastAsia="Calibri"/>
        </w:rPr>
        <w:t xml:space="preserve">Convert task tracking into </w:t>
      </w:r>
      <w:proofErr w:type="gramStart"/>
      <w:r>
        <w:rPr>
          <w:rFonts w:eastAsia="Calibri"/>
        </w:rPr>
        <w:t>a joint</w:t>
      </w:r>
      <w:proofErr w:type="gramEnd"/>
      <w:r>
        <w:rPr>
          <w:rFonts w:eastAsia="Calibri"/>
        </w:rPr>
        <w:t>-velocity equality or a soft least-squares objective.</w:t>
      </w:r>
    </w:p>
    <w:p w14:paraId="60D932D6" w14:textId="77777777" w:rsidR="00707004" w:rsidRDefault="004132D2" w:rsidP="006109E7">
      <w:pPr>
        <w:numPr>
          <w:ilvl w:val="0"/>
          <w:numId w:val="10"/>
        </w:numPr>
        <w:spacing w:after="120" w:line="240" w:lineRule="auto"/>
        <w:ind w:hanging="271"/>
      </w:pPr>
      <w:r>
        <w:rPr>
          <w:rFonts w:eastAsia="Calibri"/>
        </w:rPr>
        <w:t>Approximate robot modules and obstacles with spheres, construct local separating planes in closed form, and remove obstacle spheres made redundant by those planes.</w:t>
      </w:r>
    </w:p>
    <w:p w14:paraId="07803907" w14:textId="77777777" w:rsidR="00707004" w:rsidRDefault="004132D2" w:rsidP="006109E7">
      <w:pPr>
        <w:numPr>
          <w:ilvl w:val="0"/>
          <w:numId w:val="10"/>
        </w:numPr>
        <w:spacing w:after="120" w:line="240" w:lineRule="auto"/>
        <w:ind w:hanging="271"/>
      </w:pPr>
      <w:r>
        <w:rPr>
          <w:rFonts w:eastAsia="Calibri"/>
        </w:rPr>
        <w:t>Solve a convex velocity-level QP, execute one short step, and rebuild all state-dependent quantities at the next control cycle.</w:t>
      </w:r>
    </w:p>
    <w:p w14:paraId="5D1869A1" w14:textId="77777777" w:rsidR="00707004" w:rsidRDefault="004132D2" w:rsidP="006109E7">
      <w:pPr>
        <w:pBdr>
          <w:left w:val="single" w:sz="18" w:space="8" w:color="2E74B5"/>
        </w:pBdr>
        <w:shd w:val="clear" w:color="auto" w:fill="F4F6F9"/>
        <w:spacing w:line="240" w:lineRule="auto"/>
        <w:ind w:left="259" w:right="115"/>
      </w:pPr>
      <w:r>
        <w:rPr>
          <w:rFonts w:eastAsia="Calibri"/>
          <w:b/>
          <w:color w:val="2E74B5"/>
        </w:rPr>
        <w:t xml:space="preserve">Central </w:t>
      </w:r>
      <w:proofErr w:type="gramStart"/>
      <w:r>
        <w:rPr>
          <w:rFonts w:eastAsia="Calibri"/>
          <w:b/>
          <w:color w:val="2E74B5"/>
        </w:rPr>
        <w:t xml:space="preserve">correction  </w:t>
      </w:r>
      <w:r>
        <w:rPr>
          <w:rFonts w:eastAsia="Calibri"/>
        </w:rPr>
        <w:t>The</w:t>
      </w:r>
      <w:proofErr w:type="gramEnd"/>
      <w:r>
        <w:rPr>
          <w:rFonts w:eastAsia="Calibri"/>
        </w:rPr>
        <w:t xml:space="preserve"> separating-plane reduction is not an optional implementation optimization. It is part of the paper's theoretical collision-avoidance construction and appears explicitly in Section 4.2, equation (24), and line 8 of Algorithm 1.</w:t>
      </w:r>
    </w:p>
    <w:p w14:paraId="0C992626" w14:textId="77777777" w:rsidR="00707004" w:rsidRDefault="004132D2" w:rsidP="006109E7">
      <w:pPr>
        <w:pStyle w:val="21"/>
        <w:spacing w:before="0" w:after="120"/>
      </w:pPr>
      <w:r>
        <w:t>Document Map</w:t>
      </w:r>
    </w:p>
    <w:p w14:paraId="6A593F6B" w14:textId="77777777" w:rsidR="00707004" w:rsidRDefault="004132D2" w:rsidP="006109E7">
      <w:pPr>
        <w:numPr>
          <w:ilvl w:val="0"/>
          <w:numId w:val="12"/>
        </w:numPr>
        <w:spacing w:after="120" w:line="240" w:lineRule="auto"/>
      </w:pPr>
      <w:r>
        <w:rPr>
          <w:rFonts w:eastAsia="Calibri"/>
        </w:rPr>
        <w:t>Problem formulation and contribution</w:t>
      </w:r>
    </w:p>
    <w:p w14:paraId="7CE2CDE0" w14:textId="77777777" w:rsidR="00707004" w:rsidRDefault="004132D2" w:rsidP="006109E7">
      <w:pPr>
        <w:numPr>
          <w:ilvl w:val="0"/>
          <w:numId w:val="12"/>
        </w:numPr>
        <w:spacing w:after="120" w:line="240" w:lineRule="auto"/>
      </w:pPr>
      <w:r>
        <w:rPr>
          <w:rFonts w:eastAsia="Calibri"/>
        </w:rPr>
        <w:t>Graph-based kinematics and equations (1)-(13)</w:t>
      </w:r>
    </w:p>
    <w:p w14:paraId="2400FAB2" w14:textId="77777777" w:rsidR="00707004" w:rsidRDefault="004132D2" w:rsidP="006109E7">
      <w:pPr>
        <w:numPr>
          <w:ilvl w:val="0"/>
          <w:numId w:val="12"/>
        </w:numPr>
        <w:spacing w:after="120" w:line="240" w:lineRule="auto"/>
      </w:pPr>
      <w:r>
        <w:rPr>
          <w:rFonts w:eastAsia="Calibri"/>
        </w:rPr>
        <w:t>Feedback control and equations (14)-(20)</w:t>
      </w:r>
    </w:p>
    <w:p w14:paraId="549E3CEE" w14:textId="77777777" w:rsidR="00707004" w:rsidRDefault="004132D2" w:rsidP="006109E7">
      <w:pPr>
        <w:numPr>
          <w:ilvl w:val="0"/>
          <w:numId w:val="12"/>
        </w:numPr>
        <w:spacing w:after="120" w:line="240" w:lineRule="auto"/>
      </w:pPr>
      <w:r>
        <w:rPr>
          <w:rFonts w:eastAsia="Calibri"/>
        </w:rPr>
        <w:t>Workspace boundaries and equations (21)-(22)</w:t>
      </w:r>
    </w:p>
    <w:p w14:paraId="55944E20" w14:textId="77777777" w:rsidR="00707004" w:rsidRDefault="004132D2" w:rsidP="006109E7">
      <w:pPr>
        <w:numPr>
          <w:ilvl w:val="0"/>
          <w:numId w:val="12"/>
        </w:numPr>
        <w:spacing w:after="120" w:line="240" w:lineRule="auto"/>
      </w:pPr>
      <w:r>
        <w:rPr>
          <w:rFonts w:eastAsia="Calibri"/>
        </w:rPr>
        <w:t>Sphere-tree obstacles, separating planes, and equation (23)</w:t>
      </w:r>
    </w:p>
    <w:p w14:paraId="35860F65" w14:textId="77777777" w:rsidR="00707004" w:rsidRDefault="004132D2" w:rsidP="006109E7">
      <w:pPr>
        <w:numPr>
          <w:ilvl w:val="0"/>
          <w:numId w:val="12"/>
        </w:numPr>
        <w:spacing w:after="120" w:line="240" w:lineRule="auto"/>
      </w:pPr>
      <w:r>
        <w:rPr>
          <w:rFonts w:eastAsia="Calibri"/>
        </w:rPr>
        <w:t xml:space="preserve">Redundant-sphere removal and the active set </w:t>
      </w:r>
      <w:proofErr w:type="spellStart"/>
      <w:r>
        <w:rPr>
          <w:rFonts w:eastAsia="Calibri"/>
        </w:rPr>
        <w:t>S_i</w:t>
      </w:r>
      <w:proofErr w:type="spellEnd"/>
    </w:p>
    <w:p w14:paraId="73097380" w14:textId="77777777" w:rsidR="00707004" w:rsidRDefault="004132D2" w:rsidP="006109E7">
      <w:pPr>
        <w:numPr>
          <w:ilvl w:val="0"/>
          <w:numId w:val="12"/>
        </w:numPr>
        <w:spacing w:after="120" w:line="240" w:lineRule="auto"/>
      </w:pPr>
      <w:r>
        <w:rPr>
          <w:rFonts w:eastAsia="Calibri"/>
        </w:rPr>
        <w:t>Integrated and sequential QPs, equations (24)-(27)</w:t>
      </w:r>
    </w:p>
    <w:p w14:paraId="4CA0DF39" w14:textId="77777777" w:rsidR="00707004" w:rsidRDefault="004132D2" w:rsidP="006109E7">
      <w:pPr>
        <w:numPr>
          <w:ilvl w:val="0"/>
          <w:numId w:val="12"/>
        </w:numPr>
        <w:spacing w:after="120" w:line="240" w:lineRule="auto"/>
      </w:pPr>
      <w:r>
        <w:rPr>
          <w:rFonts w:eastAsia="Calibri"/>
        </w:rPr>
        <w:t>Algorithm 1, assumptions, limitations, and reproduction requirements</w:t>
      </w:r>
    </w:p>
    <w:p w14:paraId="52A072EF" w14:textId="77777777" w:rsidR="00707004" w:rsidRDefault="004132D2" w:rsidP="006109E7">
      <w:pPr>
        <w:pStyle w:val="1"/>
        <w:spacing w:before="0" w:after="120"/>
      </w:pPr>
      <w:r>
        <w:t>Notation</w:t>
      </w:r>
    </w:p>
    <w:tbl>
      <w:tblPr>
        <w:tblStyle w:val="aff1"/>
        <w:tblW w:w="9360" w:type="dxa"/>
        <w:tblInd w:w="120" w:type="dxa"/>
        <w:tblLayout w:type="fixed"/>
        <w:tblLook w:val="04A0" w:firstRow="1" w:lastRow="0" w:firstColumn="1" w:lastColumn="0" w:noHBand="0" w:noVBand="1"/>
      </w:tblPr>
      <w:tblGrid>
        <w:gridCol w:w="2200"/>
        <w:gridCol w:w="7160"/>
      </w:tblGrid>
      <w:tr w:rsidR="00707004" w14:paraId="21E8403B" w14:textId="77777777">
        <w:trPr>
          <w:tblHeader/>
        </w:trPr>
        <w:tc>
          <w:tcPr>
            <w:tcW w:w="2200" w:type="dxa"/>
            <w:shd w:val="clear" w:color="auto" w:fill="2E74B5"/>
            <w:tcMar>
              <w:top w:w="80" w:type="dxa"/>
              <w:left w:w="120" w:type="dxa"/>
              <w:bottom w:w="80" w:type="dxa"/>
              <w:right w:w="120" w:type="dxa"/>
            </w:tcMar>
            <w:vAlign w:val="center"/>
          </w:tcPr>
          <w:p w14:paraId="706623DF" w14:textId="77777777" w:rsidR="00707004" w:rsidRDefault="004132D2" w:rsidP="006109E7">
            <w:pPr>
              <w:spacing w:line="240" w:lineRule="auto"/>
            </w:pPr>
            <w:r>
              <w:rPr>
                <w:rFonts w:eastAsia="Calibri"/>
                <w:b/>
                <w:color w:val="FFFFFF"/>
                <w:sz w:val="19"/>
              </w:rPr>
              <w:t>Symbol</w:t>
            </w:r>
          </w:p>
        </w:tc>
        <w:tc>
          <w:tcPr>
            <w:tcW w:w="7160" w:type="dxa"/>
            <w:shd w:val="clear" w:color="auto" w:fill="2E74B5"/>
            <w:tcMar>
              <w:top w:w="80" w:type="dxa"/>
              <w:left w:w="120" w:type="dxa"/>
              <w:bottom w:w="80" w:type="dxa"/>
              <w:right w:w="120" w:type="dxa"/>
            </w:tcMar>
            <w:vAlign w:val="center"/>
          </w:tcPr>
          <w:p w14:paraId="197B152E" w14:textId="77777777" w:rsidR="00707004" w:rsidRDefault="004132D2" w:rsidP="006109E7">
            <w:pPr>
              <w:spacing w:line="240" w:lineRule="auto"/>
            </w:pPr>
            <w:r>
              <w:rPr>
                <w:rFonts w:eastAsia="Calibri"/>
                <w:b/>
                <w:color w:val="FFFFFF"/>
                <w:sz w:val="19"/>
              </w:rPr>
              <w:t>Meaning</w:t>
            </w:r>
          </w:p>
        </w:tc>
      </w:tr>
      <w:tr w:rsidR="00707004" w14:paraId="04F94C9A" w14:textId="77777777">
        <w:tc>
          <w:tcPr>
            <w:tcW w:w="2200" w:type="dxa"/>
            <w:tcMar>
              <w:top w:w="80" w:type="dxa"/>
              <w:left w:w="120" w:type="dxa"/>
              <w:bottom w:w="80" w:type="dxa"/>
              <w:right w:w="120" w:type="dxa"/>
            </w:tcMar>
            <w:vAlign w:val="center"/>
          </w:tcPr>
          <w:p w14:paraId="65F4EBF3" w14:textId="22705BB6" w:rsidR="00707004" w:rsidRDefault="00CC1E69" w:rsidP="006109E7">
            <w:pPr>
              <w:spacing w:line="240" w:lineRule="auto"/>
              <w:jc w:val="center"/>
            </w:pPr>
            <m:oMathPara>
              <m:oMath>
                <m:r>
                  <w:rPr>
                    <w:rFonts w:ascii="Cambria Math" w:eastAsia="Calibri" w:hAnsi="Cambria Math"/>
                    <w:sz w:val="19"/>
                  </w:rPr>
                  <m:t>W</m:t>
                </m:r>
              </m:oMath>
            </m:oMathPara>
          </w:p>
        </w:tc>
        <w:tc>
          <w:tcPr>
            <w:tcW w:w="7160" w:type="dxa"/>
            <w:tcMar>
              <w:top w:w="80" w:type="dxa"/>
              <w:left w:w="120" w:type="dxa"/>
              <w:bottom w:w="80" w:type="dxa"/>
              <w:right w:w="120" w:type="dxa"/>
            </w:tcMar>
            <w:vAlign w:val="center"/>
          </w:tcPr>
          <w:p w14:paraId="000CC54A" w14:textId="77777777" w:rsidR="00707004" w:rsidRDefault="004132D2" w:rsidP="006109E7">
            <w:pPr>
              <w:spacing w:line="240" w:lineRule="auto"/>
            </w:pPr>
            <w:r>
              <w:rPr>
                <w:rFonts w:eastAsia="Calibri"/>
                <w:color w:val="000000"/>
                <w:sz w:val="19"/>
              </w:rPr>
              <w:t>World frame</w:t>
            </w:r>
          </w:p>
        </w:tc>
      </w:tr>
      <w:tr w:rsidR="00707004" w14:paraId="53920CF0" w14:textId="77777777">
        <w:tc>
          <w:tcPr>
            <w:tcW w:w="2200" w:type="dxa"/>
            <w:shd w:val="clear" w:color="auto" w:fill="F8FAFC"/>
            <w:tcMar>
              <w:top w:w="80" w:type="dxa"/>
              <w:left w:w="120" w:type="dxa"/>
              <w:bottom w:w="80" w:type="dxa"/>
              <w:right w:w="120" w:type="dxa"/>
            </w:tcMar>
            <w:vAlign w:val="center"/>
          </w:tcPr>
          <w:p w14:paraId="6AFC6392" w14:textId="7877128B" w:rsidR="00707004" w:rsidRDefault="00000000" w:rsidP="006109E7">
            <w:pPr>
              <w:spacing w:line="240" w:lineRule="auto"/>
              <w:jc w:val="center"/>
            </w:pPr>
            <m:oMathPara>
              <m:oMath>
                <m:sSub>
                  <m:sSubPr>
                    <m:ctrlPr>
                      <w:rPr>
                        <w:rFonts w:ascii="Cambria Math" w:eastAsia="Calibri" w:hAnsi="Cambria Math"/>
                        <w:sz w:val="19"/>
                      </w:rPr>
                    </m:ctrlPr>
                  </m:sSubPr>
                  <m:e>
                    <m:r>
                      <m:rPr>
                        <m:scr m:val="script"/>
                        <m:sty m:val="p"/>
                      </m:rPr>
                      <w:rPr>
                        <w:rFonts w:ascii="Cambria Math" w:eastAsia="Calibri" w:hAnsi="Cambria Math"/>
                        <w:sz w:val="19"/>
                      </w:rPr>
                      <m:t>M</m:t>
                    </m:r>
                  </m:e>
                  <m:sub>
                    <m:r>
                      <w:rPr>
                        <w:rFonts w:ascii="Cambria Math" w:eastAsia="Calibri" w:hAnsi="Cambria Math"/>
                        <w:sz w:val="19"/>
                      </w:rPr>
                      <m:t>i</m:t>
                    </m:r>
                  </m:sub>
                </m:sSub>
              </m:oMath>
            </m:oMathPara>
          </w:p>
        </w:tc>
        <w:tc>
          <w:tcPr>
            <w:tcW w:w="7160" w:type="dxa"/>
            <w:shd w:val="clear" w:color="auto" w:fill="F8FAFC"/>
            <w:tcMar>
              <w:top w:w="80" w:type="dxa"/>
              <w:left w:w="120" w:type="dxa"/>
              <w:bottom w:w="80" w:type="dxa"/>
              <w:right w:w="120" w:type="dxa"/>
            </w:tcMar>
            <w:vAlign w:val="center"/>
          </w:tcPr>
          <w:p w14:paraId="6F84C54D" w14:textId="00808F26" w:rsidR="00707004" w:rsidRDefault="004132D2" w:rsidP="006109E7">
            <w:pPr>
              <w:spacing w:line="240" w:lineRule="auto"/>
            </w:pPr>
            <w:r>
              <w:rPr>
                <w:rFonts w:eastAsia="Calibri"/>
                <w:color w:val="000000"/>
                <w:sz w:val="19"/>
              </w:rPr>
              <w:t xml:space="preserve">Body frame of robot module </w:t>
            </w:r>
            <m:oMath>
              <m:r>
                <w:rPr>
                  <w:rFonts w:ascii="Cambria Math" w:eastAsia="Calibri" w:hAnsi="Cambria Math"/>
                  <w:sz w:val="19"/>
                </w:rPr>
                <m:t>i</m:t>
              </m:r>
            </m:oMath>
          </w:p>
        </w:tc>
      </w:tr>
      <w:tr w:rsidR="00707004" w14:paraId="1AFCCED9" w14:textId="77777777">
        <w:tc>
          <w:tcPr>
            <w:tcW w:w="2200" w:type="dxa"/>
            <w:tcMar>
              <w:top w:w="80" w:type="dxa"/>
              <w:left w:w="120" w:type="dxa"/>
              <w:bottom w:w="80" w:type="dxa"/>
              <w:right w:w="120" w:type="dxa"/>
            </w:tcMar>
            <w:vAlign w:val="center"/>
          </w:tcPr>
          <w:p w14:paraId="250737AB" w14:textId="3FFD81A6" w:rsidR="00707004" w:rsidRDefault="00CC1E69" w:rsidP="006109E7">
            <w:pPr>
              <w:spacing w:line="240" w:lineRule="auto"/>
              <w:jc w:val="center"/>
            </w:pPr>
            <m:oMathPara>
              <m:oMath>
                <m:r>
                  <w:rPr>
                    <w:rFonts w:ascii="Cambria Math" w:eastAsia="Calibri" w:hAnsi="Cambria Math"/>
                    <w:sz w:val="19"/>
                  </w:rPr>
                  <m:t>C</m:t>
                </m:r>
              </m:oMath>
            </m:oMathPara>
          </w:p>
        </w:tc>
        <w:tc>
          <w:tcPr>
            <w:tcW w:w="7160" w:type="dxa"/>
            <w:tcMar>
              <w:top w:w="80" w:type="dxa"/>
              <w:left w:w="120" w:type="dxa"/>
              <w:bottom w:w="80" w:type="dxa"/>
              <w:right w:w="120" w:type="dxa"/>
            </w:tcMar>
            <w:vAlign w:val="center"/>
          </w:tcPr>
          <w:p w14:paraId="20EF64DA" w14:textId="77777777" w:rsidR="00707004" w:rsidRDefault="004132D2" w:rsidP="006109E7">
            <w:pPr>
              <w:spacing w:line="240" w:lineRule="auto"/>
            </w:pPr>
            <w:r>
              <w:rPr>
                <w:rFonts w:eastAsia="Calibri"/>
                <w:color w:val="000000"/>
                <w:sz w:val="19"/>
              </w:rPr>
              <w:t>Connector frame</w:t>
            </w:r>
          </w:p>
        </w:tc>
      </w:tr>
      <w:tr w:rsidR="00707004" w14:paraId="748CE546" w14:textId="77777777">
        <w:tc>
          <w:tcPr>
            <w:tcW w:w="2200" w:type="dxa"/>
            <w:shd w:val="clear" w:color="auto" w:fill="F8FAFC"/>
            <w:tcMar>
              <w:top w:w="80" w:type="dxa"/>
              <w:left w:w="120" w:type="dxa"/>
              <w:bottom w:w="80" w:type="dxa"/>
              <w:right w:w="120" w:type="dxa"/>
            </w:tcMar>
            <w:vAlign w:val="center"/>
          </w:tcPr>
          <w:p w14:paraId="6F981187" w14:textId="7A21B20A" w:rsidR="00707004" w:rsidRDefault="00000000" w:rsidP="006109E7">
            <w:pPr>
              <w:spacing w:line="240" w:lineRule="auto"/>
              <w:jc w:val="center"/>
            </w:pPr>
            <m:oMathPara>
              <m:oMath>
                <m:sSub>
                  <m:sSubPr>
                    <m:ctrlPr>
                      <w:rPr>
                        <w:rFonts w:ascii="Cambria Math" w:eastAsia="Calibri" w:hAnsi="Cambria Math"/>
                        <w:sz w:val="19"/>
                      </w:rPr>
                    </m:ctrlPr>
                  </m:sSubPr>
                  <m:e>
                    <m:r>
                      <m:rPr>
                        <m:scr m:val="script"/>
                        <m:sty m:val="p"/>
                      </m:rPr>
                      <w:rPr>
                        <w:rFonts w:ascii="Cambria Math" w:eastAsia="Calibri" w:hAnsi="Cambria Math"/>
                        <w:sz w:val="19"/>
                      </w:rPr>
                      <m:t>F</m:t>
                    </m:r>
                  </m:e>
                  <m:sub>
                    <m:r>
                      <w:rPr>
                        <w:rFonts w:ascii="Cambria Math" w:eastAsia="Calibri" w:hAnsi="Cambria Math"/>
                        <w:sz w:val="19"/>
                      </w:rPr>
                      <m:t>i</m:t>
                    </m:r>
                  </m:sub>
                </m:sSub>
              </m:oMath>
            </m:oMathPara>
          </w:p>
        </w:tc>
        <w:tc>
          <w:tcPr>
            <w:tcW w:w="7160" w:type="dxa"/>
            <w:shd w:val="clear" w:color="auto" w:fill="F8FAFC"/>
            <w:tcMar>
              <w:top w:w="80" w:type="dxa"/>
              <w:left w:w="120" w:type="dxa"/>
              <w:bottom w:w="80" w:type="dxa"/>
              <w:right w:w="120" w:type="dxa"/>
            </w:tcMar>
            <w:vAlign w:val="center"/>
          </w:tcPr>
          <w:p w14:paraId="37E558D0" w14:textId="203D23DC" w:rsidR="00707004" w:rsidRDefault="004132D2" w:rsidP="006109E7">
            <w:pPr>
              <w:spacing w:line="240" w:lineRule="auto"/>
            </w:pPr>
            <w:r>
              <w:rPr>
                <w:rFonts w:eastAsia="Calibri"/>
                <w:color w:val="000000"/>
                <w:sz w:val="19"/>
              </w:rPr>
              <w:t xml:space="preserve">Task frame or end-effector frame </w:t>
            </w:r>
            <m:oMath>
              <m:r>
                <w:rPr>
                  <w:rFonts w:ascii="Cambria Math" w:eastAsia="Calibri" w:hAnsi="Cambria Math"/>
                  <w:sz w:val="19"/>
                </w:rPr>
                <m:t>i</m:t>
              </m:r>
            </m:oMath>
          </w:p>
        </w:tc>
      </w:tr>
      <w:tr w:rsidR="00707004" w14:paraId="4CCEC552" w14:textId="77777777">
        <w:tc>
          <w:tcPr>
            <w:tcW w:w="2200" w:type="dxa"/>
            <w:tcMar>
              <w:top w:w="80" w:type="dxa"/>
              <w:left w:w="120" w:type="dxa"/>
              <w:bottom w:w="80" w:type="dxa"/>
              <w:right w:w="120" w:type="dxa"/>
            </w:tcMar>
            <w:vAlign w:val="center"/>
          </w:tcPr>
          <w:p w14:paraId="5C4493BB" w14:textId="33FA0E38" w:rsidR="00707004" w:rsidRDefault="00000000" w:rsidP="006109E7">
            <w:pPr>
              <w:spacing w:line="240" w:lineRule="auto"/>
              <w:jc w:val="center"/>
            </w:pPr>
            <m:oMathPara>
              <m:oMath>
                <m:sSub>
                  <m:sSubPr>
                    <m:ctrlPr>
                      <w:rPr>
                        <w:rFonts w:ascii="Cambria Math" w:eastAsia="Calibri" w:hAnsi="Cambria Math"/>
                        <w:sz w:val="19"/>
                      </w:rPr>
                    </m:ctrlPr>
                  </m:sSubPr>
                  <m:e>
                    <m:r>
                      <w:rPr>
                        <w:rFonts w:ascii="Cambria Math" w:eastAsia="Calibri" w:hAnsi="Cambria Math"/>
                        <w:sz w:val="19"/>
                      </w:rPr>
                      <m:t>g</m:t>
                    </m:r>
                  </m:e>
                  <m:sub>
                    <m:r>
                      <w:rPr>
                        <w:rFonts w:ascii="Cambria Math" w:eastAsia="Calibri" w:hAnsi="Cambria Math"/>
                        <w:sz w:val="19"/>
                      </w:rPr>
                      <m:t>AB</m:t>
                    </m:r>
                  </m:sub>
                </m:sSub>
                <m:r>
                  <w:rPr>
                    <w:rFonts w:ascii="Cambria Math" w:eastAsia="Calibri" w:hAnsi="Cambria Math"/>
                    <w:sz w:val="19"/>
                  </w:rPr>
                  <m:t>∈SE</m:t>
                </m:r>
                <m:d>
                  <m:dPr>
                    <m:ctrlPr>
                      <w:rPr>
                        <w:rFonts w:ascii="Cambria Math" w:eastAsia="Calibri" w:hAnsi="Cambria Math"/>
                        <w:sz w:val="19"/>
                      </w:rPr>
                    </m:ctrlPr>
                  </m:dPr>
                  <m:e>
                    <m:r>
                      <w:rPr>
                        <w:rFonts w:ascii="Cambria Math" w:eastAsia="Calibri" w:hAnsi="Cambria Math"/>
                        <w:sz w:val="19"/>
                      </w:rPr>
                      <m:t>3</m:t>
                    </m:r>
                  </m:e>
                </m:d>
              </m:oMath>
            </m:oMathPara>
          </w:p>
        </w:tc>
        <w:tc>
          <w:tcPr>
            <w:tcW w:w="7160" w:type="dxa"/>
            <w:tcMar>
              <w:top w:w="80" w:type="dxa"/>
              <w:left w:w="120" w:type="dxa"/>
              <w:bottom w:w="80" w:type="dxa"/>
              <w:right w:w="120" w:type="dxa"/>
            </w:tcMar>
            <w:vAlign w:val="center"/>
          </w:tcPr>
          <w:p w14:paraId="4DE45CF3" w14:textId="57252B3C" w:rsidR="00707004" w:rsidRDefault="004132D2" w:rsidP="006109E7">
            <w:pPr>
              <w:spacing w:line="240" w:lineRule="auto"/>
            </w:pPr>
            <w:r>
              <w:rPr>
                <w:rFonts w:eastAsia="Calibri"/>
                <w:color w:val="000000"/>
                <w:sz w:val="19"/>
              </w:rPr>
              <w:t xml:space="preserve">Homogeneous transformation describing frame </w:t>
            </w:r>
            <m:oMath>
              <m:r>
                <w:rPr>
                  <w:rFonts w:ascii="Cambria Math" w:eastAsia="Calibri" w:hAnsi="Cambria Math"/>
                  <w:sz w:val="19"/>
                </w:rPr>
                <m:t>B</m:t>
              </m:r>
            </m:oMath>
            <w:r>
              <w:rPr>
                <w:rFonts w:eastAsia="Calibri"/>
                <w:color w:val="000000"/>
                <w:sz w:val="19"/>
              </w:rPr>
              <w:t xml:space="preserve"> relative to frame </w:t>
            </w:r>
            <m:oMath>
              <m:r>
                <w:rPr>
                  <w:rFonts w:ascii="Cambria Math" w:eastAsia="Calibri" w:hAnsi="Cambria Math"/>
                  <w:sz w:val="19"/>
                </w:rPr>
                <m:t>A</m:t>
              </m:r>
            </m:oMath>
          </w:p>
        </w:tc>
      </w:tr>
      <w:tr w:rsidR="00707004" w14:paraId="05E4C593" w14:textId="77777777">
        <w:tc>
          <w:tcPr>
            <w:tcW w:w="2200" w:type="dxa"/>
            <w:shd w:val="clear" w:color="auto" w:fill="F8FAFC"/>
            <w:tcMar>
              <w:top w:w="80" w:type="dxa"/>
              <w:left w:w="120" w:type="dxa"/>
              <w:bottom w:w="80" w:type="dxa"/>
              <w:right w:w="120" w:type="dxa"/>
            </w:tcMar>
            <w:vAlign w:val="center"/>
          </w:tcPr>
          <w:p w14:paraId="3374BBF9" w14:textId="6C96EABF" w:rsidR="00707004" w:rsidRDefault="00CC1E69" w:rsidP="006109E7">
            <w:pPr>
              <w:spacing w:line="240" w:lineRule="auto"/>
              <w:jc w:val="center"/>
            </w:pPr>
            <m:oMath>
              <m:r>
                <w:rPr>
                  <w:rFonts w:ascii="Cambria Math" w:eastAsia="Calibri" w:hAnsi="Cambria Math"/>
                  <w:sz w:val="19"/>
                </w:rPr>
                <m:t>Θ</m:t>
              </m:r>
            </m:oMath>
            <w:r w:rsidR="004132D2">
              <w:rPr>
                <w:rFonts w:eastAsia="Calibri"/>
                <w:color w:val="000000"/>
                <w:sz w:val="19"/>
              </w:rPr>
              <w:t xml:space="preserve">, </w:t>
            </w:r>
            <m:oMath>
              <m:r>
                <w:rPr>
                  <w:rFonts w:ascii="Cambria Math" w:eastAsia="Calibri" w:hAnsi="Cambria Math"/>
                  <w:sz w:val="19"/>
                </w:rPr>
                <m:t>Θ</m:t>
              </m:r>
            </m:oMath>
          </w:p>
        </w:tc>
        <w:tc>
          <w:tcPr>
            <w:tcW w:w="7160" w:type="dxa"/>
            <w:shd w:val="clear" w:color="auto" w:fill="F8FAFC"/>
            <w:tcMar>
              <w:top w:w="80" w:type="dxa"/>
              <w:left w:w="120" w:type="dxa"/>
              <w:bottom w:w="80" w:type="dxa"/>
              <w:right w:w="120" w:type="dxa"/>
            </w:tcMar>
            <w:vAlign w:val="center"/>
          </w:tcPr>
          <w:p w14:paraId="205C097D" w14:textId="77777777" w:rsidR="00707004" w:rsidRDefault="004132D2" w:rsidP="006109E7">
            <w:pPr>
              <w:spacing w:line="240" w:lineRule="auto"/>
            </w:pPr>
            <w:r>
              <w:rPr>
                <w:rFonts w:eastAsia="Calibri"/>
                <w:color w:val="000000"/>
                <w:sz w:val="19"/>
              </w:rPr>
              <w:t>Joint position vector and joint velocity decision vector</w:t>
            </w:r>
          </w:p>
        </w:tc>
      </w:tr>
      <w:tr w:rsidR="00707004" w14:paraId="12A106E4" w14:textId="77777777">
        <w:tc>
          <w:tcPr>
            <w:tcW w:w="2200" w:type="dxa"/>
            <w:tcMar>
              <w:top w:w="80" w:type="dxa"/>
              <w:left w:w="120" w:type="dxa"/>
              <w:bottom w:w="80" w:type="dxa"/>
              <w:right w:w="120" w:type="dxa"/>
            </w:tcMar>
            <w:vAlign w:val="center"/>
          </w:tcPr>
          <w:p w14:paraId="347C3E9E" w14:textId="75482E21" w:rsidR="00707004" w:rsidRDefault="00000000" w:rsidP="006109E7">
            <w:pPr>
              <w:spacing w:line="240" w:lineRule="auto"/>
              <w:jc w:val="center"/>
            </w:pPr>
            <m:oMath>
              <m:sSub>
                <m:sSubPr>
                  <m:ctrlPr>
                    <w:rPr>
                      <w:rFonts w:ascii="Cambria Math" w:eastAsia="Calibri" w:hAnsi="Cambria Math"/>
                      <w:sz w:val="19"/>
                    </w:rPr>
                  </m:ctrlPr>
                </m:sSubPr>
                <m:e>
                  <m:r>
                    <w:rPr>
                      <w:rFonts w:ascii="Cambria Math" w:eastAsia="Calibri" w:hAnsi="Cambria Math"/>
                      <w:sz w:val="19"/>
                    </w:rPr>
                    <m:t>x</m:t>
                  </m:r>
                </m:e>
                <m:sub>
                  <m:r>
                    <w:rPr>
                      <w:rFonts w:ascii="Cambria Math" w:eastAsia="Calibri" w:hAnsi="Cambria Math"/>
                      <w:sz w:val="19"/>
                    </w:rPr>
                    <m:t>i</m:t>
                  </m:r>
                </m:sub>
              </m:sSub>
            </m:oMath>
            <w:r w:rsidR="004132D2">
              <w:rPr>
                <w:rFonts w:eastAsia="Calibri"/>
                <w:color w:val="000000"/>
                <w:sz w:val="19"/>
              </w:rPr>
              <w:t xml:space="preserve">, </w:t>
            </w:r>
            <m:oMath>
              <m:acc>
                <m:accPr>
                  <m:chr m:val="̇"/>
                  <m:ctrlPr>
                    <w:rPr>
                      <w:rFonts w:ascii="Cambria Math" w:eastAsia="Calibri" w:hAnsi="Cambria Math"/>
                      <w:sz w:val="19"/>
                    </w:rPr>
                  </m:ctrlPr>
                </m:accPr>
                <m:e>
                  <m:sSub>
                    <m:sSubPr>
                      <m:ctrlPr>
                        <w:rPr>
                          <w:rFonts w:ascii="Cambria Math" w:eastAsia="Calibri" w:hAnsi="Cambria Math"/>
                          <w:sz w:val="19"/>
                        </w:rPr>
                      </m:ctrlPr>
                    </m:sSubPr>
                    <m:e>
                      <m:r>
                        <w:rPr>
                          <w:rFonts w:ascii="Cambria Math" w:eastAsia="Calibri" w:hAnsi="Cambria Math"/>
                          <w:sz w:val="19"/>
                        </w:rPr>
                        <m:t>x</m:t>
                      </m:r>
                    </m:e>
                    <m:sub>
                      <m:r>
                        <w:rPr>
                          <w:rFonts w:ascii="Cambria Math" w:eastAsia="Calibri" w:hAnsi="Cambria Math"/>
                          <w:sz w:val="19"/>
                        </w:rPr>
                        <m:t>i</m:t>
                      </m:r>
                    </m:sub>
                  </m:sSub>
                </m:e>
              </m:acc>
            </m:oMath>
          </w:p>
        </w:tc>
        <w:tc>
          <w:tcPr>
            <w:tcW w:w="7160" w:type="dxa"/>
            <w:tcMar>
              <w:top w:w="80" w:type="dxa"/>
              <w:left w:w="120" w:type="dxa"/>
              <w:bottom w:w="80" w:type="dxa"/>
              <w:right w:w="120" w:type="dxa"/>
            </w:tcMar>
            <w:vAlign w:val="center"/>
          </w:tcPr>
          <w:p w14:paraId="1D7AFF4E" w14:textId="013DB189" w:rsidR="00707004" w:rsidRDefault="004132D2" w:rsidP="006109E7">
            <w:pPr>
              <w:spacing w:line="240" w:lineRule="auto"/>
            </w:pPr>
            <w:r>
              <w:rPr>
                <w:rFonts w:eastAsia="Calibri"/>
                <w:color w:val="000000"/>
                <w:sz w:val="19"/>
              </w:rPr>
              <w:t xml:space="preserve">Twist coordinates and their </w:t>
            </w:r>
            <m:oMath>
              <m:r>
                <w:rPr>
                  <w:rFonts w:ascii="Cambria Math" w:eastAsia="Calibri" w:hAnsi="Cambria Math"/>
                  <w:sz w:val="19"/>
                </w:rPr>
                <m:t>SE</m:t>
              </m:r>
              <m:d>
                <m:dPr>
                  <m:ctrlPr>
                    <w:rPr>
                      <w:rFonts w:ascii="Cambria Math" w:eastAsia="Calibri" w:hAnsi="Cambria Math"/>
                      <w:sz w:val="19"/>
                    </w:rPr>
                  </m:ctrlPr>
                </m:dPr>
                <m:e>
                  <m:r>
                    <w:rPr>
                      <w:rFonts w:ascii="Cambria Math" w:eastAsia="Calibri" w:hAnsi="Cambria Math"/>
                      <w:sz w:val="19"/>
                    </w:rPr>
                    <m:t>3</m:t>
                  </m:r>
                </m:e>
              </m:d>
            </m:oMath>
            <w:r>
              <w:rPr>
                <w:rFonts w:eastAsia="Calibri"/>
                <w:color w:val="000000"/>
                <w:sz w:val="19"/>
              </w:rPr>
              <w:t xml:space="preserve"> matrix representation</w:t>
            </w:r>
          </w:p>
        </w:tc>
      </w:tr>
      <w:tr w:rsidR="00707004" w14:paraId="61612DDD" w14:textId="77777777">
        <w:tc>
          <w:tcPr>
            <w:tcW w:w="2200" w:type="dxa"/>
            <w:shd w:val="clear" w:color="auto" w:fill="F8FAFC"/>
            <w:tcMar>
              <w:top w:w="80" w:type="dxa"/>
              <w:left w:w="120" w:type="dxa"/>
              <w:bottom w:w="80" w:type="dxa"/>
              <w:right w:w="120" w:type="dxa"/>
            </w:tcMar>
            <w:vAlign w:val="center"/>
          </w:tcPr>
          <w:p w14:paraId="46920B1B" w14:textId="62B48216" w:rsidR="00707004" w:rsidRDefault="00000000" w:rsidP="006109E7">
            <w:pPr>
              <w:spacing w:line="240" w:lineRule="auto"/>
              <w:jc w:val="center"/>
            </w:pPr>
            <m:oMath>
              <m:sSup>
                <m:sSupPr>
                  <m:ctrlPr>
                    <w:rPr>
                      <w:rFonts w:ascii="Cambria Math" w:eastAsia="Calibri" w:hAnsi="Cambria Math"/>
                      <w:sz w:val="19"/>
                    </w:rPr>
                  </m:ctrlPr>
                </m:sSupPr>
                <m:e>
                  <m:r>
                    <w:rPr>
                      <w:rFonts w:ascii="Cambria Math" w:eastAsia="Calibri" w:hAnsi="Cambria Math"/>
                      <w:sz w:val="19"/>
                    </w:rPr>
                    <m:t>V</m:t>
                  </m:r>
                </m:e>
                <m:sup>
                  <m:r>
                    <w:rPr>
                      <w:rFonts w:ascii="Cambria Math" w:eastAsia="Calibri" w:hAnsi="Cambria Math"/>
                      <w:sz w:val="19"/>
                    </w:rPr>
                    <m:t>s</m:t>
                  </m:r>
                </m:sup>
              </m:sSup>
            </m:oMath>
            <w:r w:rsidR="004132D2">
              <w:rPr>
                <w:rFonts w:eastAsia="Calibri"/>
                <w:color w:val="000000"/>
                <w:sz w:val="19"/>
              </w:rPr>
              <w:t xml:space="preserve">, </w:t>
            </w:r>
            <m:oMath>
              <m:sSup>
                <m:sSupPr>
                  <m:ctrlPr>
                    <w:rPr>
                      <w:rFonts w:ascii="Cambria Math" w:eastAsia="Calibri" w:hAnsi="Cambria Math"/>
                      <w:sz w:val="19"/>
                    </w:rPr>
                  </m:ctrlPr>
                </m:sSupPr>
                <m:e>
                  <m:r>
                    <w:rPr>
                      <w:rFonts w:ascii="Cambria Math" w:eastAsia="Calibri" w:hAnsi="Cambria Math"/>
                      <w:sz w:val="19"/>
                    </w:rPr>
                    <m:t>J</m:t>
                  </m:r>
                </m:e>
                <m:sup>
                  <m:r>
                    <w:rPr>
                      <w:rFonts w:ascii="Cambria Math" w:eastAsia="Calibri" w:hAnsi="Cambria Math"/>
                      <w:sz w:val="19"/>
                    </w:rPr>
                    <m:t>s</m:t>
                  </m:r>
                </m:sup>
              </m:sSup>
            </m:oMath>
          </w:p>
        </w:tc>
        <w:tc>
          <w:tcPr>
            <w:tcW w:w="7160" w:type="dxa"/>
            <w:shd w:val="clear" w:color="auto" w:fill="F8FAFC"/>
            <w:tcMar>
              <w:top w:w="80" w:type="dxa"/>
              <w:left w:w="120" w:type="dxa"/>
              <w:bottom w:w="80" w:type="dxa"/>
              <w:right w:w="120" w:type="dxa"/>
            </w:tcMar>
            <w:vAlign w:val="center"/>
          </w:tcPr>
          <w:p w14:paraId="6BC0E013" w14:textId="77777777" w:rsidR="00707004" w:rsidRDefault="004132D2" w:rsidP="006109E7">
            <w:pPr>
              <w:spacing w:line="240" w:lineRule="auto"/>
            </w:pPr>
            <w:r>
              <w:rPr>
                <w:rFonts w:eastAsia="Calibri"/>
                <w:color w:val="000000"/>
                <w:sz w:val="19"/>
              </w:rPr>
              <w:t>Spatial twist and spatial Jacobian</w:t>
            </w:r>
          </w:p>
        </w:tc>
      </w:tr>
      <w:tr w:rsidR="00707004" w14:paraId="0680DC9B" w14:textId="77777777">
        <w:tc>
          <w:tcPr>
            <w:tcW w:w="2200" w:type="dxa"/>
            <w:tcMar>
              <w:top w:w="80" w:type="dxa"/>
              <w:left w:w="120" w:type="dxa"/>
              <w:bottom w:w="80" w:type="dxa"/>
              <w:right w:w="120" w:type="dxa"/>
            </w:tcMar>
            <w:vAlign w:val="center"/>
          </w:tcPr>
          <w:p w14:paraId="682965F4" w14:textId="51BC8562" w:rsidR="00707004" w:rsidRDefault="00000000" w:rsidP="006109E7">
            <w:pPr>
              <w:spacing w:line="240" w:lineRule="auto"/>
              <w:jc w:val="center"/>
            </w:pPr>
            <m:oMath>
              <m:sSub>
                <m:sSubPr>
                  <m:ctrlPr>
                    <w:rPr>
                      <w:rFonts w:ascii="Cambria Math" w:eastAsia="Calibri" w:hAnsi="Cambria Math"/>
                      <w:sz w:val="19"/>
                    </w:rPr>
                  </m:ctrlPr>
                </m:sSubPr>
                <m:e>
                  <m:r>
                    <w:rPr>
                      <w:rFonts w:ascii="Cambria Math" w:eastAsia="Calibri" w:hAnsi="Cambria Math"/>
                      <w:sz w:val="19"/>
                    </w:rPr>
                    <m:t>p</m:t>
                  </m:r>
                </m:e>
                <m:sub>
                  <m:sSub>
                    <m:sSubPr>
                      <m:ctrlPr>
                        <w:rPr>
                          <w:rFonts w:ascii="Cambria Math" w:eastAsia="Calibri" w:hAnsi="Cambria Math"/>
                          <w:sz w:val="19"/>
                        </w:rPr>
                      </m:ctrlPr>
                    </m:sSubPr>
                    <m:e>
                      <m:r>
                        <m:rPr>
                          <m:scr m:val="script"/>
                          <m:sty m:val="p"/>
                        </m:rPr>
                        <w:rPr>
                          <w:rFonts w:ascii="Cambria Math" w:eastAsia="Calibri" w:hAnsi="Cambria Math"/>
                          <w:sz w:val="19"/>
                        </w:rPr>
                        <m:t>M</m:t>
                      </m:r>
                    </m:e>
                    <m:sub>
                      <m:r>
                        <w:rPr>
                          <w:rFonts w:ascii="Cambria Math" w:eastAsia="Calibri" w:hAnsi="Cambria Math"/>
                          <w:sz w:val="19"/>
                        </w:rPr>
                        <m:t>i</m:t>
                      </m:r>
                    </m:sub>
                  </m:sSub>
                </m:sub>
              </m:sSub>
            </m:oMath>
            <w:r w:rsidR="004132D2">
              <w:rPr>
                <w:rFonts w:eastAsia="Calibri"/>
                <w:color w:val="000000"/>
                <w:sz w:val="19"/>
              </w:rPr>
              <w:t xml:space="preserve">, </w:t>
            </w:r>
            <m:oMath>
              <m:sSub>
                <m:sSubPr>
                  <m:ctrlPr>
                    <w:rPr>
                      <w:rFonts w:ascii="Cambria Math" w:eastAsia="Calibri" w:hAnsi="Cambria Math"/>
                      <w:sz w:val="19"/>
                    </w:rPr>
                  </m:ctrlPr>
                </m:sSubPr>
                <m:e>
                  <m:r>
                    <w:rPr>
                      <w:rFonts w:ascii="Cambria Math" w:eastAsia="Calibri" w:hAnsi="Cambria Math"/>
                      <w:sz w:val="19"/>
                    </w:rPr>
                    <m:t>r</m:t>
                  </m:r>
                </m:e>
                <m:sub>
                  <m:r>
                    <w:rPr>
                      <w:rFonts w:ascii="Cambria Math" w:eastAsia="Calibri" w:hAnsi="Cambria Math"/>
                      <w:sz w:val="19"/>
                    </w:rPr>
                    <m:t>i</m:t>
                  </m:r>
                </m:sub>
              </m:sSub>
            </m:oMath>
          </w:p>
        </w:tc>
        <w:tc>
          <w:tcPr>
            <w:tcW w:w="7160" w:type="dxa"/>
            <w:tcMar>
              <w:top w:w="80" w:type="dxa"/>
              <w:left w:w="120" w:type="dxa"/>
              <w:bottom w:w="80" w:type="dxa"/>
              <w:right w:w="120" w:type="dxa"/>
            </w:tcMar>
            <w:vAlign w:val="center"/>
          </w:tcPr>
          <w:p w14:paraId="17392659" w14:textId="77777777" w:rsidR="00707004" w:rsidRDefault="004132D2" w:rsidP="006109E7">
            <w:pPr>
              <w:spacing w:line="240" w:lineRule="auto"/>
            </w:pPr>
            <w:r>
              <w:rPr>
                <w:rFonts w:eastAsia="Calibri"/>
                <w:color w:val="000000"/>
                <w:sz w:val="19"/>
              </w:rPr>
              <w:t xml:space="preserve">Center and radius of the conservative sphere for module </w:t>
            </w:r>
            <w:proofErr w:type="spellStart"/>
            <w:r>
              <w:rPr>
                <w:rFonts w:eastAsia="Calibri"/>
                <w:color w:val="000000"/>
                <w:sz w:val="19"/>
              </w:rPr>
              <w:t>i</w:t>
            </w:r>
            <w:proofErr w:type="spellEnd"/>
          </w:p>
        </w:tc>
      </w:tr>
      <w:tr w:rsidR="00707004" w14:paraId="05FC37A0" w14:textId="77777777">
        <w:tc>
          <w:tcPr>
            <w:tcW w:w="2200" w:type="dxa"/>
            <w:shd w:val="clear" w:color="auto" w:fill="F8FAFC"/>
            <w:tcMar>
              <w:top w:w="80" w:type="dxa"/>
              <w:left w:w="120" w:type="dxa"/>
              <w:bottom w:w="80" w:type="dxa"/>
              <w:right w:w="120" w:type="dxa"/>
            </w:tcMar>
            <w:vAlign w:val="center"/>
          </w:tcPr>
          <w:p w14:paraId="189BE999" w14:textId="220AE10F" w:rsidR="00707004" w:rsidRPr="00F61FB3" w:rsidRDefault="00000000" w:rsidP="006109E7">
            <w:pPr>
              <w:spacing w:line="240" w:lineRule="auto"/>
              <w:jc w:val="center"/>
              <w:rPr>
                <w:rFonts w:eastAsia="宋体"/>
                <w:lang w:eastAsia="zh-CN"/>
              </w:rPr>
            </w:pPr>
            <m:oMathPara>
              <m:oMath>
                <m:sSub>
                  <m:sSubPr>
                    <m:ctrlPr>
                      <w:rPr>
                        <w:rFonts w:ascii="Cambria Math" w:eastAsia="Calibri" w:hAnsi="Cambria Math"/>
                        <w:sz w:val="19"/>
                      </w:rPr>
                    </m:ctrlPr>
                  </m:sSubPr>
                  <m:e>
                    <m:r>
                      <w:rPr>
                        <w:rFonts w:ascii="Cambria Math" w:eastAsia="Calibri" w:hAnsi="Cambria Math"/>
                        <w:sz w:val="19"/>
                      </w:rPr>
                      <m:t>o</m:t>
                    </m:r>
                  </m:e>
                  <m:sub>
                    <m:r>
                      <w:rPr>
                        <w:rFonts w:ascii="Cambria Math" w:eastAsia="Calibri" w:hAnsi="Cambria Math"/>
                        <w:sz w:val="19"/>
                      </w:rPr>
                      <m:t>j</m:t>
                    </m:r>
                  </m:sub>
                </m:sSub>
                <m:r>
                  <w:rPr>
                    <w:rFonts w:ascii="Cambria Math" w:eastAsia="Calibri" w:hAnsi="Cambria Math"/>
                    <w:sz w:val="19"/>
                  </w:rPr>
                  <m:t>,</m:t>
                </m:r>
                <m:sSubSup>
                  <m:sSubSupPr>
                    <m:ctrlPr>
                      <w:rPr>
                        <w:rFonts w:ascii="Cambria Math" w:eastAsia="Calibri" w:hAnsi="Cambria Math"/>
                        <w:sz w:val="19"/>
                      </w:rPr>
                    </m:ctrlPr>
                  </m:sSubSupPr>
                  <m:e>
                    <m:r>
                      <w:rPr>
                        <w:rFonts w:ascii="Cambria Math" w:eastAsia="Calibri" w:hAnsi="Cambria Math"/>
                        <w:sz w:val="19"/>
                      </w:rPr>
                      <m:t>r</m:t>
                    </m:r>
                  </m:e>
                  <m:sub>
                    <m:r>
                      <w:rPr>
                        <w:rFonts w:ascii="Cambria Math" w:eastAsia="Calibri" w:hAnsi="Cambria Math"/>
                        <w:sz w:val="19"/>
                      </w:rPr>
                      <m:t>j</m:t>
                    </m:r>
                  </m:sub>
                  <m:sup>
                    <m:r>
                      <w:rPr>
                        <w:rFonts w:ascii="Cambria Math" w:eastAsia="Calibri" w:hAnsi="Cambria Math"/>
                        <w:sz w:val="19"/>
                      </w:rPr>
                      <m:t>o</m:t>
                    </m:r>
                  </m:sup>
                </m:sSubSup>
              </m:oMath>
            </m:oMathPara>
          </w:p>
        </w:tc>
        <w:tc>
          <w:tcPr>
            <w:tcW w:w="7160" w:type="dxa"/>
            <w:shd w:val="clear" w:color="auto" w:fill="F8FAFC"/>
            <w:tcMar>
              <w:top w:w="80" w:type="dxa"/>
              <w:left w:w="120" w:type="dxa"/>
              <w:bottom w:w="80" w:type="dxa"/>
              <w:right w:w="120" w:type="dxa"/>
            </w:tcMar>
            <w:vAlign w:val="center"/>
          </w:tcPr>
          <w:p w14:paraId="305D4A68" w14:textId="77777777" w:rsidR="00707004" w:rsidRDefault="004132D2" w:rsidP="006109E7">
            <w:pPr>
              <w:spacing w:line="240" w:lineRule="auto"/>
            </w:pPr>
            <w:r>
              <w:rPr>
                <w:rFonts w:eastAsia="Calibri"/>
                <w:color w:val="000000"/>
                <w:sz w:val="19"/>
              </w:rPr>
              <w:t>Center and radius of obstacle sphere j</w:t>
            </w:r>
          </w:p>
        </w:tc>
      </w:tr>
      <w:tr w:rsidR="00707004" w14:paraId="557B5558" w14:textId="77777777">
        <w:tc>
          <w:tcPr>
            <w:tcW w:w="2200" w:type="dxa"/>
            <w:tcMar>
              <w:top w:w="80" w:type="dxa"/>
              <w:left w:w="120" w:type="dxa"/>
              <w:bottom w:w="80" w:type="dxa"/>
              <w:right w:w="120" w:type="dxa"/>
            </w:tcMar>
            <w:vAlign w:val="center"/>
          </w:tcPr>
          <w:p w14:paraId="37EE9F4F" w14:textId="3BC8C297" w:rsidR="00707004" w:rsidRDefault="00CC1E69" w:rsidP="006109E7">
            <w:pPr>
              <w:spacing w:line="240" w:lineRule="auto"/>
              <w:jc w:val="center"/>
            </w:pPr>
            <m:oMath>
              <m:r>
                <w:rPr>
                  <w:rFonts w:ascii="Cambria Math" w:eastAsia="Calibri" w:hAnsi="Cambria Math"/>
                  <w:sz w:val="19"/>
                </w:rPr>
                <m:t>S</m:t>
              </m:r>
            </m:oMath>
            <w:r w:rsidR="004132D2">
              <w:rPr>
                <w:rFonts w:eastAsia="Calibri"/>
                <w:color w:val="000000"/>
                <w:sz w:val="19"/>
              </w:rPr>
              <w:t xml:space="preserve">, </w:t>
            </w:r>
            <m:oMath>
              <m:sSub>
                <m:sSubPr>
                  <m:ctrlPr>
                    <w:rPr>
                      <w:rFonts w:ascii="Cambria Math" w:eastAsia="Calibri" w:hAnsi="Cambria Math"/>
                      <w:sz w:val="19"/>
                    </w:rPr>
                  </m:ctrlPr>
                </m:sSubPr>
                <m:e>
                  <m:r>
                    <m:rPr>
                      <m:scr m:val="script"/>
                      <m:sty m:val="p"/>
                    </m:rPr>
                    <w:rPr>
                      <w:rFonts w:ascii="Cambria Math" w:eastAsia="Calibri" w:hAnsi="Cambria Math"/>
                      <w:sz w:val="19"/>
                    </w:rPr>
                    <m:t>S</m:t>
                  </m:r>
                </m:e>
                <m:sub>
                  <m:r>
                    <w:rPr>
                      <w:rFonts w:ascii="Cambria Math" w:eastAsia="Calibri" w:hAnsi="Cambria Math"/>
                      <w:sz w:val="19"/>
                    </w:rPr>
                    <m:t>i</m:t>
                  </m:r>
                </m:sub>
              </m:sSub>
            </m:oMath>
          </w:p>
        </w:tc>
        <w:tc>
          <w:tcPr>
            <w:tcW w:w="7160" w:type="dxa"/>
            <w:tcMar>
              <w:top w:w="80" w:type="dxa"/>
              <w:left w:w="120" w:type="dxa"/>
              <w:bottom w:w="80" w:type="dxa"/>
              <w:right w:w="120" w:type="dxa"/>
            </w:tcMar>
            <w:vAlign w:val="center"/>
          </w:tcPr>
          <w:p w14:paraId="58627DA7" w14:textId="77777777" w:rsidR="00707004" w:rsidRDefault="004132D2" w:rsidP="006109E7">
            <w:pPr>
              <w:spacing w:line="240" w:lineRule="auto"/>
            </w:pPr>
            <w:r>
              <w:rPr>
                <w:rFonts w:eastAsia="Calibri"/>
                <w:color w:val="000000"/>
                <w:sz w:val="19"/>
              </w:rPr>
              <w:t xml:space="preserve">All obstacle spheres and the active subset retained for module </w:t>
            </w:r>
            <w:proofErr w:type="spellStart"/>
            <w:r>
              <w:rPr>
                <w:rFonts w:eastAsia="Calibri"/>
                <w:color w:val="000000"/>
                <w:sz w:val="19"/>
              </w:rPr>
              <w:t>i</w:t>
            </w:r>
            <w:proofErr w:type="spellEnd"/>
          </w:p>
        </w:tc>
      </w:tr>
      <w:tr w:rsidR="00707004" w14:paraId="0A42BB41" w14:textId="77777777">
        <w:tc>
          <w:tcPr>
            <w:tcW w:w="2200" w:type="dxa"/>
            <w:shd w:val="clear" w:color="auto" w:fill="F8FAFC"/>
            <w:tcMar>
              <w:top w:w="80" w:type="dxa"/>
              <w:left w:w="120" w:type="dxa"/>
              <w:bottom w:w="80" w:type="dxa"/>
              <w:right w:w="120" w:type="dxa"/>
            </w:tcMar>
            <w:vAlign w:val="center"/>
          </w:tcPr>
          <w:p w14:paraId="7785FD76" w14:textId="3A28B472" w:rsidR="00707004" w:rsidRDefault="00CC1E69" w:rsidP="006109E7">
            <w:pPr>
              <w:spacing w:line="240" w:lineRule="auto"/>
              <w:jc w:val="center"/>
            </w:pPr>
            <m:oMathPara>
              <m:oMath>
                <m:r>
                  <w:rPr>
                    <w:rFonts w:ascii="Cambria Math" w:eastAsia="Calibri" w:hAnsi="Cambria Math"/>
                    <w:sz w:val="19"/>
                  </w:rPr>
                  <m:t>K≻0</m:t>
                </m:r>
              </m:oMath>
            </m:oMathPara>
          </w:p>
        </w:tc>
        <w:tc>
          <w:tcPr>
            <w:tcW w:w="7160" w:type="dxa"/>
            <w:shd w:val="clear" w:color="auto" w:fill="F8FAFC"/>
            <w:tcMar>
              <w:top w:w="80" w:type="dxa"/>
              <w:left w:w="120" w:type="dxa"/>
              <w:bottom w:w="80" w:type="dxa"/>
              <w:right w:w="120" w:type="dxa"/>
            </w:tcMar>
            <w:vAlign w:val="center"/>
          </w:tcPr>
          <w:p w14:paraId="6A5998AB" w14:textId="77777777" w:rsidR="00707004" w:rsidRDefault="004132D2" w:rsidP="006109E7">
            <w:pPr>
              <w:spacing w:line="240" w:lineRule="auto"/>
            </w:pPr>
            <w:r>
              <w:rPr>
                <w:rFonts w:eastAsia="Calibri"/>
                <w:color w:val="000000"/>
                <w:sz w:val="19"/>
              </w:rPr>
              <w:t>Positive-definite task-error feedback gain</w:t>
            </w:r>
          </w:p>
        </w:tc>
      </w:tr>
      <w:tr w:rsidR="00707004" w14:paraId="733BBE8C" w14:textId="77777777">
        <w:tc>
          <w:tcPr>
            <w:tcW w:w="2200" w:type="dxa"/>
            <w:tcMar>
              <w:top w:w="80" w:type="dxa"/>
              <w:left w:w="120" w:type="dxa"/>
              <w:bottom w:w="80" w:type="dxa"/>
              <w:right w:w="120" w:type="dxa"/>
            </w:tcMar>
            <w:vAlign w:val="center"/>
          </w:tcPr>
          <w:p w14:paraId="3D166C01" w14:textId="5B2DF112" w:rsidR="00707004" w:rsidRDefault="00CC1E69" w:rsidP="006109E7">
            <w:pPr>
              <w:spacing w:line="240" w:lineRule="auto"/>
              <w:jc w:val="center"/>
            </w:pPr>
            <m:oMath>
              <m:r>
                <w:rPr>
                  <w:rFonts w:ascii="Cambria Math" w:eastAsia="Calibri" w:hAnsi="Cambria Math"/>
                  <w:sz w:val="19"/>
                </w:rPr>
                <m:t>λ</m:t>
              </m:r>
            </m:oMath>
            <w:r w:rsidR="004132D2">
              <w:rPr>
                <w:rFonts w:eastAsia="Calibri"/>
                <w:color w:val="000000"/>
                <w:sz w:val="19"/>
              </w:rPr>
              <w:t xml:space="preserve">, </w:t>
            </w:r>
            <m:oMath>
              <m:sSub>
                <m:sSubPr>
                  <m:ctrlPr>
                    <w:rPr>
                      <w:rFonts w:ascii="Cambria Math" w:eastAsia="Calibri" w:hAnsi="Cambria Math"/>
                      <w:sz w:val="19"/>
                    </w:rPr>
                  </m:ctrlPr>
                </m:sSubPr>
                <m:e>
                  <m:r>
                    <w:rPr>
                      <w:rFonts w:ascii="Cambria Math" w:eastAsia="Calibri" w:hAnsi="Cambria Math"/>
                      <w:sz w:val="19"/>
                    </w:rPr>
                    <m:t>μ</m:t>
                  </m:r>
                </m:e>
                <m:sub>
                  <m:r>
                    <w:rPr>
                      <w:rFonts w:ascii="Cambria Math" w:eastAsia="Calibri" w:hAnsi="Cambria Math"/>
                      <w:sz w:val="19"/>
                    </w:rPr>
                    <m:t>ij</m:t>
                  </m:r>
                </m:sub>
              </m:sSub>
            </m:oMath>
          </w:p>
        </w:tc>
        <w:tc>
          <w:tcPr>
            <w:tcW w:w="7160" w:type="dxa"/>
            <w:tcMar>
              <w:top w:w="80" w:type="dxa"/>
              <w:left w:w="120" w:type="dxa"/>
              <w:bottom w:w="80" w:type="dxa"/>
              <w:right w:w="120" w:type="dxa"/>
            </w:tcMar>
            <w:vAlign w:val="center"/>
          </w:tcPr>
          <w:p w14:paraId="203A2F77" w14:textId="77777777" w:rsidR="00707004" w:rsidRDefault="004132D2" w:rsidP="006109E7">
            <w:pPr>
              <w:spacing w:line="240" w:lineRule="auto"/>
            </w:pPr>
            <w:r>
              <w:rPr>
                <w:rFonts w:eastAsia="Calibri"/>
                <w:color w:val="000000"/>
                <w:sz w:val="19"/>
              </w:rPr>
              <w:t>Task-tracking and near-obstacle penalty weights</w:t>
            </w:r>
          </w:p>
        </w:tc>
      </w:tr>
      <w:tr w:rsidR="00707004" w14:paraId="77CC3C4A" w14:textId="77777777">
        <w:tc>
          <w:tcPr>
            <w:tcW w:w="2200" w:type="dxa"/>
            <w:shd w:val="clear" w:color="auto" w:fill="F8FAFC"/>
            <w:tcMar>
              <w:top w:w="80" w:type="dxa"/>
              <w:left w:w="120" w:type="dxa"/>
              <w:bottom w:w="80" w:type="dxa"/>
              <w:right w:w="120" w:type="dxa"/>
            </w:tcMar>
            <w:vAlign w:val="center"/>
          </w:tcPr>
          <w:p w14:paraId="5609E44A" w14:textId="11F0B243" w:rsidR="00707004" w:rsidRDefault="00000000" w:rsidP="006109E7">
            <w:pPr>
              <w:spacing w:line="240" w:lineRule="auto"/>
              <w:jc w:val="center"/>
            </w:pPr>
            <m:oMath>
              <m:sSub>
                <m:sSubPr>
                  <m:ctrlPr>
                    <w:rPr>
                      <w:rFonts w:ascii="Cambria Math" w:eastAsia="Calibri" w:hAnsi="Cambria Math"/>
                      <w:sz w:val="19"/>
                    </w:rPr>
                  </m:ctrlPr>
                </m:sSubPr>
                <m:e>
                  <m:r>
                    <w:rPr>
                      <w:rFonts w:ascii="Cambria Math" w:eastAsia="Calibri" w:hAnsi="Cambria Math"/>
                      <w:sz w:val="19"/>
                    </w:rPr>
                    <m:t>d</m:t>
                  </m:r>
                </m:e>
                <m:sub>
                  <m:r>
                    <m:rPr>
                      <m:sty m:val="p"/>
                    </m:rPr>
                    <w:rPr>
                      <w:rFonts w:ascii="Cambria Math" w:eastAsia="Calibri" w:hAnsi="Cambria Math"/>
                      <w:sz w:val="19"/>
                    </w:rPr>
                    <m:t>min</m:t>
                  </m:r>
                </m:sub>
              </m:sSub>
            </m:oMath>
            <w:r w:rsidR="004132D2">
              <w:rPr>
                <w:rFonts w:eastAsia="Calibri"/>
                <w:color w:val="000000"/>
                <w:sz w:val="19"/>
              </w:rPr>
              <w:t xml:space="preserve">, </w:t>
            </w:r>
            <m:oMath>
              <m:sSub>
                <m:sSubPr>
                  <m:ctrlPr>
                    <w:rPr>
                      <w:rFonts w:ascii="Cambria Math" w:eastAsia="Calibri" w:hAnsi="Cambria Math"/>
                      <w:sz w:val="19"/>
                    </w:rPr>
                  </m:ctrlPr>
                </m:sSubPr>
                <m:e>
                  <m:r>
                    <w:rPr>
                      <w:rFonts w:ascii="Cambria Math" w:eastAsia="Calibri" w:hAnsi="Cambria Math"/>
                      <w:sz w:val="19"/>
                    </w:rPr>
                    <m:t>γ</m:t>
                  </m:r>
                </m:e>
                <m:sub>
                  <m:r>
                    <w:rPr>
                      <w:rFonts w:ascii="Cambria Math" w:eastAsia="Calibri" w:hAnsi="Cambria Math"/>
                      <w:sz w:val="19"/>
                    </w:rPr>
                    <m:t>ij</m:t>
                  </m:r>
                </m:sub>
              </m:sSub>
              <m:r>
                <w:rPr>
                  <w:rFonts w:ascii="Cambria Math" w:eastAsia="Calibri" w:hAnsi="Cambria Math"/>
                  <w:sz w:val="19"/>
                </w:rPr>
                <m:t>≤0</m:t>
              </m:r>
            </m:oMath>
          </w:p>
        </w:tc>
        <w:tc>
          <w:tcPr>
            <w:tcW w:w="7160" w:type="dxa"/>
            <w:shd w:val="clear" w:color="auto" w:fill="F8FAFC"/>
            <w:tcMar>
              <w:top w:w="80" w:type="dxa"/>
              <w:left w:w="120" w:type="dxa"/>
              <w:bottom w:w="80" w:type="dxa"/>
              <w:right w:w="120" w:type="dxa"/>
            </w:tcMar>
            <w:vAlign w:val="center"/>
          </w:tcPr>
          <w:p w14:paraId="5487C638" w14:textId="77777777" w:rsidR="00707004" w:rsidRDefault="004132D2" w:rsidP="006109E7">
            <w:pPr>
              <w:spacing w:line="240" w:lineRule="auto"/>
            </w:pPr>
            <w:r>
              <w:rPr>
                <w:rFonts w:eastAsia="Calibri"/>
                <w:color w:val="000000"/>
                <w:sz w:val="19"/>
              </w:rPr>
              <w:t>Near-obstacle threshold and contact repulsion threshold</w:t>
            </w:r>
          </w:p>
        </w:tc>
      </w:tr>
    </w:tbl>
    <w:p w14:paraId="7131DCF0" w14:textId="77777777" w:rsidR="00707004" w:rsidRDefault="00707004" w:rsidP="006109E7">
      <w:pPr>
        <w:spacing w:line="240" w:lineRule="auto"/>
      </w:pPr>
    </w:p>
    <w:p w14:paraId="20F5DF59" w14:textId="77777777" w:rsidR="00707004" w:rsidRDefault="004132D2" w:rsidP="006109E7">
      <w:pPr>
        <w:pStyle w:val="1"/>
        <w:spacing w:before="0" w:after="120"/>
      </w:pPr>
      <w:r>
        <w:t>Problem Formulation and Contribution</w:t>
      </w:r>
    </w:p>
    <w:p w14:paraId="13860C10" w14:textId="77777777" w:rsidR="00707004" w:rsidRDefault="004132D2" w:rsidP="006109E7">
      <w:pPr>
        <w:spacing w:line="240" w:lineRule="auto"/>
      </w:pPr>
      <w:r>
        <w:rPr>
          <w:rFonts w:eastAsia="Calibri"/>
        </w:rPr>
        <w:t>Conventional motion planning is commonly divided into a path planner, a trajectory generator, and a tracking controller. This separation is effective for many robots, but it rarely makes all three components real-time in a high-dimensional modular system.</w:t>
      </w:r>
    </w:p>
    <w:p w14:paraId="1889742B" w14:textId="77777777" w:rsidR="00707004" w:rsidRDefault="004132D2" w:rsidP="006109E7">
      <w:pPr>
        <w:spacing w:line="240" w:lineRule="auto"/>
      </w:pPr>
      <w:r>
        <w:rPr>
          <w:rFonts w:eastAsia="Calibri"/>
        </w:rPr>
        <w:t>A modular robot may contain many modules, each with one or more degrees of freedom. The number of possible connection configurations grows rapidly, and a single configuration may contain multiple kinematic chains whose motions share joints and are therefore coupled.</w:t>
      </w:r>
    </w:p>
    <w:p w14:paraId="6C3A4B7E" w14:textId="77777777" w:rsidR="00707004" w:rsidRDefault="004132D2" w:rsidP="006109E7">
      <w:pPr>
        <w:spacing w:line="240" w:lineRule="auto"/>
      </w:pPr>
      <w:r>
        <w:rPr>
          <w:rFonts w:eastAsia="Calibri"/>
        </w:rPr>
        <w:t>Liu and Yim replace full-path planning with a repeated velocity-level optimization. At each short control interval, the method computes a joint-velocity vector, executes it, observes the new state, and reconstructs the local convex problem.</w:t>
      </w:r>
    </w:p>
    <w:p w14:paraId="136F119E" w14:textId="77777777" w:rsidR="00707004" w:rsidRDefault="004132D2" w:rsidP="006109E7">
      <w:pPr>
        <w:spacing w:line="240" w:lineRule="auto"/>
      </w:pPr>
      <w:r>
        <w:rPr>
          <w:rFonts w:eastAsia="Calibri"/>
          <w:b/>
          <w:color w:val="1F4D78"/>
        </w:rPr>
        <w:t xml:space="preserve">Theoretical contribution: </w:t>
      </w:r>
      <w:r>
        <w:rPr>
          <w:rFonts w:eastAsia="Calibri"/>
        </w:rPr>
        <w:t>A universal graph-derived kinematic model, a feedback-control task formulation, linear workspace and obstacle constraints, dynamic redundant-sphere removal, and a sequentially updated convex QP.</w:t>
      </w:r>
    </w:p>
    <w:p w14:paraId="2703A328" w14:textId="77777777" w:rsidR="00707004" w:rsidRDefault="004132D2" w:rsidP="006109E7">
      <w:pPr>
        <w:spacing w:line="240" w:lineRule="auto"/>
      </w:pPr>
      <w:r>
        <w:rPr>
          <w:rFonts w:eastAsia="Calibri"/>
          <w:b/>
          <w:color w:val="1F4D78"/>
        </w:rPr>
        <w:t xml:space="preserve">Planner type: </w:t>
      </w:r>
      <w:r>
        <w:rPr>
          <w:rFonts w:eastAsia="Calibri"/>
        </w:rPr>
        <w:t>A local online planner/controller. It may also be integrated offline by one-step Euler integration, but it is not a globally complete path planner.</w:t>
      </w:r>
    </w:p>
    <w:p w14:paraId="5196F751" w14:textId="77777777" w:rsidR="00707004" w:rsidRDefault="004132D2" w:rsidP="006109E7">
      <w:pPr>
        <w:pStyle w:val="1"/>
        <w:spacing w:before="0" w:after="120"/>
      </w:pPr>
      <w:r>
        <w:t>Graph-Based Kinematics for Modular Robots</w:t>
      </w:r>
    </w:p>
    <w:p w14:paraId="279ACAB3" w14:textId="77777777" w:rsidR="00707004" w:rsidRDefault="004132D2" w:rsidP="006109E7">
      <w:pPr>
        <w:pStyle w:val="21"/>
        <w:spacing w:before="0" w:after="120"/>
      </w:pPr>
      <w:r>
        <w:t>Configuration graph and module graph</w:t>
      </w:r>
    </w:p>
    <w:p w14:paraId="785EFA8F" w14:textId="3E0E9906" w:rsidR="00707004" w:rsidRDefault="004132D2" w:rsidP="006109E7">
      <w:pPr>
        <w:spacing w:line="240" w:lineRule="auto"/>
      </w:pPr>
      <w:r>
        <w:rPr>
          <w:rFonts w:eastAsia="Calibri"/>
        </w:rPr>
        <w:t xml:space="preserve">The undirected configuration graph </w:t>
      </w:r>
      <m:oMath>
        <m:r>
          <w:rPr>
            <w:rFonts w:ascii="Cambria Math" w:eastAsia="Calibri" w:hAnsi="Cambria Math"/>
          </w:rPr>
          <m:t>G=</m:t>
        </m:r>
        <m:d>
          <m:dPr>
            <m:ctrlPr>
              <w:rPr>
                <w:rFonts w:ascii="Cambria Math" w:eastAsia="Calibri" w:hAnsi="Cambria Math"/>
              </w:rPr>
            </m:ctrlPr>
          </m:dPr>
          <m:e>
            <m:r>
              <w:rPr>
                <w:rFonts w:ascii="Cambria Math" w:eastAsia="Calibri" w:hAnsi="Cambria Math"/>
              </w:rPr>
              <m:t>V,E</m:t>
            </m:r>
          </m:e>
        </m:d>
      </m:oMath>
      <w:r w:rsidR="00CB4104">
        <w:rPr>
          <w:rFonts w:eastAsia="宋体" w:hint="eastAsia"/>
          <w:lang w:eastAsia="zh-CN"/>
        </w:rPr>
        <w:t xml:space="preserve"> </w:t>
      </w:r>
      <w:r>
        <w:rPr>
          <w:rFonts w:eastAsia="Calibri"/>
        </w:rPr>
        <w:t>describes connectivity: every vertex is a module, and every edge is a physical connection between two modules. It does not yet provide the transformations needed for forward kinematics.</w:t>
      </w:r>
    </w:p>
    <w:p w14:paraId="6EBF2F5D" w14:textId="41F7C79D" w:rsidR="00707004" w:rsidRDefault="004132D2" w:rsidP="006109E7">
      <w:pPr>
        <w:spacing w:line="240" w:lineRule="auto"/>
      </w:pPr>
      <w:r>
        <w:rPr>
          <w:rFonts w:eastAsia="Calibri"/>
        </w:rPr>
        <w:t xml:space="preserve">Each module type therefore has a directed module graph </w:t>
      </w:r>
      <m:oMath>
        <m:sSub>
          <m:sSubPr>
            <m:ctrlPr>
              <w:rPr>
                <w:rFonts w:ascii="Cambria Math" w:eastAsia="Calibri" w:hAnsi="Cambria Math"/>
              </w:rPr>
            </m:ctrlPr>
          </m:sSubPr>
          <m:e>
            <m:r>
              <w:rPr>
                <w:rFonts w:ascii="Cambria Math" w:eastAsia="Calibri" w:hAnsi="Cambria Math"/>
              </w:rPr>
              <m:t>G</m:t>
            </m:r>
          </m:e>
          <m:sub>
            <m:r>
              <w:rPr>
                <w:rFonts w:ascii="Cambria Math" w:eastAsia="Calibri" w:hAnsi="Cambria Math"/>
              </w:rPr>
              <m:t>m</m:t>
            </m:r>
          </m:sub>
        </m:sSub>
        <m:r>
          <w:rPr>
            <w:rFonts w:ascii="Cambria Math" w:eastAsia="Calibri" w:hAnsi="Cambria Math"/>
          </w:rPr>
          <m:t>=</m:t>
        </m:r>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m</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E</m:t>
                </m:r>
              </m:e>
              <m:sub>
                <m:r>
                  <w:rPr>
                    <w:rFonts w:ascii="Cambria Math" w:eastAsia="Calibri" w:hAnsi="Cambria Math"/>
                  </w:rPr>
                  <m:t>m</m:t>
                </m:r>
              </m:sub>
            </m:sSub>
          </m:e>
        </m:d>
      </m:oMath>
      <w:r>
        <w:rPr>
          <w:rFonts w:eastAsia="Calibri"/>
        </w:rPr>
        <w:t>. Its vertices are rigid bodies, including the module body and connector bodies. Its directed edges store fixed or joint-dependent homogeneous transformations. Edge direction indicates the forward-kinematics direction.</w:t>
      </w:r>
    </w:p>
    <w:p w14:paraId="378906E2" w14:textId="3F88FB27" w:rsidR="00707004" w:rsidRDefault="004132D2" w:rsidP="006109E7">
      <w:pPr>
        <w:spacing w:line="240" w:lineRule="auto"/>
      </w:pPr>
      <w:r>
        <w:rPr>
          <w:rFonts w:eastAsia="Calibri"/>
        </w:rPr>
        <w:lastRenderedPageBreak/>
        <w:t xml:space="preserve">Starting from a base module fixed to the world frame, a breadth-first traversal combines module graphs and fixed connector-to-connector transformations into the full kinematics graph </w:t>
      </w:r>
      <m:oMath>
        <m:sSub>
          <m:sSubPr>
            <m:ctrlPr>
              <w:rPr>
                <w:rFonts w:ascii="Cambria Math" w:eastAsia="Calibri" w:hAnsi="Cambria Math"/>
              </w:rPr>
            </m:ctrlPr>
          </m:sSubPr>
          <m:e>
            <m:r>
              <w:rPr>
                <w:rFonts w:ascii="Cambria Math" w:eastAsia="Calibri" w:hAnsi="Cambria Math"/>
              </w:rPr>
              <m:t>G</m:t>
            </m:r>
          </m:e>
          <m:sub>
            <m:r>
              <w:rPr>
                <w:rFonts w:ascii="Cambria Math" w:eastAsia="Calibri" w:hAnsi="Cambria Math"/>
              </w:rPr>
              <m:t>K</m:t>
            </m:r>
          </m:sub>
        </m:sSub>
        <m:r>
          <w:rPr>
            <w:rFonts w:ascii="Cambria Math" w:eastAsia="Calibri" w:hAnsi="Cambria Math"/>
          </w:rPr>
          <m:t>=</m:t>
        </m:r>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K</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E</m:t>
                </m:r>
              </m:e>
              <m:sub>
                <m:r>
                  <w:rPr>
                    <w:rFonts w:ascii="Cambria Math" w:eastAsia="Calibri" w:hAnsi="Cambria Math"/>
                  </w:rPr>
                  <m:t>K</m:t>
                </m:r>
              </m:sub>
            </m:sSub>
          </m:e>
        </m:d>
      </m:oMath>
      <w:r>
        <w:rPr>
          <w:rFonts w:eastAsia="Calibri"/>
        </w:rPr>
        <w:t>. A path from W to a task frame F defines a kinematic chain</w:t>
      </w:r>
      <m:oMath>
        <m:r>
          <w:rPr>
            <w:rFonts w:ascii="Cambria Math" w:eastAsia="Calibri" w:hAnsi="Cambria Math"/>
          </w:rPr>
          <m:t> </m:t>
        </m:r>
        <m:sSub>
          <m:sSubPr>
            <m:ctrlPr>
              <w:rPr>
                <w:rFonts w:ascii="Cambria Math" w:eastAsia="Calibri" w:hAnsi="Cambria Math"/>
              </w:rPr>
            </m:ctrlPr>
          </m:sSubPr>
          <m:e>
            <m:r>
              <w:rPr>
                <w:rFonts w:ascii="Cambria Math" w:eastAsia="Calibri" w:hAnsi="Cambria Math"/>
              </w:rPr>
              <m:t>G</m:t>
            </m:r>
          </m:e>
          <m:sub>
            <m:r>
              <w:rPr>
                <w:rFonts w:ascii="Cambria Math" w:eastAsia="Calibri" w:hAnsi="Cambria Math"/>
              </w:rPr>
              <m:t>K</m:t>
            </m:r>
          </m:sub>
        </m:sSub>
        <m:r>
          <w:rPr>
            <w:rFonts w:ascii="Cambria Math" w:eastAsia="Calibri" w:hAnsi="Cambria Math"/>
          </w:rPr>
          <m:t>:</m:t>
        </m:r>
        <m:r>
          <m:rPr>
            <m:scr m:val="script"/>
            <m:sty m:val="p"/>
          </m:rPr>
          <w:rPr>
            <w:rFonts w:ascii="Cambria Math" w:eastAsia="Calibri" w:hAnsi="Cambria Math"/>
          </w:rPr>
          <m:t>W</m:t>
        </m:r>
        <m:r>
          <w:rPr>
            <w:rFonts w:ascii="Cambria Math" w:eastAsia="Calibri" w:hAnsi="Cambria Math"/>
          </w:rPr>
          <m:t>⇝</m:t>
        </m:r>
        <m:r>
          <m:rPr>
            <m:scr m:val="script"/>
            <m:sty m:val="p"/>
          </m:rPr>
          <w:rPr>
            <w:rFonts w:ascii="Cambria Math" w:eastAsia="Calibri" w:hAnsi="Cambria Math"/>
          </w:rPr>
          <m:t>F</m:t>
        </m:r>
      </m:oMath>
      <w:r>
        <w:rPr>
          <w:rFonts w:eastAsia="Calibri"/>
        </w:rPr>
        <w:t>.</w:t>
      </w:r>
    </w:p>
    <w:p w14:paraId="1ED9EEEF" w14:textId="77777777" w:rsidR="00707004" w:rsidRDefault="004132D2" w:rsidP="006109E7">
      <w:pPr>
        <w:pBdr>
          <w:left w:val="single" w:sz="18" w:space="8" w:color="2E74B5"/>
        </w:pBdr>
        <w:shd w:val="clear" w:color="auto" w:fill="F4F6F9"/>
        <w:spacing w:line="240" w:lineRule="auto"/>
        <w:ind w:left="259" w:right="115"/>
      </w:pPr>
      <w:r>
        <w:rPr>
          <w:rFonts w:eastAsia="Calibri"/>
          <w:b/>
          <w:color w:val="2E74B5"/>
        </w:rPr>
        <w:t>Topology assumption</w:t>
      </w:r>
      <w:r w:rsidR="00CB4104">
        <w:rPr>
          <w:rFonts w:eastAsia="宋体" w:hint="eastAsia"/>
          <w:b/>
          <w:color w:val="2E74B5"/>
          <w:lang w:eastAsia="zh-CN"/>
        </w:rPr>
        <w:t xml:space="preserve">: </w:t>
      </w:r>
      <w:r>
        <w:rPr>
          <w:rFonts w:eastAsia="Calibri"/>
        </w:rPr>
        <w:t xml:space="preserve">The paper treats tree topologies without kinematic loops. A closed chain would require additional closure constraints that are not derived </w:t>
      </w:r>
      <w:proofErr w:type="gramStart"/>
      <w:r>
        <w:rPr>
          <w:rFonts w:eastAsia="Calibri"/>
        </w:rPr>
        <w:t>in</w:t>
      </w:r>
      <w:proofErr w:type="gramEnd"/>
      <w:r>
        <w:rPr>
          <w:rFonts w:eastAsia="Calibri"/>
        </w:rPr>
        <w:t xml:space="preserve"> this work.</w:t>
      </w:r>
    </w:p>
    <w:p w14:paraId="29B010B5" w14:textId="77777777" w:rsidR="00707004" w:rsidRDefault="004132D2" w:rsidP="006109E7">
      <w:pPr>
        <w:pStyle w:val="21"/>
        <w:spacing w:before="0" w:after="120"/>
      </w:pPr>
      <w:r>
        <w:t>Module kinematics: product of exponentials</w:t>
      </w:r>
    </w:p>
    <w:p w14:paraId="627DA6F9" w14:textId="6C53F6F2" w:rsidR="00707004" w:rsidRDefault="004132D2" w:rsidP="006109E7">
      <w:pPr>
        <w:spacing w:line="240" w:lineRule="auto"/>
      </w:pPr>
      <w:r>
        <w:rPr>
          <w:rFonts w:eastAsia="Calibri"/>
        </w:rPr>
        <w:t xml:space="preserve">For a module body frame M and connector frame C, every joint coordinate </w:t>
      </w:r>
      <m:oMath>
        <m:sSub>
          <m:sSubPr>
            <m:ctrlPr>
              <w:rPr>
                <w:rFonts w:ascii="Cambria Math" w:eastAsia="Calibri" w:hAnsi="Cambria Math"/>
              </w:rPr>
            </m:ctrlPr>
          </m:sSubPr>
          <m:e>
            <m:r>
              <w:rPr>
                <w:rFonts w:ascii="Cambria Math" w:eastAsia="宋体" w:hAnsi="Cambria Math" w:hint="eastAsia"/>
                <w:lang w:eastAsia="zh-CN"/>
              </w:rPr>
              <m:t>θ</m:t>
            </m:r>
          </m:e>
          <m:sub>
            <m:r>
              <w:rPr>
                <w:rFonts w:ascii="Cambria Math" w:eastAsia="Calibri" w:hAnsi="Cambria Math"/>
              </w:rPr>
              <m:t>i</m:t>
            </m:r>
          </m:sub>
        </m:sSub>
      </m:oMath>
      <w:r>
        <w:rPr>
          <w:rFonts w:eastAsia="Calibri"/>
        </w:rPr>
        <w:t xml:space="preserve"> has a twist xi_theta_i expressed relative to M. The module-to-connector transform is written as a product of exponentials:</w:t>
      </w:r>
    </w:p>
    <w:p w14:paraId="097B99A5" w14:textId="4C748AC4" w:rsidR="00707004" w:rsidRDefault="004132D2" w:rsidP="006109E7">
      <w:pPr>
        <w:keepLines/>
        <w:tabs>
          <w:tab w:val="center" w:pos="4536"/>
          <w:tab w:val="right" w:pos="9144"/>
        </w:tabs>
        <w:spacing w:line="240" w:lineRule="auto"/>
      </w:pPr>
      <w:r>
        <w:tab/>
      </w:r>
      <m:oMath>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sSup>
              <m:sSupPr>
                <m:ctrlPr>
                  <w:rPr>
                    <w:rFonts w:ascii="Cambria Math" w:eastAsia="Cambria Math" w:hAnsi="Cambria Math"/>
                  </w:rPr>
                </m:ctrlPr>
              </m:sSupPr>
              <m:e>
                <m:r>
                  <w:rPr>
                    <w:rFonts w:ascii="Cambria Math" w:eastAsia="Cambria Math" w:hAnsi="Cambria Math"/>
                  </w:rPr>
                  <m:t>Θ</m:t>
                </m:r>
              </m:e>
              <m:sup>
                <m:r>
                  <w:rPr>
                    <w:rFonts w:ascii="Cambria Math" w:eastAsia="Cambria Math" w:hAnsi="Cambria Math"/>
                  </w:rPr>
                  <m:t>C</m:t>
                </m:r>
              </m:sup>
            </m:sSup>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m:t>
            </m:r>
          </m:sub>
        </m:sSub>
        <m:r>
          <w:rPr>
            <w:rFonts w:ascii="Cambria Math" w:eastAsia="Cambria Math" w:hAnsi="Cambria Math"/>
          </w:rPr>
          <m:t>exp</m:t>
        </m:r>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libri" w:hAnsi="Cambria Math"/>
                      </w:rPr>
                      <m:t>ξ</m:t>
                    </m:r>
                  </m:e>
                </m:acc>
              </m:e>
              <m: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m:t>
                    </m:r>
                  </m:sub>
                </m:sSub>
              </m:sub>
            </m:sSub>
            <m:sSubSup>
              <m:sSubSupPr>
                <m:ctrlPr>
                  <w:rPr>
                    <w:rFonts w:ascii="Cambria Math" w:eastAsia="Cambria Math" w:hAnsi="Cambria Math"/>
                  </w:rPr>
                </m:ctrlPr>
              </m:sSubSupPr>
              <m:e>
                <m:r>
                  <w:rPr>
                    <w:rFonts w:ascii="Cambria Math" w:eastAsia="Cambria Math" w:hAnsi="Cambria Math"/>
                  </w:rPr>
                  <m:t>θ</m:t>
                </m:r>
              </m:e>
              <m:sub>
                <m:r>
                  <w:rPr>
                    <w:rFonts w:ascii="Cambria Math" w:eastAsia="Cambria Math" w:hAnsi="Cambria Math"/>
                  </w:rPr>
                  <m:t>i</m:t>
                </m:r>
              </m:sub>
              <m:sup>
                <m:r>
                  <w:rPr>
                    <w:rFonts w:ascii="Cambria Math" w:eastAsia="Cambria Math" w:hAnsi="Cambria Math"/>
                  </w:rPr>
                  <m:t>C</m:t>
                </m:r>
              </m:sup>
            </m:sSubSup>
          </m:e>
        </m:d>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oMath>
      <w:r>
        <w:tab/>
      </w:r>
      <w:r>
        <w:rPr>
          <w:rFonts w:eastAsia="Calibri"/>
          <w:color w:val="666666"/>
          <w:sz w:val="19"/>
        </w:rPr>
        <w:t>(1)</w:t>
      </w:r>
    </w:p>
    <w:p w14:paraId="65C1F3BB" w14:textId="153D8BE2" w:rsidR="00707004" w:rsidRDefault="004132D2" w:rsidP="006109E7">
      <w:pPr>
        <w:spacing w:line="240" w:lineRule="auto"/>
        <w:rPr>
          <w:rFonts w:eastAsia="宋体"/>
          <w:lang w:eastAsia="zh-CN"/>
        </w:rPr>
      </w:pPr>
      <w:r>
        <w:rPr>
          <w:rFonts w:eastAsia="Calibri"/>
        </w:rPr>
        <w:t>Here</w:t>
      </w:r>
      <w:r w:rsidR="00174758">
        <w:rPr>
          <w:rFonts w:eastAsia="宋体" w:hint="eastAsia"/>
          <w:lang w:eastAsia="zh-CN"/>
        </w:rPr>
        <w:t xml:space="preserve"> </w:t>
      </w:r>
      <m:oMath>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oMath>
      <w:r>
        <w:rPr>
          <w:rFonts w:eastAsia="Calibri"/>
        </w:rPr>
        <w:t xml:space="preserve"> is the fixed zero-configuration geometry. The exponential factors are ordered along the local chain from M to C. If no joint lies between the two frames, </w:t>
      </w:r>
      <m:oMath>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oMath>
      <w:r>
        <w:rPr>
          <w:rFonts w:eastAsia="Calibri"/>
        </w:rPr>
        <w:t xml:space="preserve"> is constant, and g_CM = g_MC</w:t>
      </w:r>
      <w:proofErr w:type="gramStart"/>
      <w:r>
        <w:rPr>
          <w:rFonts w:eastAsia="Calibri"/>
        </w:rPr>
        <w:t>^(</w:t>
      </w:r>
      <w:proofErr w:type="gramEnd"/>
      <w:r>
        <w:rPr>
          <w:rFonts w:eastAsia="Calibri"/>
        </w:rPr>
        <w:t>-1).</w:t>
      </w:r>
    </w:p>
    <w:p w14:paraId="5CB02DE4" w14:textId="77777777" w:rsidR="00F0377C" w:rsidRDefault="00F21810" w:rsidP="006109E7">
      <w:pPr>
        <w:pStyle w:val="31"/>
        <w:spacing w:before="0" w:after="120"/>
      </w:pPr>
      <w:r>
        <w:rPr>
          <w:rFonts w:ascii="Calibri" w:eastAsia="Calibri" w:hAnsi="Calibri"/>
          <w:sz w:val="22"/>
        </w:rPr>
        <w:t>Conceptual guide: twists and the product of exponentials</w:t>
      </w:r>
    </w:p>
    <w:p w14:paraId="6DDD5F50" w14:textId="3AF62EEA" w:rsidR="00F0377C" w:rsidRDefault="00F21810" w:rsidP="006109E7">
      <w:pPr>
        <w:spacing w:line="240" w:lineRule="auto"/>
      </w:pPr>
      <w:r>
        <w:rPr>
          <w:rFonts w:eastAsia="Calibri"/>
        </w:rPr>
        <w:t xml:space="preserve">A joint twist is best understood as a unit motion specification. For joint </w:t>
      </w:r>
      <m:oMath>
        <m:r>
          <w:rPr>
            <w:rFonts w:ascii="Cambria Math" w:eastAsia="Calibri" w:hAnsi="Cambria Math"/>
          </w:rPr>
          <m:t>i</m:t>
        </m:r>
      </m:oMath>
      <w:r>
        <w:rPr>
          <w:rFonts w:eastAsia="Calibri"/>
        </w:rPr>
        <w:t>, the six-dimensional twist is</w:t>
      </w:r>
    </w:p>
    <w:p w14:paraId="609E77F2" w14:textId="53030AEC" w:rsidR="00F0377C" w:rsidRDefault="00000000" w:rsidP="006109E7">
      <w:pPr>
        <w:keepLines/>
        <w:spacing w:line="240" w:lineRule="auto"/>
        <w:jc w:val="center"/>
      </w:pPr>
      <m:oMathPara>
        <m:oMath>
          <m:sSub>
            <m:sSubPr>
              <m:ctrlPr>
                <w:rPr>
                  <w:rFonts w:ascii="Cambria Math" w:eastAsia="Cambria Math" w:hAnsi="Cambria Math"/>
                </w:rPr>
              </m:ctrlPr>
            </m:sSubPr>
            <m:e>
              <m:r>
                <w:rPr>
                  <w:rFonts w:ascii="Cambria Math" w:eastAsia="Cambria Math" w:hAnsi="Cambria Math"/>
                </w:rPr>
                <m:t>ξ</m:t>
              </m:r>
            </m:e>
            <m:sub>
              <m:r>
                <w:rPr>
                  <w:rFonts w:ascii="Cambria Math" w:eastAsia="Cambria Math" w:hAnsi="Cambria Math"/>
                </w:rPr>
                <m:t>i</m:t>
              </m:r>
            </m:sub>
          </m:sSub>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v</m:t>
                      </m:r>
                    </m:e>
                    <m:sub>
                      <m:r>
                        <w:rPr>
                          <w:rFonts w:ascii="Cambria Math" w:eastAsia="Cambria Math" w:hAnsi="Cambria Math"/>
                        </w:rPr>
                        <m:t>i</m:t>
                      </m:r>
                    </m:sub>
                    <m:sup>
                      <m:r>
                        <w:rPr>
                          <w:rFonts w:ascii="Cambria Math" w:eastAsia="Cambria Math" w:hAnsi="Cambria Math"/>
                        </w:rPr>
                        <m:t>T</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ω</m:t>
                      </m:r>
                    </m:e>
                    <m:sub>
                      <m:r>
                        <w:rPr>
                          <w:rFonts w:ascii="Cambria Math" w:eastAsia="Cambria Math" w:hAnsi="Cambria Math"/>
                        </w:rPr>
                        <m:t>i</m:t>
                      </m:r>
                    </m:sub>
                    <m:sup>
                      <m:r>
                        <w:rPr>
                          <w:rFonts w:ascii="Cambria Math" w:eastAsia="Cambria Math" w:hAnsi="Cambria Math"/>
                        </w:rPr>
                        <m:t>T</m:t>
                      </m:r>
                    </m:sup>
                  </m:sSubSup>
                </m:e>
              </m:d>
            </m:e>
            <m:sup>
              <m:r>
                <w:rPr>
                  <w:rFonts w:ascii="Cambria Math" w:eastAsia="Cambria Math" w:hAnsi="Cambria Math"/>
                </w:rPr>
                <m:t>T</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R</m:t>
              </m:r>
            </m:e>
            <m:sup>
              <m:r>
                <w:rPr>
                  <w:rFonts w:ascii="Cambria Math" w:eastAsia="Cambria Math" w:hAnsi="Cambria Math"/>
                </w:rPr>
                <m:t>6</m:t>
              </m:r>
            </m:sup>
          </m:sSup>
        </m:oMath>
      </m:oMathPara>
    </w:p>
    <w:p w14:paraId="3A6C70BB" w14:textId="255C2A79" w:rsidR="00F0377C" w:rsidRDefault="00F21810" w:rsidP="006109E7">
      <w:pPr>
        <w:spacing w:line="240" w:lineRule="auto"/>
      </w:pPr>
      <w:r>
        <w:rPr>
          <w:rFonts w:eastAsia="Calibri"/>
        </w:rPr>
        <w:t xml:space="preserve">The angular component </w:t>
      </w:r>
      <m:oMath>
        <m:sSub>
          <m:sSubPr>
            <m:ctrlPr>
              <w:rPr>
                <w:rFonts w:ascii="Cambria Math" w:eastAsia="Calibri" w:hAnsi="Cambria Math"/>
                <w:i/>
              </w:rPr>
            </m:ctrlPr>
          </m:sSubPr>
          <m:e>
            <m:r>
              <w:rPr>
                <w:rFonts w:ascii="Cambria Math" w:eastAsia="Cambria Math" w:hAnsi="Cambria Math"/>
              </w:rPr>
              <m:t>ω</m:t>
            </m:r>
          </m:e>
          <m:sub>
            <m:r>
              <w:rPr>
                <w:rFonts w:ascii="Cambria Math" w:eastAsia="Cambria Math" w:hAnsi="Cambria Math"/>
              </w:rPr>
              <m:t>i</m:t>
            </m:r>
          </m:sub>
        </m:sSub>
      </m:oMath>
      <w:r w:rsidR="000E65CF">
        <w:rPr>
          <w:rFonts w:eastAsia="宋体" w:hint="eastAsia"/>
          <w:lang w:eastAsia="zh-CN"/>
        </w:rPr>
        <w:t xml:space="preserve"> </w:t>
      </w:r>
      <w:r>
        <w:rPr>
          <w:rFonts w:eastAsia="Calibri"/>
        </w:rPr>
        <w:t xml:space="preserve">specifies the rotation-axis direction. The linear component </w:t>
      </w:r>
      <m:oMath>
        <m:sSub>
          <m:sSubPr>
            <m:ctrlPr>
              <w:rPr>
                <w:rFonts w:ascii="Cambria Math" w:eastAsia="Calibri" w:hAnsi="Cambria Math"/>
                <w:i/>
              </w:rPr>
            </m:ctrlPr>
          </m:sSubPr>
          <m:e>
            <m:r>
              <w:rPr>
                <w:rFonts w:ascii="Cambria Math" w:eastAsia="Cambria Math" w:hAnsi="Cambria Math"/>
              </w:rPr>
              <m:t>v</m:t>
            </m:r>
          </m:e>
          <m:sub>
            <m:r>
              <w:rPr>
                <w:rFonts w:ascii="Cambria Math" w:eastAsia="Cambria Math" w:hAnsi="Cambria Math"/>
              </w:rPr>
              <m:t>i</m:t>
            </m:r>
          </m:sub>
        </m:sSub>
      </m:oMath>
      <w:r>
        <w:rPr>
          <w:rFonts w:eastAsia="Calibri"/>
        </w:rPr>
        <w:t xml:space="preserve"> describes translation and, for a revolute joint, also encodes where the rotation axis lies. It is not necessarily the current linear velocity of the joint. The actual instantaneous twist is</w:t>
      </w:r>
    </w:p>
    <w:p w14:paraId="6D2D8C66" w14:textId="740E4DCF" w:rsidR="00F0377C" w:rsidRDefault="00000000" w:rsidP="006109E7">
      <w:pPr>
        <w:keepLines/>
        <w:spacing w:line="240" w:lineRule="auto"/>
        <w:jc w:val="center"/>
      </w:pPr>
      <m:oMathPara>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ξ</m:t>
              </m:r>
            </m:e>
            <m:sub>
              <m:r>
                <w:rPr>
                  <w:rFonts w:ascii="Cambria Math" w:eastAsia="Cambria Math" w:hAnsi="Cambria Math"/>
                </w:rPr>
                <m:t>i</m:t>
              </m:r>
            </m:sub>
          </m:sSub>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i</m:t>
              </m:r>
            </m:sub>
          </m:sSub>
        </m:oMath>
      </m:oMathPara>
    </w:p>
    <w:p w14:paraId="0770166D" w14:textId="2D1E5DA5" w:rsidR="00F0377C" w:rsidRDefault="00F21810" w:rsidP="006109E7">
      <w:pPr>
        <w:spacing w:line="240" w:lineRule="auto"/>
      </w:pPr>
      <w:r>
        <w:rPr>
          <w:rFonts w:eastAsia="Calibri"/>
        </w:rPr>
        <w:t xml:space="preserve">Thus </w:t>
      </w:r>
      <m:oMath>
        <m:sSub>
          <m:sSubPr>
            <m:ctrlPr>
              <w:rPr>
                <w:rFonts w:ascii="Cambria Math" w:eastAsia="Cambria Math" w:hAnsi="Cambria Math"/>
              </w:rPr>
            </m:ctrlPr>
          </m:sSubPr>
          <m:e>
            <m:r>
              <w:rPr>
                <w:rFonts w:ascii="Cambria Math" w:eastAsia="Cambria Math" w:hAnsi="Cambria Math"/>
              </w:rPr>
              <m:t>ξ</m:t>
            </m:r>
          </m:e>
          <m:sub>
            <m:r>
              <w:rPr>
                <w:rFonts w:ascii="Cambria Math" w:eastAsia="Cambria Math" w:hAnsi="Cambria Math"/>
              </w:rPr>
              <m:t>i</m:t>
            </m:r>
          </m:sub>
        </m:sSub>
      </m:oMath>
      <w:r w:rsidR="000B1AB7">
        <w:rPr>
          <w:rFonts w:eastAsia="宋体" w:hint="eastAsia"/>
          <w:lang w:eastAsia="zh-CN"/>
        </w:rPr>
        <w:t xml:space="preserve"> s</w:t>
      </w:r>
      <w:r>
        <w:rPr>
          <w:rFonts w:eastAsia="Calibri"/>
        </w:rPr>
        <w:t xml:space="preserve">pecifies the direction or type of motion, </w:t>
      </w:r>
      <m:oMath>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θ</m:t>
                </m:r>
              </m:e>
            </m:acc>
          </m:e>
          <m:sub>
            <m:r>
              <w:rPr>
                <w:rFonts w:ascii="Cambria Math" w:eastAsia="Calibri" w:hAnsi="Cambria Math"/>
              </w:rPr>
              <m:t>i</m:t>
            </m:r>
          </m:sub>
        </m:sSub>
      </m:oMath>
      <w:r>
        <w:rPr>
          <w:rFonts w:eastAsia="Calibri"/>
        </w:rPr>
        <w:t xml:space="preserve"> specifies how fast the joint moves, and </w:t>
      </w:r>
      <m:oMath>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i</m:t>
            </m:r>
          </m:sub>
        </m:sSub>
      </m:oMath>
      <w:r w:rsidR="00D00E37">
        <w:rPr>
          <w:rFonts w:eastAsia="宋体" w:hint="eastAsia"/>
          <w:lang w:eastAsia="zh-CN"/>
        </w:rPr>
        <w:t xml:space="preserve"> </w:t>
      </w:r>
      <w:r>
        <w:rPr>
          <w:rFonts w:eastAsia="Calibri"/>
        </w:rPr>
        <w:t>specifies how far it has moved.</w:t>
      </w:r>
    </w:p>
    <w:p w14:paraId="72190054" w14:textId="77777777" w:rsidR="00F0377C" w:rsidRDefault="00F21810" w:rsidP="006109E7">
      <w:pPr>
        <w:pStyle w:val="31"/>
        <w:spacing w:before="0" w:after="120"/>
      </w:pPr>
      <w:r>
        <w:rPr>
          <w:rFonts w:ascii="Calibri" w:eastAsia="Calibri" w:hAnsi="Calibri"/>
          <w:sz w:val="22"/>
        </w:rPr>
        <w:t>Revolute and prismatic examples</w:t>
      </w:r>
    </w:p>
    <w:p w14:paraId="442E8137" w14:textId="77777777" w:rsidR="00F0377C" w:rsidRDefault="00F21810" w:rsidP="006109E7">
      <w:pPr>
        <w:spacing w:line="240" w:lineRule="auto"/>
      </w:pPr>
      <w:r>
        <w:rPr>
          <w:rFonts w:eastAsia="Calibri"/>
        </w:rPr>
        <w:t>For a revolute joint about the z-axis through the coordinate origin,</w:t>
      </w:r>
    </w:p>
    <w:p w14:paraId="471FE7A2" w14:textId="0C1C6EFD" w:rsidR="00F0377C" w:rsidRDefault="00CC1E69" w:rsidP="006109E7">
      <w:pPr>
        <w:keepLines/>
        <w:spacing w:line="240" w:lineRule="auto"/>
        <w:jc w:val="center"/>
      </w:pPr>
      <m:oMathPara>
        <m:oMath>
          <m:r>
            <w:rPr>
              <w:rFonts w:ascii="Cambria Math" w:eastAsia="Cambria Math" w:hAnsi="Cambria Math"/>
            </w:rPr>
            <m:t>ω=</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0,0,1</m:t>
                  </m:r>
                </m:e>
              </m:d>
            </m:e>
            <m:sup>
              <m:r>
                <w:rPr>
                  <w:rFonts w:ascii="Cambria Math" w:eastAsia="Cambria Math" w:hAnsi="Cambria Math"/>
                </w:rPr>
                <m:t>T</m:t>
              </m:r>
            </m:sup>
          </m:sSup>
          <m:r>
            <w:rPr>
              <w:rFonts w:ascii="Cambria Math" w:eastAsia="Cambria Math" w:hAnsi="Cambria Math"/>
            </w:rPr>
            <m:t>,</m:t>
          </m:r>
          <m:r>
            <w:rPr>
              <w:rFonts w:ascii="Cambria Math" w:eastAsia="Cambria Math" w:hAnsi="Cambria Math"/>
              <w:i/>
            </w:rPr>
            <m:t> </m:t>
          </m:r>
          <m:r>
            <w:rPr>
              <w:rFonts w:ascii="Cambria Math" w:eastAsia="Cambria Math" w:hAnsi="Cambria Math"/>
            </w:rPr>
            <m:t>v=</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0,0,0</m:t>
                  </m:r>
                </m:e>
              </m:d>
            </m:e>
            <m:sup>
              <m:r>
                <w:rPr>
                  <w:rFonts w:ascii="Cambria Math" w:eastAsia="Cambria Math" w:hAnsi="Cambria Math"/>
                </w:rPr>
                <m:t>T</m:t>
              </m:r>
            </m:sup>
          </m:sSup>
          <m:r>
            <w:rPr>
              <w:rFonts w:ascii="Cambria Math" w:eastAsia="Cambria Math" w:hAnsi="Cambria Math"/>
            </w:rPr>
            <m:t>,</m:t>
          </m:r>
          <m:r>
            <w:rPr>
              <w:rFonts w:ascii="Cambria Math" w:eastAsia="Cambria Math" w:hAnsi="Cambria Math"/>
              <w:i/>
            </w:rPr>
            <m:t> </m:t>
          </m:r>
          <m:r>
            <w:rPr>
              <w:rFonts w:ascii="Cambria Math" w:eastAsia="Cambria Math" w:hAnsi="Cambria Math"/>
            </w:rPr>
            <m:t>ξ=</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0,0,0,0,0,1</m:t>
                  </m:r>
                </m:e>
              </m:d>
            </m:e>
            <m:sup>
              <m:r>
                <w:rPr>
                  <w:rFonts w:ascii="Cambria Math" w:eastAsia="Cambria Math" w:hAnsi="Cambria Math"/>
                </w:rPr>
                <m:t>T</m:t>
              </m:r>
            </m:sup>
          </m:sSup>
        </m:oMath>
      </m:oMathPara>
    </w:p>
    <w:p w14:paraId="2E0604B9" w14:textId="77777777" w:rsidR="00F0377C" w:rsidRDefault="00F21810" w:rsidP="006109E7">
      <w:pPr>
        <w:spacing w:line="240" w:lineRule="auto"/>
      </w:pPr>
      <w:r>
        <w:rPr>
          <w:rFonts w:eastAsia="Calibri"/>
        </w:rPr>
        <w:t>The twist describes pure rotation about z. For a prismatic joint translating along the x-axis,</w:t>
      </w:r>
    </w:p>
    <w:p w14:paraId="37F00300" w14:textId="79612F7C" w:rsidR="00F0377C" w:rsidRDefault="00CC1E69" w:rsidP="006109E7">
      <w:pPr>
        <w:keepLines/>
        <w:spacing w:line="240" w:lineRule="auto"/>
        <w:jc w:val="center"/>
      </w:pPr>
      <m:oMathPara>
        <m:oMath>
          <m:r>
            <w:rPr>
              <w:rFonts w:ascii="Cambria Math" w:eastAsia="Cambria Math" w:hAnsi="Cambria Math"/>
            </w:rPr>
            <m:t>v=</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1,0,0</m:t>
                  </m:r>
                </m:e>
              </m:d>
            </m:e>
            <m:sup>
              <m:r>
                <w:rPr>
                  <w:rFonts w:ascii="Cambria Math" w:eastAsia="Cambria Math" w:hAnsi="Cambria Math"/>
                </w:rPr>
                <m:t>T</m:t>
              </m:r>
            </m:sup>
          </m:sSup>
          <m:r>
            <w:rPr>
              <w:rFonts w:ascii="Cambria Math" w:eastAsia="Cambria Math" w:hAnsi="Cambria Math"/>
            </w:rPr>
            <m:t>,</m:t>
          </m:r>
          <m:r>
            <w:rPr>
              <w:rFonts w:ascii="Cambria Math" w:eastAsia="Cambria Math" w:hAnsi="Cambria Math"/>
              <w:i/>
            </w:rPr>
            <m:t> </m:t>
          </m:r>
          <m:r>
            <w:rPr>
              <w:rFonts w:ascii="Cambria Math" w:eastAsia="Cambria Math" w:hAnsi="Cambria Math"/>
            </w:rPr>
            <m:t>ω=</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0,0,0</m:t>
                  </m:r>
                </m:e>
              </m:d>
            </m:e>
            <m:sup>
              <m:r>
                <w:rPr>
                  <w:rFonts w:ascii="Cambria Math" w:eastAsia="Cambria Math" w:hAnsi="Cambria Math"/>
                </w:rPr>
                <m:t>T</m:t>
              </m:r>
            </m:sup>
          </m:sSup>
          <m:r>
            <w:rPr>
              <w:rFonts w:ascii="Cambria Math" w:eastAsia="Cambria Math" w:hAnsi="Cambria Math"/>
            </w:rPr>
            <m:t>,</m:t>
          </m:r>
          <m:r>
            <w:rPr>
              <w:rFonts w:ascii="Cambria Math" w:eastAsia="Cambria Math" w:hAnsi="Cambria Math"/>
              <w:i/>
            </w:rPr>
            <m:t> </m:t>
          </m:r>
          <m:r>
            <w:rPr>
              <w:rFonts w:ascii="Cambria Math" w:eastAsia="Cambria Math" w:hAnsi="Cambria Math"/>
            </w:rPr>
            <m:t>ξ=</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1,0,0,0,0,0</m:t>
                  </m:r>
                </m:e>
              </m:d>
            </m:e>
            <m:sup>
              <m:r>
                <w:rPr>
                  <w:rFonts w:ascii="Cambria Math" w:eastAsia="Cambria Math" w:hAnsi="Cambria Math"/>
                </w:rPr>
                <m:t>T</m:t>
              </m:r>
            </m:sup>
          </m:sSup>
        </m:oMath>
      </m:oMathPara>
    </w:p>
    <w:p w14:paraId="0DAFF005" w14:textId="77777777" w:rsidR="00F0377C" w:rsidRDefault="00F21810" w:rsidP="006109E7">
      <w:pPr>
        <w:spacing w:line="240" w:lineRule="auto"/>
      </w:pPr>
      <w:r>
        <w:rPr>
          <w:rFonts w:eastAsia="Calibri"/>
        </w:rPr>
        <w:t>The same six-dimensional representation therefore covers both rotational and translational joints.</w:t>
      </w:r>
    </w:p>
    <w:p w14:paraId="31979B33" w14:textId="77777777" w:rsidR="00F0377C" w:rsidRDefault="00F21810" w:rsidP="006109E7">
      <w:pPr>
        <w:pStyle w:val="31"/>
        <w:spacing w:before="0" w:after="120"/>
      </w:pPr>
      <w:r>
        <w:rPr>
          <w:rFonts w:ascii="Calibri" w:eastAsia="Calibri" w:hAnsi="Calibri"/>
          <w:sz w:val="22"/>
        </w:rPr>
        <w:t>Why the linear component can be nonzero for a revolute joint</w:t>
      </w:r>
    </w:p>
    <w:p w14:paraId="2029D3E3" w14:textId="77777777" w:rsidR="00F0377C" w:rsidRDefault="00F21810" w:rsidP="006109E7">
      <w:pPr>
        <w:spacing w:line="240" w:lineRule="auto"/>
      </w:pPr>
      <w:r>
        <w:rPr>
          <w:rFonts w:eastAsia="Calibri"/>
        </w:rPr>
        <w:t>Let the rotation axis have unit direction omega and pass through a point q. The linear component is</w:t>
      </w:r>
    </w:p>
    <w:p w14:paraId="7FB27591" w14:textId="2D2A815A" w:rsidR="00F0377C" w:rsidRDefault="00CC1E69" w:rsidP="006109E7">
      <w:pPr>
        <w:keepLines/>
        <w:spacing w:line="240" w:lineRule="auto"/>
        <w:jc w:val="center"/>
      </w:pPr>
      <m:oMathPara>
        <m:oMath>
          <m:r>
            <w:rPr>
              <w:rFonts w:ascii="Cambria Math" w:eastAsia="Cambria Math" w:hAnsi="Cambria Math"/>
            </w:rPr>
            <m:t>v=-ω×q</m:t>
          </m:r>
        </m:oMath>
      </m:oMathPara>
    </w:p>
    <w:p w14:paraId="7C552E2A" w14:textId="5F11F0BF" w:rsidR="00F0377C" w:rsidRDefault="00F21810" w:rsidP="006109E7">
      <w:pPr>
        <w:spacing w:line="240" w:lineRule="auto"/>
      </w:pPr>
      <w:r>
        <w:rPr>
          <w:rFonts w:eastAsia="Calibri"/>
        </w:rPr>
        <w:t xml:space="preserve">For a z-axis passing through </w:t>
      </w:r>
      <m:oMath>
        <m:r>
          <w:rPr>
            <w:rFonts w:ascii="Cambria Math" w:eastAsia="Calibri" w:hAnsi="Cambria Math"/>
          </w:rPr>
          <m:t>q=</m:t>
        </m:r>
        <m:d>
          <m:dPr>
            <m:begChr m:val="["/>
            <m:endChr m:val="]"/>
            <m:ctrlPr>
              <w:rPr>
                <w:rFonts w:ascii="Cambria Math" w:eastAsia="Calibri" w:hAnsi="Cambria Math"/>
              </w:rPr>
            </m:ctrlPr>
          </m:dPr>
          <m:e>
            <m:m>
              <m:mPr>
                <m:mcs>
                  <m:mc>
                    <m:mcPr>
                      <m:count m:val="1"/>
                      <m:mcJc m:val="center"/>
                    </m:mcPr>
                  </m:mc>
                </m:mcs>
                <m:ctrlPr>
                  <w:rPr>
                    <w:rFonts w:ascii="Cambria Math" w:eastAsia="Calibri" w:hAnsi="Cambria Math"/>
                  </w:rPr>
                </m:ctrlPr>
              </m:mPr>
              <m:mr>
                <m:e>
                  <m:r>
                    <w:rPr>
                      <w:rFonts w:ascii="Cambria Math" w:eastAsia="Calibri" w:hAnsi="Cambria Math"/>
                    </w:rPr>
                    <m:t>1</m:t>
                  </m:r>
                </m:e>
              </m:mr>
              <m:mr>
                <m:e>
                  <m:r>
                    <w:rPr>
                      <w:rFonts w:ascii="Cambria Math" w:eastAsia="Calibri" w:hAnsi="Cambria Math"/>
                    </w:rPr>
                    <m:t>0</m:t>
                  </m:r>
                </m:e>
              </m:mr>
              <m:mr>
                <m:e>
                  <m:r>
                    <w:rPr>
                      <w:rFonts w:ascii="Cambria Math" w:eastAsia="Calibri" w:hAnsi="Cambria Math"/>
                    </w:rPr>
                    <m:t>0</m:t>
                  </m:r>
                </m:e>
              </m:mr>
            </m:m>
          </m:e>
        </m:d>
      </m:oMath>
      <w:r>
        <w:rPr>
          <w:rFonts w:eastAsia="Calibri"/>
        </w:rPr>
        <w:t>,</w:t>
      </w:r>
    </w:p>
    <w:p w14:paraId="6AD8F013" w14:textId="7DED32CE" w:rsidR="00F0377C" w:rsidRDefault="00CC1E69" w:rsidP="006109E7">
      <w:pPr>
        <w:keepLines/>
        <w:spacing w:line="240" w:lineRule="auto"/>
        <w:jc w:val="center"/>
      </w:pPr>
      <m:oMathPara>
        <m:oMath>
          <m:r>
            <w:rPr>
              <w:rFonts w:ascii="Cambria Math" w:eastAsia="Cambria Math" w:hAnsi="Cambria Math"/>
            </w:rPr>
            <m:t>q=</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1</m:t>
                    </m:r>
                  </m:e>
                </m:mr>
                <m:mr>
                  <m:e>
                    <m:r>
                      <w:rPr>
                        <w:rFonts w:ascii="Cambria Math" w:eastAsia="Cambria Math" w:hAnsi="Cambria Math"/>
                      </w:rPr>
                      <m:t>0</m:t>
                    </m:r>
                  </m:e>
                </m:mr>
                <m:mr>
                  <m:e>
                    <m:r>
                      <w:rPr>
                        <w:rFonts w:ascii="Cambria Math" w:eastAsia="Cambria Math" w:hAnsi="Cambria Math"/>
                      </w:rPr>
                      <m:t>0</m:t>
                    </m:r>
                  </m:e>
                </m:mr>
              </m:m>
            </m:e>
          </m:d>
          <m:r>
            <w:rPr>
              <w:rFonts w:ascii="Cambria Math" w:eastAsia="Cambria Math" w:hAnsi="Cambria Math"/>
            </w:rPr>
            <m:t>,</m:t>
          </m:r>
          <m:r>
            <w:rPr>
              <w:rFonts w:ascii="Cambria Math" w:eastAsia="Cambria Math" w:hAnsi="Cambria Math"/>
              <w:i/>
            </w:rPr>
            <m:t> </m:t>
          </m:r>
          <m:r>
            <w:rPr>
              <w:rFonts w:ascii="Cambria Math" w:eastAsia="Cambria Math" w:hAnsi="Cambria Math"/>
            </w:rPr>
            <m:t>ω=</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1</m:t>
                    </m:r>
                  </m:e>
                </m:mr>
              </m:m>
            </m:e>
          </m:d>
          <m:r>
            <w:rPr>
              <w:rFonts w:ascii="Cambria Math" w:eastAsia="Cambria Math" w:hAnsi="Cambria Math"/>
            </w:rPr>
            <m:t>,</m:t>
          </m:r>
          <m:r>
            <w:rPr>
              <w:rFonts w:ascii="Cambria Math" w:eastAsia="Cambria Math" w:hAnsi="Cambria Math"/>
              <w:i/>
            </w:rPr>
            <m:t> </m:t>
          </m:r>
          <m:r>
            <w:rPr>
              <w:rFonts w:ascii="Cambria Math" w:eastAsia="Cambria Math" w:hAnsi="Cambria Math"/>
            </w:rPr>
            <m:t>v=-ω×q=-</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1</m:t>
                    </m:r>
                  </m:e>
                </m:mr>
              </m:m>
            </m:e>
          </m:d>
          <m:r>
            <w:rPr>
              <w:rFonts w:ascii="Cambria Math" w:eastAsia="Cambria Math" w:hAnsi="Cambria Math"/>
            </w:rPr>
            <m:t>×</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1</m:t>
                    </m:r>
                  </m:e>
                </m:mr>
                <m:mr>
                  <m:e>
                    <m:r>
                      <w:rPr>
                        <w:rFonts w:ascii="Cambria Math" w:eastAsia="Cambria Math" w:hAnsi="Cambria Math"/>
                      </w:rPr>
                      <m:t>0</m:t>
                    </m:r>
                  </m:e>
                </m:mr>
                <m:mr>
                  <m:e>
                    <m:r>
                      <w:rPr>
                        <w:rFonts w:ascii="Cambria Math" w:eastAsia="Cambria Math" w:hAnsi="Cambria Math"/>
                      </w:rPr>
                      <m:t>0</m:t>
                    </m:r>
                  </m:e>
                </m:mr>
              </m:m>
            </m:e>
          </m:d>
          <m:r>
            <w:rPr>
              <w:rFonts w:ascii="Cambria Math" w:eastAsia="Cambria Math" w:hAnsi="Cambria Math"/>
            </w:rPr>
            <m:t>=</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0</m:t>
                    </m:r>
                  </m:e>
                </m:mr>
                <m:mr>
                  <m:e>
                    <m:r>
                      <w:rPr>
                        <w:rFonts w:ascii="Cambria Math" w:eastAsia="Cambria Math" w:hAnsi="Cambria Math"/>
                      </w:rPr>
                      <m:t>-1</m:t>
                    </m:r>
                  </m:e>
                </m:mr>
                <m:mr>
                  <m:e>
                    <m:r>
                      <w:rPr>
                        <w:rFonts w:ascii="Cambria Math" w:eastAsia="Cambria Math" w:hAnsi="Cambria Math"/>
                      </w:rPr>
                      <m:t>0</m:t>
                    </m:r>
                  </m:e>
                </m:mr>
              </m:m>
            </m:e>
          </m:d>
        </m:oMath>
      </m:oMathPara>
    </w:p>
    <w:p w14:paraId="2FD3DEA5" w14:textId="1D26C7C5" w:rsidR="004F6FA4" w:rsidRPr="004F6FA4" w:rsidRDefault="00CC1E69" w:rsidP="006109E7">
      <w:pPr>
        <w:spacing w:line="240" w:lineRule="auto"/>
        <w:rPr>
          <w:lang w:eastAsia="zh-CN"/>
        </w:rPr>
      </w:pPr>
      <m:oMathPara>
        <m:oMath>
          <m:r>
            <w:rPr>
              <w:rFonts w:ascii="Cambria Math" w:eastAsia="Cambria Math" w:hAnsi="Cambria Math"/>
            </w:rPr>
            <w:lastRenderedPageBreak/>
            <m:t>ξ=</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0</m:t>
                    </m:r>
                  </m:e>
                </m:mr>
                <m:mr>
                  <m:e>
                    <m:r>
                      <w:rPr>
                        <w:rFonts w:ascii="Cambria Math" w:eastAsia="Cambria Math" w:hAnsi="Cambria Math"/>
                      </w:rPr>
                      <m:t>-1</m:t>
                    </m:r>
                  </m:e>
                </m:m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1</m:t>
                    </m:r>
                  </m:e>
                </m:mr>
              </m:m>
            </m:e>
          </m:d>
        </m:oMath>
      </m:oMathPara>
    </w:p>
    <w:p w14:paraId="6587B9D5" w14:textId="5EBFF6E9" w:rsidR="00F0377C" w:rsidRPr="004F6FA4" w:rsidRDefault="00F21810" w:rsidP="006109E7">
      <w:pPr>
        <w:spacing w:line="240" w:lineRule="auto"/>
      </w:pPr>
      <w:r>
        <w:rPr>
          <w:rFonts w:eastAsia="Calibri"/>
        </w:rPr>
        <w:t xml:space="preserve">This is still a purely revolute joint. The nonzero </w:t>
      </w:r>
      <m:oMath>
        <m:r>
          <w:rPr>
            <w:rFonts w:ascii="Cambria Math" w:eastAsia="Cambria Math" w:hAnsi="Cambria Math"/>
          </w:rPr>
          <m:t>v</m:t>
        </m:r>
      </m:oMath>
      <w:r>
        <w:rPr>
          <w:rFonts w:eastAsia="Calibri"/>
        </w:rPr>
        <w:t>records that the rotation axis does not pass through the chosen coordinate origin; points at the origin therefore move around that axis.</w:t>
      </w:r>
    </w:p>
    <w:p w14:paraId="22F10DA0" w14:textId="528871E0" w:rsidR="00F0377C" w:rsidRDefault="00C3791F" w:rsidP="006109E7">
      <w:pPr>
        <w:pStyle w:val="31"/>
        <w:spacing w:before="0" w:after="120"/>
      </w:pPr>
      <w:r>
        <w:rPr>
          <w:rFonts w:ascii="Calibri" w:eastAsia="宋体" w:hAnsi="Calibri" w:hint="eastAsia"/>
          <w:sz w:val="22"/>
          <w:lang w:eastAsia="zh-CN"/>
        </w:rPr>
        <w:t>H</w:t>
      </w:r>
      <w:r w:rsidR="00F21810">
        <w:rPr>
          <w:rFonts w:ascii="Calibri" w:eastAsia="Calibri" w:hAnsi="Calibri"/>
          <w:sz w:val="22"/>
        </w:rPr>
        <w:t>at map</w:t>
      </w:r>
    </w:p>
    <w:p w14:paraId="14A48686" w14:textId="14A49BB0" w:rsidR="00F0377C" w:rsidRDefault="00F21810" w:rsidP="006109E7">
      <w:pPr>
        <w:spacing w:line="240" w:lineRule="auto"/>
      </w:pPr>
      <w:r>
        <w:rPr>
          <w:rFonts w:eastAsia="Calibri"/>
        </w:rPr>
        <w:t xml:space="preserve">The hat operator rewrites the six-vector </w:t>
      </w:r>
      <m:oMath>
        <m:r>
          <w:rPr>
            <w:rFonts w:ascii="Cambria Math" w:eastAsia="Calibri" w:hAnsi="Cambria Math"/>
          </w:rPr>
          <m:t>ξ=</m:t>
        </m:r>
        <m:d>
          <m:dPr>
            <m:begChr m:val="["/>
            <m:endChr m:val="]"/>
            <m:ctrlPr>
              <w:rPr>
                <w:rFonts w:ascii="Cambria Math" w:eastAsia="Calibri" w:hAnsi="Cambria Math"/>
              </w:rPr>
            </m:ctrlPr>
          </m:dPr>
          <m:e>
            <m:m>
              <m:mPr>
                <m:mcs>
                  <m:mc>
                    <m:mcPr>
                      <m:count m:val="1"/>
                      <m:mcJc m:val="center"/>
                    </m:mcPr>
                  </m:mc>
                </m:mcs>
                <m:ctrlPr>
                  <w:rPr>
                    <w:rFonts w:ascii="Cambria Math" w:eastAsia="Calibri" w:hAnsi="Cambria Math"/>
                  </w:rPr>
                </m:ctrlPr>
              </m:mPr>
              <m:mr>
                <m:e>
                  <m:r>
                    <w:rPr>
                      <w:rFonts w:ascii="Cambria Math" w:eastAsia="Calibri" w:hAnsi="Cambria Math"/>
                    </w:rPr>
                    <m:t>v</m:t>
                  </m:r>
                </m:e>
              </m:mr>
              <m:mr>
                <m:e>
                  <m:r>
                    <w:rPr>
                      <w:rFonts w:ascii="Cambria Math" w:eastAsia="Calibri" w:hAnsi="Cambria Math"/>
                    </w:rPr>
                    <m:t>ω</m:t>
                  </m:r>
                </m:e>
              </m:mr>
            </m:m>
          </m:e>
        </m:d>
        <m:r>
          <w:rPr>
            <w:rFonts w:ascii="Cambria Math" w:eastAsia="Calibri" w:hAnsi="Cambria Math"/>
          </w:rPr>
          <m:t> </m:t>
        </m:r>
      </m:oMath>
      <w:r>
        <w:rPr>
          <w:rFonts w:eastAsia="Calibri"/>
        </w:rPr>
        <w:t>as a 4-by-4 matrix so it can participate in homogeneous-transform calculations:</w:t>
      </w:r>
    </w:p>
    <w:p w14:paraId="6D0DB091" w14:textId="76ADAD3E" w:rsidR="00ED2767" w:rsidRPr="00ED2767" w:rsidRDefault="00000000" w:rsidP="006109E7">
      <w:pPr>
        <w:keepLines/>
        <w:spacing w:line="240" w:lineRule="auto"/>
        <w:jc w:val="center"/>
        <w:rPr>
          <w:lang w:eastAsia="zh-CN"/>
        </w:rPr>
      </w:pPr>
      <m:oMathPara>
        <m:oMath>
          <m:acc>
            <m:accPr>
              <m:chr m:val="ˆ"/>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ω</m:t>
                            </m:r>
                          </m:e>
                        </m:d>
                      </m:e>
                      <m:sub>
                        <m:r>
                          <w:rPr>
                            <w:rFonts w:ascii="Cambria Math" w:eastAsia="Cambria Math" w:hAnsi="Cambria Math"/>
                          </w:rPr>
                          <m:t>×</m:t>
                        </m:r>
                      </m:sub>
                    </m:sSub>
                  </m:e>
                  <m:e>
                    <m:r>
                      <w:rPr>
                        <w:rFonts w:ascii="Cambria Math" w:eastAsia="Cambria Math" w:hAnsi="Cambria Math"/>
                      </w:rPr>
                      <m:t>v</m:t>
                    </m:r>
                  </m:e>
                </m:mr>
                <m:mr>
                  <m:e>
                    <m:sSub>
                      <m:sSubPr>
                        <m:ctrlPr>
                          <w:rPr>
                            <w:rFonts w:ascii="Cambria Math" w:eastAsia="Cambria Math" w:hAnsi="Cambria Math"/>
                          </w:rPr>
                        </m:ctrlPr>
                      </m:sSubPr>
                      <m:e>
                        <m:r>
                          <w:rPr>
                            <w:rFonts w:ascii="Cambria Math" w:eastAsia="Cambria Math" w:hAnsi="Cambria Math"/>
                          </w:rPr>
                          <m:t>0</m:t>
                        </m:r>
                      </m:e>
                      <m:sub>
                        <m:r>
                          <w:rPr>
                            <w:rFonts w:ascii="Cambria Math" w:eastAsia="Cambria Math" w:hAnsi="Cambria Math"/>
                          </w:rPr>
                          <m:t>1×3</m:t>
                        </m:r>
                      </m:sub>
                    </m:sSub>
                  </m:e>
                  <m:e>
                    <m:r>
                      <w:rPr>
                        <w:rFonts w:ascii="Cambria Math" w:eastAsia="Cambria Math" w:hAnsi="Cambria Math"/>
                      </w:rPr>
                      <m:t>0</m:t>
                    </m:r>
                  </m:e>
                </m:mr>
              </m:m>
            </m:e>
          </m:d>
        </m:oMath>
      </m:oMathPara>
    </w:p>
    <w:p w14:paraId="3CC7E3FB" w14:textId="78D116C1" w:rsidR="009366D7" w:rsidRPr="009366D7" w:rsidRDefault="00000000" w:rsidP="006109E7">
      <w:pPr>
        <w:spacing w:line="240" w:lineRule="auto"/>
        <w:rPr>
          <w:lang w:eastAsia="zh-CN"/>
        </w:rP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ω</m:t>
                  </m:r>
                </m:e>
              </m:d>
            </m:e>
            <m:sub>
              <m:r>
                <w:rPr>
                  <w:rFonts w:ascii="Cambria Math" w:eastAsia="Cambria Math" w:hAnsi="Cambria Math"/>
                </w:rPr>
                <m:t>×</m:t>
              </m:r>
            </m:sub>
          </m:sSub>
          <m:r>
            <w:rPr>
              <w:rFonts w:ascii="Cambria Math" w:eastAsia="Cambria Math" w:hAnsi="Cambria Math"/>
            </w:rPr>
            <m:t>=</m:t>
          </m:r>
          <m:d>
            <m:dPr>
              <m:begChr m:val="["/>
              <m:endChr m:val="]"/>
              <m:ctrlPr>
                <w:rPr>
                  <w:rFonts w:ascii="Cambria Math" w:eastAsia="Cambria Math" w:hAnsi="Cambria Math"/>
                </w:rPr>
              </m:ctrlPr>
            </m:dPr>
            <m:e>
              <m:m>
                <m:mPr>
                  <m:mcs>
                    <m:mc>
                      <m:mcPr>
                        <m:count m:val="3"/>
                        <m:mcJc m:val="center"/>
                      </m:mcPr>
                    </m:mc>
                  </m:mcs>
                  <m:ctrlPr>
                    <w:rPr>
                      <w:rFonts w:ascii="Cambria Math" w:eastAsia="Cambria Math" w:hAnsi="Cambria Math"/>
                    </w:rPr>
                  </m:ctrlPr>
                </m:mPr>
                <m:mr>
                  <m:e>
                    <m:r>
                      <w:rPr>
                        <w:rFonts w:ascii="Cambria Math" w:eastAsia="Cambria Math" w:hAnsi="Cambria Math"/>
                      </w:rPr>
                      <m:t>0</m:t>
                    </m:r>
                  </m:e>
                  <m:e>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z</m:t>
                        </m:r>
                      </m:sub>
                    </m:sSub>
                  </m:e>
                  <m:e>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y</m:t>
                        </m:r>
                      </m:sub>
                    </m:sSub>
                  </m:e>
                </m:mr>
                <m:mr>
                  <m:e>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z</m:t>
                        </m:r>
                      </m:sub>
                    </m:sSub>
                  </m:e>
                  <m:e>
                    <m:r>
                      <w:rPr>
                        <w:rFonts w:ascii="Cambria Math" w:eastAsia="Cambria Math" w:hAnsi="Cambria Math"/>
                      </w:rPr>
                      <m:t>0</m:t>
                    </m:r>
                  </m:e>
                  <m:e>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x</m:t>
                        </m:r>
                      </m:sub>
                    </m:sSub>
                  </m:e>
                </m:mr>
                <m:mr>
                  <m:e>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y</m:t>
                        </m:r>
                      </m:sub>
                    </m:sSub>
                  </m:e>
                  <m:e>
                    <m:sSub>
                      <m:sSubPr>
                        <m:ctrlPr>
                          <w:rPr>
                            <w:rFonts w:ascii="Cambria Math" w:eastAsia="Cambria Math" w:hAnsi="Cambria Math"/>
                          </w:rPr>
                        </m:ctrlPr>
                      </m:sSubPr>
                      <m:e>
                        <m:r>
                          <w:rPr>
                            <w:rFonts w:ascii="Cambria Math" w:eastAsia="Cambria Math" w:hAnsi="Cambria Math"/>
                          </w:rPr>
                          <m:t>ω</m:t>
                        </m:r>
                      </m:e>
                      <m:sub>
                        <m:r>
                          <w:rPr>
                            <w:rFonts w:ascii="Cambria Math" w:eastAsia="Cambria Math" w:hAnsi="Cambria Math"/>
                          </w:rPr>
                          <m:t>x</m:t>
                        </m:r>
                      </m:sub>
                    </m:sSub>
                  </m:e>
                  <m:e>
                    <m:r>
                      <w:rPr>
                        <w:rFonts w:ascii="Cambria Math" w:eastAsia="Cambria Math" w:hAnsi="Cambria Math"/>
                      </w:rPr>
                      <m:t>0</m:t>
                    </m:r>
                  </m:e>
                </m:mr>
              </m:m>
            </m:e>
          </m:d>
        </m:oMath>
      </m:oMathPara>
    </w:p>
    <w:p w14:paraId="737702FC" w14:textId="20EB864A" w:rsidR="00F0377C" w:rsidRPr="00A3011A" w:rsidRDefault="00F21810" w:rsidP="006109E7">
      <w:pPr>
        <w:spacing w:line="240" w:lineRule="auto"/>
        <w:rPr>
          <w:rFonts w:eastAsia="宋体"/>
          <w:lang w:eastAsia="zh-CN"/>
        </w:rPr>
      </w:pPr>
      <w:r>
        <w:rPr>
          <w:rFonts w:eastAsia="Calibri"/>
        </w:rPr>
        <w:t>The skew-symmetric matrix implements the cross product:</w:t>
      </w:r>
      <w:r w:rsidR="00A3011A">
        <w:rPr>
          <w:rFonts w:eastAsia="宋体" w:hint="eastAsia"/>
          <w:lang w:eastAsia="zh-CN"/>
        </w:rPr>
        <w:t xml:space="preserve"> </w:t>
      </w:r>
      <w:r w:rsidR="00A3011A" w:rsidRPr="00A3011A">
        <w:rPr>
          <w:rFonts w:eastAsia="宋体" w:hint="eastAsia"/>
          <w:b/>
          <w:bCs/>
          <w:lang w:eastAsia="zh-CN"/>
        </w:rPr>
        <w:t>(</w:t>
      </w:r>
      <w:r w:rsidR="00A3011A" w:rsidRPr="00A3011A">
        <w:rPr>
          <w:rFonts w:eastAsia="宋体"/>
          <w:b/>
          <w:bCs/>
          <w:lang w:eastAsia="zh-CN"/>
        </w:rPr>
        <w:t>Properties of the Cross Product</w:t>
      </w:r>
      <w:r w:rsidR="00A3011A" w:rsidRPr="00A3011A">
        <w:rPr>
          <w:rFonts w:eastAsia="宋体" w:hint="eastAsia"/>
          <w:b/>
          <w:bCs/>
          <w:lang w:eastAsia="zh-CN"/>
        </w:rPr>
        <w:t>)</w:t>
      </w:r>
    </w:p>
    <w:p w14:paraId="37BA6BC4" w14:textId="04EC3E00" w:rsidR="00F0377C" w:rsidRDefault="00000000" w:rsidP="006109E7">
      <w:pPr>
        <w:keepLines/>
        <w:spacing w:line="240" w:lineRule="auto"/>
        <w:jc w:val="cente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ω</m:t>
                  </m:r>
                </m:e>
              </m:d>
            </m:e>
            <m:sub>
              <m:r>
                <w:rPr>
                  <w:rFonts w:ascii="Cambria Math" w:eastAsia="Cambria Math" w:hAnsi="Cambria Math"/>
                </w:rPr>
                <m:t>×</m:t>
              </m:r>
            </m:sub>
          </m:sSub>
          <m:r>
            <w:rPr>
              <w:rFonts w:ascii="Cambria Math" w:eastAsia="Cambria Math" w:hAnsi="Cambria Math"/>
            </w:rPr>
            <m:t>x=ω×x</m:t>
          </m:r>
        </m:oMath>
      </m:oMathPara>
    </w:p>
    <w:p w14:paraId="05C51F8A" w14:textId="04D10848" w:rsidR="00F0377C" w:rsidRDefault="00F21810" w:rsidP="006109E7">
      <w:pPr>
        <w:spacing w:line="240" w:lineRule="auto"/>
      </w:pPr>
      <w:r>
        <w:rPr>
          <w:rFonts w:eastAsia="Calibri"/>
        </w:rPr>
        <w:t xml:space="preserve">For </w:t>
      </w:r>
      <m:oMath>
        <m:r>
          <w:rPr>
            <w:rFonts w:ascii="Cambria Math" w:eastAsia="Cambria Math" w:hAnsi="Cambria Math"/>
          </w:rPr>
          <m:t>ω=</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1</m:t>
                  </m:r>
                </m:e>
              </m:mr>
            </m:m>
          </m:e>
        </m:d>
      </m:oMath>
      <w:r>
        <w:rPr>
          <w:rFonts w:eastAsia="Calibri"/>
        </w:rPr>
        <w:t>, the skew matrix and twist matrix are</w:t>
      </w:r>
    </w:p>
    <w:p w14:paraId="1AEC2E85" w14:textId="71FE4DD1" w:rsidR="002B0DC0" w:rsidRPr="002B0DC0" w:rsidRDefault="00000000" w:rsidP="006109E7">
      <w:pPr>
        <w:keepLines/>
        <w:spacing w:line="240" w:lineRule="auto"/>
        <w:jc w:val="center"/>
        <w:rPr>
          <w:lang w:eastAsia="zh-CN"/>
        </w:rP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ω</m:t>
                  </m:r>
                </m:e>
              </m:d>
            </m:e>
            <m:sub>
              <m:r>
                <w:rPr>
                  <w:rFonts w:ascii="Cambria Math" w:eastAsia="Cambria Math" w:hAnsi="Cambria Math"/>
                </w:rPr>
                <m:t>×</m:t>
              </m:r>
            </m:sub>
          </m:sSub>
          <m:r>
            <w:rPr>
              <w:rFonts w:ascii="Cambria Math" w:eastAsia="Cambria Math" w:hAnsi="Cambria Math"/>
            </w:rPr>
            <m:t>=</m:t>
          </m:r>
          <m:d>
            <m:dPr>
              <m:begChr m:val="["/>
              <m:endChr m:val="]"/>
              <m:ctrlPr>
                <w:rPr>
                  <w:rFonts w:ascii="Cambria Math" w:eastAsia="Cambria Math" w:hAnsi="Cambria Math"/>
                </w:rPr>
              </m:ctrlPr>
            </m:dPr>
            <m:e>
              <m:m>
                <m:mPr>
                  <m:mcs>
                    <m:mc>
                      <m:mcPr>
                        <m:count m:val="3"/>
                        <m:mcJc m:val="center"/>
                      </m:mcPr>
                    </m:mc>
                  </m:mcs>
                  <m:ctrlPr>
                    <w:rPr>
                      <w:rFonts w:ascii="Cambria Math" w:eastAsia="Cambria Math" w:hAnsi="Cambria Math"/>
                    </w:rPr>
                  </m:ctrlPr>
                </m:mP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mr>
              </m:m>
            </m:e>
          </m:d>
        </m:oMath>
      </m:oMathPara>
    </w:p>
    <w:p w14:paraId="1B0AE994" w14:textId="11FCEC4E" w:rsidR="00F0377C" w:rsidRDefault="00000000" w:rsidP="006109E7">
      <w:pPr>
        <w:keepLines/>
        <w:spacing w:line="240" w:lineRule="auto"/>
        <w:jc w:val="center"/>
      </w:pPr>
      <m:oMathPara>
        <m:oMath>
          <m:acc>
            <m:accPr>
              <m:chr m:val="ˆ"/>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mr>
              </m:m>
            </m:e>
          </m:d>
        </m:oMath>
      </m:oMathPara>
    </w:p>
    <w:p w14:paraId="0CAFA02C" w14:textId="7A369D97" w:rsidR="00F0377C" w:rsidRDefault="00F21810" w:rsidP="006109E7">
      <w:pPr>
        <w:pStyle w:val="31"/>
        <w:spacing w:before="0" w:after="120"/>
      </w:pPr>
      <w:r>
        <w:rPr>
          <w:rFonts w:ascii="Calibri" w:eastAsia="Calibri" w:hAnsi="Calibri"/>
          <w:sz w:val="22"/>
        </w:rPr>
        <w:t xml:space="preserve">What </w:t>
      </w:r>
      <w:r w:rsidR="00C3791F">
        <w:rPr>
          <w:rFonts w:ascii="Calibri" w:eastAsia="Calibri" w:hAnsi="Calibri"/>
          <w:sz w:val="22"/>
        </w:rPr>
        <w:t>does the</w:t>
      </w:r>
      <w:r>
        <w:rPr>
          <w:rFonts w:ascii="Calibri" w:eastAsia="Calibri" w:hAnsi="Calibri"/>
          <w:sz w:val="22"/>
        </w:rPr>
        <w:t xml:space="preserve"> matrix exponential </w:t>
      </w:r>
      <w:r w:rsidR="00C3791F">
        <w:rPr>
          <w:rFonts w:ascii="Calibri" w:eastAsia="Calibri" w:hAnsi="Calibri"/>
          <w:sz w:val="22"/>
        </w:rPr>
        <w:t>mean?</w:t>
      </w:r>
    </w:p>
    <w:p w14:paraId="48A05D73" w14:textId="01BEDB98" w:rsidR="00F0377C" w:rsidRDefault="00F21810" w:rsidP="006109E7">
      <w:pPr>
        <w:spacing w:line="240" w:lineRule="auto"/>
      </w:pPr>
      <w:r>
        <w:rPr>
          <w:rFonts w:eastAsia="Calibri"/>
        </w:rPr>
        <w:t xml:space="preserve">The matrix </w:t>
      </w:r>
      <w:r w:rsidR="00C3791F">
        <w:rPr>
          <w:rFonts w:eastAsia="Calibri"/>
        </w:rPr>
        <w:t>exponentially</w:t>
      </w:r>
      <w:r>
        <w:rPr>
          <w:rFonts w:eastAsia="Calibri"/>
        </w:rPr>
        <w:t xml:space="preserve"> converts a joint's unit motion and displacement into a finite rigid-body transform:</w:t>
      </w:r>
    </w:p>
    <w:p w14:paraId="4B2DD7B9" w14:textId="5A228A69" w:rsidR="00F0377C" w:rsidRDefault="00000000" w:rsidP="006109E7">
      <w:pPr>
        <w:keepLines/>
        <w:spacing w:line="240" w:lineRule="auto"/>
        <w:jc w:val="center"/>
      </w:pPr>
      <m:oMathPara>
        <m:oMath>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acc>
                    <m:accPr>
                      <m:chr m:val="ˆ"/>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θ</m:t>
                  </m:r>
                </m:e>
              </m:d>
            </m:e>
          </m:func>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r>
                      <w:rPr>
                        <w:rFonts w:ascii="Cambria Math" w:eastAsia="Cambria Math" w:hAnsi="Cambria Math"/>
                      </w:rPr>
                      <m:t>R</m:t>
                    </m:r>
                    <m:d>
                      <m:dPr>
                        <m:ctrlPr>
                          <w:rPr>
                            <w:rFonts w:ascii="Cambria Math" w:eastAsia="Cambria Math" w:hAnsi="Cambria Math"/>
                          </w:rPr>
                        </m:ctrlPr>
                      </m:dPr>
                      <m:e>
                        <m:r>
                          <w:rPr>
                            <w:rFonts w:ascii="Cambria Math" w:eastAsia="Cambria Math" w:hAnsi="Cambria Math"/>
                          </w:rPr>
                          <m:t>θ</m:t>
                        </m:r>
                      </m:e>
                    </m:d>
                  </m:e>
                  <m:e>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θ</m:t>
                        </m:r>
                      </m:e>
                    </m:d>
                  </m:e>
                </m:mr>
                <m:mr>
                  <m:e>
                    <m:r>
                      <w:rPr>
                        <w:rFonts w:ascii="Cambria Math" w:eastAsia="Cambria Math" w:hAnsi="Cambria Math"/>
                      </w:rPr>
                      <m:t>0</m:t>
                    </m:r>
                  </m:e>
                  <m:e>
                    <m:r>
                      <w:rPr>
                        <w:rFonts w:ascii="Cambria Math" w:eastAsia="Cambria Math" w:hAnsi="Cambria Math"/>
                      </w:rPr>
                      <m:t>1</m:t>
                    </m:r>
                  </m:e>
                </m:mr>
              </m:m>
            </m:e>
          </m:d>
          <m:r>
            <w:rPr>
              <w:rFonts w:ascii="Cambria Math" w:eastAsia="Cambria Math" w:hAnsi="Cambria Math"/>
            </w:rPr>
            <m:t>∈SE</m:t>
          </m:r>
          <m:d>
            <m:dPr>
              <m:ctrlPr>
                <w:rPr>
                  <w:rFonts w:ascii="Cambria Math" w:eastAsia="Cambria Math" w:hAnsi="Cambria Math"/>
                </w:rPr>
              </m:ctrlPr>
            </m:dPr>
            <m:e>
              <m:r>
                <w:rPr>
                  <w:rFonts w:ascii="Cambria Math" w:eastAsia="Cambria Math" w:hAnsi="Cambria Math"/>
                </w:rPr>
                <m:t>3</m:t>
              </m:r>
            </m:e>
          </m:d>
        </m:oMath>
      </m:oMathPara>
    </w:p>
    <w:p w14:paraId="06EADEE1" w14:textId="4349B4B1" w:rsidR="001F316A" w:rsidRPr="001F316A" w:rsidRDefault="0028732A" w:rsidP="006109E7">
      <w:pPr>
        <w:spacing w:line="240" w:lineRule="auto"/>
        <w:rPr>
          <w:rFonts w:eastAsia="宋体"/>
          <w:lang w:eastAsia="zh-CN"/>
        </w:rPr>
      </w:pPr>
      <w:r>
        <w:rPr>
          <w:rFonts w:eastAsia="宋体"/>
          <w:lang w:eastAsia="zh-CN"/>
        </w:rPr>
        <w:t>W</w:t>
      </w:r>
      <w:r>
        <w:rPr>
          <w:rFonts w:eastAsia="宋体" w:hint="eastAsia"/>
          <w:lang w:eastAsia="zh-CN"/>
        </w:rPr>
        <w:t xml:space="preserve">here </w:t>
      </w:r>
      <m:oMath>
        <m:r>
          <w:rPr>
            <w:rFonts w:ascii="Cambria Math" w:eastAsia="Cambria Math" w:hAnsi="Cambria Math"/>
          </w:rPr>
          <m:t>R</m:t>
        </m:r>
        <m:d>
          <m:dPr>
            <m:ctrlPr>
              <w:rPr>
                <w:rFonts w:ascii="Cambria Math" w:eastAsia="Cambria Math" w:hAnsi="Cambria Math"/>
              </w:rPr>
            </m:ctrlPr>
          </m:dPr>
          <m:e>
            <m:r>
              <w:rPr>
                <w:rFonts w:ascii="Cambria Math" w:eastAsia="Cambria Math" w:hAnsi="Cambria Math"/>
              </w:rPr>
              <m:t>θ</m:t>
            </m:r>
          </m:e>
        </m:d>
      </m:oMath>
      <w:r w:rsidRPr="0028732A">
        <w:rPr>
          <w:rFonts w:eastAsia="宋体"/>
          <w:lang w:eastAsia="zh-CN"/>
        </w:rPr>
        <w:t xml:space="preserve"> :  </w:t>
      </w:r>
      <w:r w:rsidR="009C41B4">
        <w:rPr>
          <w:rFonts w:eastAsia="宋体" w:hint="eastAsia"/>
          <w:lang w:eastAsia="zh-CN"/>
        </w:rPr>
        <w:t>R</w:t>
      </w:r>
      <w:r w:rsidRPr="0028732A">
        <w:rPr>
          <w:rFonts w:eastAsia="宋体"/>
          <w:lang w:eastAsia="zh-CN"/>
        </w:rPr>
        <w:t>otation produced by joint movement;</w:t>
      </w:r>
    </w:p>
    <w:p w14:paraId="51168AD0" w14:textId="4E82FA0F" w:rsidR="0028732A" w:rsidRDefault="00CC1E69" w:rsidP="006109E7">
      <w:pPr>
        <w:spacing w:line="240" w:lineRule="auto"/>
        <w:rPr>
          <w:rFonts w:eastAsia="宋体"/>
          <w:lang w:eastAsia="zh-CN"/>
        </w:rPr>
      </w:pPr>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θ</m:t>
            </m:r>
          </m:e>
        </m:d>
      </m:oMath>
      <w:r w:rsidR="001F316A">
        <w:rPr>
          <w:rFonts w:eastAsia="宋体" w:hint="eastAsia"/>
          <w:lang w:eastAsia="zh-CN"/>
        </w:rPr>
        <w:t xml:space="preserve">: </w:t>
      </w:r>
      <w:r w:rsidR="001F316A" w:rsidRPr="001F316A">
        <w:rPr>
          <w:rFonts w:eastAsia="宋体"/>
          <w:lang w:eastAsia="zh-CN"/>
        </w:rPr>
        <w:t>Translation resulting from joint movement</w:t>
      </w:r>
      <w:r w:rsidR="000862FA">
        <w:rPr>
          <w:rFonts w:eastAsia="宋体" w:hint="eastAsia"/>
          <w:lang w:eastAsia="zh-CN"/>
        </w:rPr>
        <w:t>.</w:t>
      </w:r>
    </w:p>
    <w:p w14:paraId="43D06EBE" w14:textId="3DABBF5F" w:rsidR="00CF426C" w:rsidRDefault="00CF426C" w:rsidP="006109E7">
      <w:pPr>
        <w:spacing w:line="240" w:lineRule="auto"/>
        <w:rPr>
          <w:rFonts w:eastAsia="宋体"/>
          <w:lang w:eastAsia="zh-CN"/>
        </w:rPr>
      </w:pPr>
      <w:r w:rsidRPr="00CF426C">
        <w:rPr>
          <w:rFonts w:eastAsia="宋体"/>
          <w:lang w:eastAsia="zh-CN"/>
        </w:rPr>
        <w:t>More specifically:</w:t>
      </w:r>
    </w:p>
    <w:p w14:paraId="5200D50D" w14:textId="563611FF" w:rsidR="00CF426C" w:rsidRPr="00CF426C" w:rsidRDefault="00000000" w:rsidP="006109E7">
      <w:pPr>
        <w:spacing w:line="240" w:lineRule="auto"/>
        <w:rPr>
          <w:rFonts w:eastAsia="宋体"/>
          <w:lang w:eastAsia="zh-CN"/>
        </w:rPr>
      </w:pPr>
      <m:oMathPara>
        <m:oMath>
          <m:func>
            <m:funcPr>
              <m:ctrlPr>
                <w:rPr>
                  <w:rFonts w:ascii="Cambria Math" w:eastAsia="宋体" w:hAnsi="Cambria Math"/>
                </w:rPr>
              </m:ctrlPr>
            </m:funcPr>
            <m:fName>
              <m:r>
                <m:rPr>
                  <m:sty m:val="p"/>
                </m:rPr>
                <w:rPr>
                  <w:rFonts w:ascii="Cambria Math" w:eastAsia="宋体" w:hAnsi="Cambria Math"/>
                </w:rPr>
                <m:t>exp</m:t>
              </m:r>
            </m:fName>
            <m:e>
              <m:d>
                <m:dPr>
                  <m:ctrlPr>
                    <w:rPr>
                      <w:rFonts w:ascii="Cambria Math" w:eastAsia="宋体" w:hAnsi="Cambria Math"/>
                    </w:rPr>
                  </m:ctrlPr>
                </m:dPr>
                <m:e>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e>
                          <m:e>
                            <m:r>
                              <w:rPr>
                                <w:rFonts w:ascii="Cambria Math" w:eastAsia="宋体" w:hAnsi="Cambria Math"/>
                              </w:rPr>
                              <m:t>v</m:t>
                            </m:r>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θ</m:t>
                  </m:r>
                </m:e>
              </m:d>
            </m:e>
          </m:func>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func>
                      <m:funcPr>
                        <m:ctrlPr>
                          <w:rPr>
                            <w:rFonts w:ascii="Cambria Math" w:eastAsia="宋体" w:hAnsi="Cambria Math"/>
                          </w:rPr>
                        </m:ctrlPr>
                      </m:funcPr>
                      <m:fName>
                        <m:r>
                          <m:rPr>
                            <m:sty m:val="p"/>
                          </m:rPr>
                          <w:rPr>
                            <w:rFonts w:ascii="Cambria Math" w:eastAsia="宋体" w:hAnsi="Cambria Math"/>
                          </w:rPr>
                          <m:t>exp</m:t>
                        </m:r>
                      </m:fName>
                      <m:e>
                        <m:d>
                          <m:dPr>
                            <m:ctrlPr>
                              <w:rPr>
                                <w:rFonts w:ascii="Cambria Math" w:eastAsia="宋体" w:hAnsi="Cambria Math"/>
                              </w:rPr>
                            </m:ctrlPr>
                          </m:dPr>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r>
                              <w:rPr>
                                <w:rFonts w:ascii="Cambria Math" w:eastAsia="宋体" w:hAnsi="Cambria Math"/>
                              </w:rPr>
                              <m:t>θ</m:t>
                            </m:r>
                          </m:e>
                        </m:d>
                      </m:e>
                    </m:func>
                  </m:e>
                  <m:e>
                    <m:nary>
                      <m:naryPr>
                        <m:limLoc m:val="subSup"/>
                        <m:ctrlPr>
                          <w:rPr>
                            <w:rFonts w:ascii="Cambria Math" w:eastAsia="宋体" w:hAnsi="Cambria Math"/>
                          </w:rPr>
                        </m:ctrlPr>
                      </m:naryPr>
                      <m:sub>
                        <m:r>
                          <w:rPr>
                            <w:rFonts w:ascii="Cambria Math" w:eastAsia="宋体" w:hAnsi="Cambria Math"/>
                          </w:rPr>
                          <m:t>0</m:t>
                        </m:r>
                      </m:sub>
                      <m:sup>
                        <m:r>
                          <w:rPr>
                            <w:rFonts w:ascii="Cambria Math" w:eastAsia="宋体" w:hAnsi="Cambria Math"/>
                          </w:rPr>
                          <m:t>θ</m:t>
                        </m:r>
                      </m:sup>
                      <m:e>
                        <m:func>
                          <m:funcPr>
                            <m:ctrlPr>
                              <w:rPr>
                                <w:rFonts w:ascii="Cambria Math" w:eastAsia="宋体" w:hAnsi="Cambria Math"/>
                              </w:rPr>
                            </m:ctrlPr>
                          </m:funcPr>
                          <m:fName>
                            <m:r>
                              <m:rPr>
                                <m:sty m:val="p"/>
                              </m:rPr>
                              <w:rPr>
                                <w:rFonts w:ascii="Cambria Math" w:eastAsia="宋体" w:hAnsi="Cambria Math"/>
                              </w:rPr>
                              <m:t>exp</m:t>
                            </m:r>
                          </m:fName>
                          <m:e>
                            <m:d>
                              <m:dPr>
                                <m:ctrlPr>
                                  <w:rPr>
                                    <w:rFonts w:ascii="Cambria Math" w:eastAsia="宋体" w:hAnsi="Cambria Math"/>
                                  </w:rPr>
                                </m:ctrlPr>
                              </m:dPr>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r>
                                  <w:rPr>
                                    <w:rFonts w:ascii="Cambria Math" w:eastAsia="宋体" w:hAnsi="Cambria Math"/>
                                  </w:rPr>
                                  <m:t>s</m:t>
                                </m:r>
                              </m:e>
                            </m:d>
                          </m:e>
                        </m:func>
                      </m:e>
                    </m:nary>
                    <m:r>
                      <w:rPr>
                        <w:rFonts w:ascii="Cambria Math" w:eastAsia="宋体" w:hAnsi="Cambria Math"/>
                      </w:rPr>
                      <m:t>v ds</m:t>
                    </m:r>
                  </m:e>
                </m:mr>
                <m:mr>
                  <m:e>
                    <m:r>
                      <w:rPr>
                        <w:rFonts w:ascii="Cambria Math" w:eastAsia="宋体" w:hAnsi="Cambria Math"/>
                      </w:rPr>
                      <m:t>0</m:t>
                    </m:r>
                  </m:e>
                  <m:e>
                    <m:r>
                      <w:rPr>
                        <w:rFonts w:ascii="Cambria Math" w:eastAsia="宋体" w:hAnsi="Cambria Math"/>
                      </w:rPr>
                      <m:t>1</m:t>
                    </m:r>
                  </m:e>
                </m:mr>
              </m:m>
            </m:e>
          </m:d>
        </m:oMath>
      </m:oMathPara>
    </w:p>
    <w:p w14:paraId="04FA3057" w14:textId="2D8B7CC3" w:rsidR="00CF426C" w:rsidRPr="00CF426C" w:rsidRDefault="00CF426C" w:rsidP="006109E7">
      <w:pPr>
        <w:spacing w:line="240" w:lineRule="auto"/>
        <w:rPr>
          <w:rFonts w:eastAsia="宋体"/>
          <w:lang w:eastAsia="zh-CN"/>
        </w:rPr>
      </w:pPr>
      <w:r>
        <w:rPr>
          <w:rFonts w:eastAsia="宋体"/>
          <w:lang w:eastAsia="zh-CN"/>
        </w:rPr>
        <w:t>W</w:t>
      </w:r>
      <w:r>
        <w:rPr>
          <w:rFonts w:eastAsia="宋体" w:hint="eastAsia"/>
          <w:lang w:eastAsia="zh-CN"/>
        </w:rPr>
        <w:t>here:</w:t>
      </w:r>
    </w:p>
    <w:p w14:paraId="4C078FAD" w14:textId="6531659E" w:rsidR="00CF426C" w:rsidRDefault="00CC1E69" w:rsidP="006109E7">
      <w:pPr>
        <w:spacing w:line="240" w:lineRule="auto"/>
        <w:rPr>
          <w:rFonts w:eastAsia="宋体"/>
          <w:lang w:eastAsia="zh-CN"/>
        </w:rPr>
      </w:pPr>
      <m:oMathPara>
        <m:oMath>
          <m:r>
            <w:rPr>
              <w:rFonts w:ascii="Cambria Math" w:eastAsia="宋体" w:hAnsi="Cambria Math"/>
            </w:rPr>
            <m:t>R</m:t>
          </m:r>
          <m:d>
            <m:dPr>
              <m:ctrlPr>
                <w:rPr>
                  <w:rFonts w:ascii="Cambria Math" w:eastAsia="宋体" w:hAnsi="Cambria Math"/>
                </w:rPr>
              </m:ctrlPr>
            </m:dPr>
            <m:e>
              <m:r>
                <w:rPr>
                  <w:rFonts w:ascii="Cambria Math" w:eastAsia="宋体" w:hAnsi="Cambria Math"/>
                </w:rPr>
                <m:t>θ</m:t>
              </m:r>
            </m:e>
          </m:d>
          <m:r>
            <w:rPr>
              <w:rFonts w:ascii="Cambria Math" w:eastAsia="宋体" w:hAnsi="Cambria Math"/>
            </w:rPr>
            <m:t>=</m:t>
          </m:r>
          <m:func>
            <m:funcPr>
              <m:ctrlPr>
                <w:rPr>
                  <w:rFonts w:ascii="Cambria Math" w:eastAsia="宋体" w:hAnsi="Cambria Math"/>
                </w:rPr>
              </m:ctrlPr>
            </m:funcPr>
            <m:fName>
              <m:r>
                <m:rPr>
                  <m:sty m:val="p"/>
                </m:rPr>
                <w:rPr>
                  <w:rFonts w:ascii="Cambria Math" w:eastAsia="宋体" w:hAnsi="Cambria Math"/>
                </w:rPr>
                <m:t>exp</m:t>
              </m:r>
            </m:fName>
            <m:e>
              <m:d>
                <m:dPr>
                  <m:ctrlPr>
                    <w:rPr>
                      <w:rFonts w:ascii="Cambria Math" w:eastAsia="宋体" w:hAnsi="Cambria Math"/>
                    </w:rPr>
                  </m:ctrlPr>
                </m:dPr>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r>
                    <w:rPr>
                      <w:rFonts w:ascii="Cambria Math" w:eastAsia="宋体" w:hAnsi="Cambria Math"/>
                    </w:rPr>
                    <m:t>θ</m:t>
                  </m:r>
                </m:e>
              </m:d>
            </m:e>
          </m:func>
        </m:oMath>
      </m:oMathPara>
    </w:p>
    <w:p w14:paraId="3276975A" w14:textId="305D637A" w:rsidR="00CF426C" w:rsidRDefault="00CC1E69" w:rsidP="006109E7">
      <w:pPr>
        <w:spacing w:line="240" w:lineRule="auto"/>
        <w:rPr>
          <w:rFonts w:eastAsia="宋体"/>
          <w:lang w:eastAsia="zh-CN"/>
        </w:rPr>
      </w:pPr>
      <m:oMathPara>
        <m:oMath>
          <m:r>
            <w:rPr>
              <w:rFonts w:ascii="Cambria Math" w:eastAsia="宋体" w:hAnsi="Cambria Math"/>
            </w:rPr>
            <w:lastRenderedPageBreak/>
            <m:t>p</m:t>
          </m:r>
          <m:d>
            <m:dPr>
              <m:ctrlPr>
                <w:rPr>
                  <w:rFonts w:ascii="Cambria Math" w:eastAsia="宋体" w:hAnsi="Cambria Math"/>
                </w:rPr>
              </m:ctrlPr>
            </m:dPr>
            <m:e>
              <m:r>
                <w:rPr>
                  <w:rFonts w:ascii="Cambria Math" w:eastAsia="宋体" w:hAnsi="Cambria Math"/>
                </w:rPr>
                <m:t>θ</m:t>
              </m:r>
            </m:e>
          </m:d>
          <m:r>
            <w:rPr>
              <w:rFonts w:ascii="Cambria Math" w:eastAsia="宋体" w:hAnsi="Cambria Math"/>
            </w:rPr>
            <m:t>=</m:t>
          </m:r>
          <m:nary>
            <m:naryPr>
              <m:limLoc m:val="subSup"/>
              <m:ctrlPr>
                <w:rPr>
                  <w:rFonts w:ascii="Cambria Math" w:eastAsia="宋体" w:hAnsi="Cambria Math"/>
                </w:rPr>
              </m:ctrlPr>
            </m:naryPr>
            <m:sub>
              <m:r>
                <w:rPr>
                  <w:rFonts w:ascii="Cambria Math" w:eastAsia="宋体" w:hAnsi="Cambria Math"/>
                </w:rPr>
                <m:t>0</m:t>
              </m:r>
            </m:sub>
            <m:sup>
              <m:r>
                <w:rPr>
                  <w:rFonts w:ascii="Cambria Math" w:eastAsia="宋体" w:hAnsi="Cambria Math"/>
                </w:rPr>
                <m:t>θ</m:t>
              </m:r>
            </m:sup>
            <m:e>
              <m:func>
                <m:funcPr>
                  <m:ctrlPr>
                    <w:rPr>
                      <w:rFonts w:ascii="Cambria Math" w:eastAsia="宋体" w:hAnsi="Cambria Math"/>
                    </w:rPr>
                  </m:ctrlPr>
                </m:funcPr>
                <m:fName>
                  <m:r>
                    <m:rPr>
                      <m:sty m:val="p"/>
                    </m:rPr>
                    <w:rPr>
                      <w:rFonts w:ascii="Cambria Math" w:eastAsia="宋体" w:hAnsi="Cambria Math"/>
                    </w:rPr>
                    <m:t>exp</m:t>
                  </m:r>
                </m:fName>
                <m:e>
                  <m:d>
                    <m:dPr>
                      <m:ctrlPr>
                        <w:rPr>
                          <w:rFonts w:ascii="Cambria Math" w:eastAsia="宋体" w:hAnsi="Cambria Math"/>
                        </w:rPr>
                      </m:ctrlPr>
                    </m:dPr>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r>
                        <w:rPr>
                          <w:rFonts w:ascii="Cambria Math" w:eastAsia="宋体" w:hAnsi="Cambria Math"/>
                        </w:rPr>
                        <m:t>s</m:t>
                      </m:r>
                    </m:e>
                  </m:d>
                </m:e>
              </m:func>
            </m:e>
          </m:nary>
          <m:r>
            <w:rPr>
              <w:rFonts w:ascii="Cambria Math" w:eastAsia="宋体" w:hAnsi="Cambria Math"/>
            </w:rPr>
            <m:t>v ds</m:t>
          </m:r>
        </m:oMath>
      </m:oMathPara>
    </w:p>
    <w:p w14:paraId="38B9B0F8" w14:textId="591FC287" w:rsidR="00F0377C" w:rsidRDefault="00F21810" w:rsidP="006109E7">
      <w:pPr>
        <w:spacing w:line="240" w:lineRule="auto"/>
      </w:pPr>
      <w:r>
        <w:rPr>
          <w:rFonts w:eastAsia="Calibri"/>
        </w:rPr>
        <w:t>For a revolute joint about the z-axis through the origin,</w:t>
      </w:r>
    </w:p>
    <w:p w14:paraId="17181CF7" w14:textId="009AFFB8" w:rsidR="004C52EE" w:rsidRPr="004C52EE" w:rsidRDefault="00000000" w:rsidP="006109E7">
      <w:pPr>
        <w:spacing w:line="240" w:lineRule="auto"/>
        <w:rPr>
          <w:lang w:eastAsia="zh-CN"/>
        </w:rPr>
      </w:pPr>
      <m:oMathPara>
        <m:oMath>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acc>
                    <m:accPr>
                      <m:chr m:val="ˆ"/>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θ</m:t>
                  </m:r>
                </m:e>
              </m:d>
            </m:e>
          </m:func>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func>
                      <m:funcPr>
                        <m:ctrlPr>
                          <w:rPr>
                            <w:rFonts w:ascii="Cambria Math" w:eastAsia="Cambria Math" w:hAnsi="Cambria Math"/>
                          </w:rPr>
                        </m:ctrlPr>
                      </m:funcPr>
                      <m:fName>
                        <m:r>
                          <m:rPr>
                            <m:sty m:val="p"/>
                          </m:rPr>
                          <w:rPr>
                            <w:rFonts w:ascii="Cambria Math" w:eastAsia="Cambria Math" w:hAnsi="Cambria Math"/>
                          </w:rPr>
                          <m:t>cos</m:t>
                        </m:r>
                      </m:fName>
                      <m:e>
                        <m:r>
                          <w:rPr>
                            <w:rFonts w:ascii="Cambria Math" w:eastAsia="Cambria Math" w:hAnsi="Cambria Math"/>
                          </w:rPr>
                          <m:t>θ</m:t>
                        </m:r>
                      </m:e>
                    </m:func>
                  </m:e>
                  <m:e>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sin</m:t>
                        </m:r>
                      </m:fName>
                      <m:e>
                        <m:r>
                          <w:rPr>
                            <w:rFonts w:ascii="Cambria Math" w:eastAsia="Cambria Math" w:hAnsi="Cambria Math"/>
                          </w:rPr>
                          <m:t>θ</m:t>
                        </m:r>
                      </m:e>
                    </m:func>
                  </m:e>
                  <m:e>
                    <m:r>
                      <w:rPr>
                        <w:rFonts w:ascii="Cambria Math" w:eastAsia="Cambria Math" w:hAnsi="Cambria Math"/>
                      </w:rPr>
                      <m:t>0</m:t>
                    </m:r>
                  </m:e>
                  <m:e>
                    <m:r>
                      <w:rPr>
                        <w:rFonts w:ascii="Cambria Math" w:eastAsia="Cambria Math" w:hAnsi="Cambria Math"/>
                      </w:rPr>
                      <m:t>0</m:t>
                    </m:r>
                  </m:e>
                </m:mr>
                <m:mr>
                  <m:e>
                    <m:func>
                      <m:funcPr>
                        <m:ctrlPr>
                          <w:rPr>
                            <w:rFonts w:ascii="Cambria Math" w:eastAsia="Cambria Math" w:hAnsi="Cambria Math"/>
                          </w:rPr>
                        </m:ctrlPr>
                      </m:funcPr>
                      <m:fName>
                        <m:r>
                          <m:rPr>
                            <m:sty m:val="p"/>
                          </m:rPr>
                          <w:rPr>
                            <w:rFonts w:ascii="Cambria Math" w:eastAsia="Cambria Math" w:hAnsi="Cambria Math"/>
                          </w:rPr>
                          <m:t>sin</m:t>
                        </m:r>
                      </m:fName>
                      <m:e>
                        <m:r>
                          <w:rPr>
                            <w:rFonts w:ascii="Cambria Math" w:eastAsia="Cambria Math" w:hAnsi="Cambria Math"/>
                          </w:rPr>
                          <m:t>θ</m:t>
                        </m:r>
                      </m:e>
                    </m:func>
                  </m:e>
                  <m:e>
                    <m:func>
                      <m:funcPr>
                        <m:ctrlPr>
                          <w:rPr>
                            <w:rFonts w:ascii="Cambria Math" w:eastAsia="Cambria Math" w:hAnsi="Cambria Math"/>
                          </w:rPr>
                        </m:ctrlPr>
                      </m:funcPr>
                      <m:fName>
                        <m:r>
                          <m:rPr>
                            <m:sty m:val="p"/>
                          </m:rPr>
                          <w:rPr>
                            <w:rFonts w:ascii="Cambria Math" w:eastAsia="Cambria Math" w:hAnsi="Cambria Math"/>
                          </w:rPr>
                          <m:t>cos</m:t>
                        </m:r>
                      </m:fName>
                      <m:e>
                        <m:r>
                          <w:rPr>
                            <w:rFonts w:ascii="Cambria Math" w:eastAsia="Cambria Math" w:hAnsi="Cambria Math"/>
                          </w:rPr>
                          <m:t>θ</m:t>
                        </m:r>
                      </m:e>
                    </m:func>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
            </m:e>
          </m:d>
        </m:oMath>
      </m:oMathPara>
    </w:p>
    <w:p w14:paraId="675BBC42" w14:textId="31C65C92" w:rsidR="0064779D" w:rsidRPr="0064779D" w:rsidRDefault="00F21810" w:rsidP="006109E7">
      <w:pPr>
        <w:spacing w:line="240" w:lineRule="auto"/>
        <w:rPr>
          <w:rFonts w:eastAsia="宋体"/>
        </w:rPr>
      </w:pPr>
      <w:r>
        <w:rPr>
          <w:rFonts w:eastAsia="Calibri"/>
        </w:rPr>
        <w:t>For a prismatic joint translating a distance theta along x,</w:t>
      </w:r>
      <w:r w:rsidR="0098034F">
        <w:rPr>
          <w:rFonts w:eastAsia="宋体" w:hint="eastAsia"/>
          <w:lang w:eastAsia="zh-CN"/>
        </w:rPr>
        <w:t xml:space="preserve"> </w:t>
      </w:r>
      <m:oMath>
        <m:r>
          <w:rPr>
            <w:rFonts w:ascii="Cambria Math" w:eastAsia="宋体" w:hAnsi="Cambria Math"/>
          </w:rPr>
          <m:t>ξ=</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1</m:t>
                  </m:r>
                </m:e>
              </m:m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0</m:t>
                  </m:r>
                </m:e>
              </m:mr>
            </m:m>
          </m:e>
        </m:d>
      </m:oMath>
    </w:p>
    <w:p w14:paraId="58CB3208" w14:textId="3ED0F345" w:rsidR="00F0377C" w:rsidRPr="0064779D" w:rsidRDefault="0098034F" w:rsidP="006109E7">
      <w:pPr>
        <w:spacing w:line="240" w:lineRule="auto"/>
        <w:rPr>
          <w:rFonts w:eastAsia="宋体"/>
          <w:lang w:eastAsia="zh-CN"/>
        </w:rPr>
      </w:pPr>
      <w:r>
        <w:rPr>
          <w:rFonts w:eastAsia="宋体" w:hint="eastAsia"/>
          <w:lang w:eastAsia="zh-CN"/>
        </w:rPr>
        <w:t>i</w:t>
      </w:r>
      <w:r w:rsidRPr="0098034F">
        <w:rPr>
          <w:rFonts w:eastAsia="Calibri"/>
        </w:rPr>
        <w:t>f the distance travelled is</w:t>
      </w:r>
      <w:r>
        <w:rPr>
          <w:rFonts w:eastAsia="宋体" w:hint="eastAsia"/>
          <w:lang w:eastAsia="zh-CN"/>
        </w:rPr>
        <w:t xml:space="preserve"> </w:t>
      </w:r>
      <m:oMath>
        <m:r>
          <w:rPr>
            <w:rFonts w:ascii="Cambria Math" w:eastAsia="Cambria Math" w:hAnsi="Cambria Math"/>
          </w:rPr>
          <m:t>θ</m:t>
        </m:r>
      </m:oMath>
      <w:r w:rsidR="00D040AE">
        <w:rPr>
          <w:rFonts w:eastAsia="宋体" w:hint="eastAsia"/>
          <w:lang w:eastAsia="zh-CN"/>
        </w:rPr>
        <w:t>, then:</w:t>
      </w:r>
    </w:p>
    <w:p w14:paraId="5EEBDF93" w14:textId="7AC774F7" w:rsidR="007936AA" w:rsidRPr="007936AA" w:rsidRDefault="00000000" w:rsidP="006109E7">
      <w:pPr>
        <w:spacing w:line="240" w:lineRule="auto"/>
        <w:rPr>
          <w:lang w:eastAsia="zh-CN"/>
        </w:rPr>
      </w:pPr>
      <m:oMathPara>
        <m:oMath>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acc>
                    <m:accPr>
                      <m:chr m:val="ˆ"/>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θ</m:t>
                  </m:r>
                </m:e>
              </m:d>
            </m:e>
          </m:func>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θ</m:t>
                    </m:r>
                  </m:e>
                </m:m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
            </m:e>
          </m:d>
        </m:oMath>
      </m:oMathPara>
    </w:p>
    <w:p w14:paraId="0EF309E4" w14:textId="2CF8C6B5" w:rsidR="00F0377C" w:rsidRPr="007936AA" w:rsidRDefault="00F21810" w:rsidP="006109E7">
      <w:pPr>
        <w:spacing w:line="240" w:lineRule="auto"/>
      </w:pPr>
      <w:r>
        <w:rPr>
          <w:rFonts w:eastAsia="Calibri"/>
        </w:rPr>
        <w:t>The same exponential notation therefore produces either a rotation, a translation, or a screw motion, depending on the twist.</w:t>
      </w:r>
    </w:p>
    <w:p w14:paraId="1CCF1778" w14:textId="77777777" w:rsidR="00F0377C" w:rsidRDefault="00F21810" w:rsidP="006109E7">
      <w:pPr>
        <w:pStyle w:val="31"/>
        <w:spacing w:before="0" w:after="120"/>
      </w:pPr>
      <w:r>
        <w:rPr>
          <w:rFonts w:ascii="Calibri" w:eastAsia="Calibri" w:hAnsi="Calibri"/>
          <w:sz w:val="22"/>
        </w:rPr>
        <w:t>The home transform</w:t>
      </w:r>
    </w:p>
    <w:p w14:paraId="4FC40D71" w14:textId="6795900B" w:rsidR="00F0377C" w:rsidRDefault="00F21810" w:rsidP="006109E7">
      <w:pPr>
        <w:spacing w:line="240" w:lineRule="auto"/>
      </w:pPr>
      <w:r>
        <w:rPr>
          <w:rFonts w:eastAsia="Calibri"/>
        </w:rPr>
        <w:t xml:space="preserve">The matrix </w:t>
      </w:r>
      <m:oMath>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oMath>
      <w:r>
        <w:rPr>
          <w:rFonts w:eastAsia="Calibri"/>
        </w:rPr>
        <w:t xml:space="preserve">) is the connector pose </w:t>
      </w:r>
      <m:oMath>
        <m:r>
          <w:rPr>
            <w:rFonts w:ascii="Cambria Math" w:eastAsia="Calibri" w:hAnsi="Cambria Math"/>
          </w:rPr>
          <m:t>C</m:t>
        </m:r>
      </m:oMath>
      <w:r>
        <w:rPr>
          <w:rFonts w:eastAsia="Calibri"/>
        </w:rPr>
        <w:t xml:space="preserve">relative to the module body </w:t>
      </w:r>
      <m:oMath>
        <m:r>
          <w:rPr>
            <w:rFonts w:ascii="Cambria Math" w:eastAsia="Cambria Math" w:hAnsi="Cambria Math"/>
          </w:rPr>
          <m:t>M</m:t>
        </m:r>
      </m:oMath>
      <w:r>
        <w:rPr>
          <w:rFonts w:eastAsia="Calibri"/>
        </w:rPr>
        <w:t>when all relevant joint coordinates are zero. It records the module's fixed geometry. For example, a connector located 0.5 m along the module x-axis at zero configuration has</w:t>
      </w:r>
    </w:p>
    <w:p w14:paraId="7EDB4A0C" w14:textId="18D876CC" w:rsidR="009F2889" w:rsidRPr="009F2889" w:rsidRDefault="00000000" w:rsidP="006109E7">
      <w:pPr>
        <w:spacing w:line="240" w:lineRule="auto"/>
        <w:rPr>
          <w:lang w:eastAsia="zh-CN"/>
        </w:rPr>
      </w:pPr>
      <m:oMathPara>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0.5</m:t>
                    </m:r>
                  </m:e>
                </m:m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
            </m:e>
          </m:d>
        </m:oMath>
      </m:oMathPara>
    </w:p>
    <w:p w14:paraId="71FE5C15" w14:textId="1D9F2F03" w:rsidR="00F0377C" w:rsidRPr="009F2889" w:rsidRDefault="00F21810" w:rsidP="006109E7">
      <w:pPr>
        <w:spacing w:line="240" w:lineRule="auto"/>
      </w:pPr>
      <w:r>
        <w:rPr>
          <w:rFonts w:eastAsia="Calibri"/>
        </w:rPr>
        <w:t>For a single joint, its current connector pose is</w:t>
      </w:r>
    </w:p>
    <w:p w14:paraId="461F9713" w14:textId="6C6F27F6" w:rsidR="00F0377C" w:rsidRDefault="00000000" w:rsidP="006109E7">
      <w:pPr>
        <w:keepLines/>
        <w:spacing w:line="240" w:lineRule="auto"/>
        <w:jc w:val="center"/>
      </w:pPr>
      <m:oMathPara>
        <m:oMath>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θ</m:t>
              </m:r>
            </m:e>
          </m:d>
          <m:r>
            <w:rPr>
              <w:rFonts w:ascii="Cambria Math" w:eastAsia="Cambria Math" w:hAnsi="Cambria Math"/>
            </w:rPr>
            <m:t>=exp</m:t>
          </m:r>
          <m:d>
            <m:dPr>
              <m:ctrlPr>
                <w:rPr>
                  <w:rFonts w:ascii="Cambria Math" w:eastAsia="Cambria Math" w:hAnsi="Cambria Math"/>
                </w:rPr>
              </m:ctrlPr>
            </m:dPr>
            <m:e>
              <m:acc>
                <m:accPr>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θ</m:t>
              </m:r>
            </m:e>
          </m:d>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oMath>
      </m:oMathPara>
    </w:p>
    <w:p w14:paraId="44F3A113" w14:textId="77777777" w:rsidR="00F0377C" w:rsidRDefault="00F21810" w:rsidP="006109E7">
      <w:pPr>
        <w:pStyle w:val="31"/>
        <w:spacing w:before="0" w:after="120"/>
      </w:pPr>
      <w:r>
        <w:rPr>
          <w:rFonts w:ascii="Calibri" w:eastAsia="Calibri" w:hAnsi="Calibri"/>
          <w:sz w:val="22"/>
        </w:rPr>
        <w:t>Worked one-joint example</w:t>
      </w:r>
    </w:p>
    <w:p w14:paraId="51772254" w14:textId="2A27505D" w:rsidR="00F0377C" w:rsidRDefault="00F21810" w:rsidP="006109E7">
      <w:pPr>
        <w:spacing w:line="240" w:lineRule="auto"/>
      </w:pPr>
      <w:r>
        <w:rPr>
          <w:rFonts w:eastAsia="Calibri"/>
        </w:rPr>
        <w:t xml:space="preserve">Suppose the connector is initially at </w:t>
      </w:r>
      <m:oMath>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1,0,0</m:t>
                </m:r>
              </m:e>
            </m:d>
          </m:e>
          <m:sup>
            <m:r>
              <w:rPr>
                <w:rFonts w:ascii="Cambria Math" w:eastAsia="Calibri" w:hAnsi="Cambria Math"/>
              </w:rPr>
              <m:t>T</m:t>
            </m:r>
          </m:sup>
        </m:sSup>
      </m:oMath>
      <w:r>
        <w:rPr>
          <w:rFonts w:eastAsia="Calibri"/>
        </w:rPr>
        <w:t>and the joint rotates about the world z-axis. Then</w:t>
      </w:r>
    </w:p>
    <w:p w14:paraId="46C88D88" w14:textId="3DD2E51C" w:rsidR="00F41263" w:rsidRPr="00F41263" w:rsidRDefault="00000000" w:rsidP="006109E7">
      <w:pPr>
        <w:spacing w:line="240" w:lineRule="auto"/>
        <w:rPr>
          <w:lang w:eastAsia="zh-CN"/>
        </w:rPr>
      </w:pPr>
      <m:oMathPara>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
            </m:e>
          </m:d>
        </m:oMath>
      </m:oMathPara>
    </w:p>
    <w:p w14:paraId="042E44A1" w14:textId="2AEFA638" w:rsidR="00F0377C" w:rsidRPr="00F41263" w:rsidRDefault="00F21810" w:rsidP="006109E7">
      <w:pPr>
        <w:spacing w:line="240" w:lineRule="auto"/>
      </w:pPr>
      <w:r>
        <w:rPr>
          <w:rFonts w:eastAsia="Calibri"/>
        </w:rPr>
        <w:t>At theta = 90 degrees,</w:t>
      </w:r>
    </w:p>
    <w:p w14:paraId="7B406666" w14:textId="5E35FE23" w:rsidR="00385A12" w:rsidRPr="00385A12" w:rsidRDefault="00000000" w:rsidP="006109E7">
      <w:pPr>
        <w:keepLines/>
        <w:spacing w:line="240" w:lineRule="auto"/>
        <w:jc w:val="center"/>
        <w:rPr>
          <w:lang w:eastAsia="zh-CN"/>
        </w:rPr>
      </w:pPr>
      <m:oMathPara>
        <m:oMath>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acc>
                    <m:accPr>
                      <m:chr m:val="ˆ"/>
                      <m:ctrlPr>
                        <w:rPr>
                          <w:rFonts w:ascii="Cambria Math" w:eastAsia="Cambria Math" w:hAnsi="Cambria Math"/>
                        </w:rPr>
                      </m:ctrlPr>
                    </m:accPr>
                    <m:e>
                      <m:r>
                        <w:rPr>
                          <w:rFonts w:ascii="Cambria Math" w:eastAsia="Cambria Math" w:hAnsi="Cambria Math"/>
                        </w:rPr>
                        <m:t>ξ</m:t>
                      </m:r>
                    </m:e>
                  </m:acc>
                  <m:r>
                    <w:rPr>
                      <w:rFonts w:ascii="Cambria Math" w:eastAsia="Cambria Math" w:hAnsi="Cambria Math"/>
                    </w:rPr>
                    <m:t>θ</m:t>
                  </m:r>
                </m:e>
              </m:d>
            </m:e>
          </m:func>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
            </m:e>
          </m:d>
        </m:oMath>
      </m:oMathPara>
    </w:p>
    <w:p w14:paraId="6165E7A6" w14:textId="314CA2F9" w:rsidR="00F0377C" w:rsidRDefault="00000000" w:rsidP="006109E7">
      <w:pPr>
        <w:spacing w:line="240" w:lineRule="auto"/>
      </w:pPr>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MC</m:t>
            </m:r>
          </m:sub>
        </m:sSub>
        <m:d>
          <m:dPr>
            <m:ctrlPr>
              <w:rPr>
                <w:rFonts w:ascii="Cambria Math" w:eastAsia="Cambria Math" w:hAnsi="Cambria Math"/>
              </w:rPr>
            </m:ctrlPr>
          </m:dPr>
          <m:e>
            <m:sSup>
              <m:sSupPr>
                <m:ctrlPr>
                  <w:rPr>
                    <w:rFonts w:ascii="Cambria Math" w:eastAsia="Cambria Math" w:hAnsi="Cambria Math"/>
                  </w:rPr>
                </m:ctrlPr>
              </m:sSupPr>
              <m:e>
                <m:r>
                  <w:rPr>
                    <w:rFonts w:ascii="Cambria Math" w:eastAsia="Cambria Math" w:hAnsi="Cambria Math"/>
                  </w:rPr>
                  <m:t>90</m:t>
                </m:r>
              </m:e>
              <m:sup>
                <m:r>
                  <w:rPr>
                    <w:rFonts w:ascii="Cambria Math" w:eastAsia="Cambria Math" w:hAnsi="Cambria Math"/>
                  </w:rPr>
                  <m:t>∘</m:t>
                </m:r>
              </m:sup>
            </m:sSup>
          </m:e>
        </m:d>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mr>
              <m:mr>
                <m:e>
                  <m:r>
                    <w:rPr>
                      <w:rFonts w:ascii="Cambria Math" w:eastAsia="Cambria Math" w:hAnsi="Cambria Math"/>
                    </w:rPr>
                    <m:t>1</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e>
                  <m:r>
                    <w:rPr>
                      <w:rFonts w:ascii="Cambria Math" w:eastAsia="Cambria Math" w:hAnsi="Cambria Math"/>
                    </w:rPr>
                    <m:t>0</m:t>
                  </m:r>
                </m:e>
              </m:mr>
              <m:mr>
                <m:e>
                  <m:r>
                    <w:rPr>
                      <w:rFonts w:ascii="Cambria Math" w:eastAsia="Cambria Math" w:hAnsi="Cambria Math"/>
                    </w:rPr>
                    <m:t>0</m:t>
                  </m:r>
                </m:e>
                <m:e>
                  <m:r>
                    <w:rPr>
                      <w:rFonts w:ascii="Cambria Math" w:eastAsia="Cambria Math" w:hAnsi="Cambria Math"/>
                    </w:rPr>
                    <m:t>0</m:t>
                  </m:r>
                </m:e>
                <m:e>
                  <m:r>
                    <w:rPr>
                      <w:rFonts w:ascii="Cambria Math" w:eastAsia="Cambria Math" w:hAnsi="Cambria Math"/>
                    </w:rPr>
                    <m:t>0</m:t>
                  </m:r>
                </m:e>
                <m:e>
                  <m:r>
                    <w:rPr>
                      <w:rFonts w:ascii="Cambria Math" w:eastAsia="Cambria Math" w:hAnsi="Cambria Math"/>
                    </w:rPr>
                    <m:t>1</m:t>
                  </m:r>
                </m:e>
              </m:mr>
            </m:m>
          </m:e>
        </m:d>
      </m:oMath>
      <w:r w:rsidR="00F21810">
        <w:rPr>
          <w:rFonts w:eastAsia="Calibri"/>
        </w:rPr>
        <w:t xml:space="preserve">The connector position has moved from </w:t>
      </w:r>
      <m:oMath>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1,0,0</m:t>
                </m:r>
              </m:e>
            </m:d>
          </m:e>
          <m:sup>
            <m:r>
              <w:rPr>
                <w:rFonts w:ascii="Cambria Math" w:eastAsia="Calibri" w:hAnsi="Cambria Math"/>
              </w:rPr>
              <m:t>T</m:t>
            </m:r>
          </m:sup>
        </m:sSup>
      </m:oMath>
      <w:r w:rsidR="00F21810">
        <w:rPr>
          <w:rFonts w:eastAsia="Calibri"/>
        </w:rPr>
        <w:t xml:space="preserve">to </w:t>
      </w:r>
      <m:oMath>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0,1,0</m:t>
                </m:r>
              </m:e>
            </m:d>
          </m:e>
          <m:sup>
            <m:r>
              <w:rPr>
                <w:rFonts w:ascii="Cambria Math" w:eastAsia="Calibri" w:hAnsi="Cambria Math"/>
              </w:rPr>
              <m:t>T</m:t>
            </m:r>
          </m:sup>
        </m:sSup>
      </m:oMath>
      <w:r w:rsidR="00F21810">
        <w:rPr>
          <w:rFonts w:eastAsia="Calibri"/>
        </w:rPr>
        <w:t>.</w:t>
      </w:r>
    </w:p>
    <w:p w14:paraId="1D74B628" w14:textId="77777777" w:rsidR="00F0377C" w:rsidRDefault="00F21810" w:rsidP="006109E7">
      <w:pPr>
        <w:pStyle w:val="31"/>
        <w:spacing w:before="0" w:after="120"/>
      </w:pPr>
      <w:r>
        <w:rPr>
          <w:rFonts w:ascii="Calibri" w:eastAsia="Calibri" w:hAnsi="Calibri"/>
          <w:sz w:val="22"/>
        </w:rPr>
        <w:t>Multiple joints and ordering</w:t>
      </w:r>
    </w:p>
    <w:p w14:paraId="217CD0C2" w14:textId="26C9CD25" w:rsidR="00F0377C" w:rsidRDefault="00F21810" w:rsidP="006109E7">
      <w:pPr>
        <w:spacing w:line="240" w:lineRule="auto"/>
      </w:pPr>
      <w:r>
        <w:rPr>
          <w:rFonts w:eastAsia="Calibri"/>
        </w:rPr>
        <w:t xml:space="preserve">If the path from </w:t>
      </w:r>
      <m:oMath>
        <m:r>
          <w:rPr>
            <w:rFonts w:ascii="Cambria Math" w:eastAsia="Calibri" w:hAnsi="Cambria Math"/>
          </w:rPr>
          <m:t>M</m:t>
        </m:r>
      </m:oMath>
      <w:r>
        <w:rPr>
          <w:rFonts w:eastAsia="Calibri"/>
        </w:rPr>
        <w:t xml:space="preserve"> to </w:t>
      </w:r>
      <m:oMath>
        <m:r>
          <w:rPr>
            <w:rFonts w:ascii="Cambria Math" w:eastAsia="Calibri" w:hAnsi="Cambria Math"/>
          </w:rPr>
          <m:t>C</m:t>
        </m:r>
      </m:oMath>
      <w:r>
        <w:rPr>
          <w:rFonts w:eastAsia="Calibri"/>
        </w:rPr>
        <w:t xml:space="preserve"> crosses n joints, every joint contributes a finite transform:</w:t>
      </w:r>
    </w:p>
    <w:p w14:paraId="50A37B5A" w14:textId="5A4F6C87" w:rsidR="00F0377C" w:rsidRDefault="00C44BF5" w:rsidP="006109E7">
      <w:pPr>
        <w:spacing w:line="240" w:lineRule="auto"/>
      </w:pPr>
      <m:oMathPara>
        <m:oMath>
          <m:borderBox>
            <m:borderBoxPr>
              <m:ctrlPr>
                <w:rPr>
                  <w:rFonts w:ascii="Cambria Math" w:eastAsia="Cambria Math" w:hAnsi="Cambria Math"/>
                </w:rPr>
              </m:ctrlPr>
            </m:borderBoxPr>
            <m:e>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m:rPr>
                      <m:sty m:val="p"/>
                    </m:rPr>
                    <w:rPr>
                      <w:rFonts w:ascii="Cambria Math" w:eastAsia="Cambria Math" w:hAnsi="Cambria Math"/>
                    </w:rPr>
                    <m:t>Θ</m:t>
                  </m:r>
                </m:e>
              </m:d>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1</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1</m:t>
                          </m:r>
                        </m:sub>
                      </m:sSub>
                    </m:e>
                  </m:d>
                </m:e>
              </m:func>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2</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2</m:t>
                          </m:r>
                        </m:sub>
                      </m:sSub>
                    </m:e>
                  </m:d>
                </m:e>
              </m:func>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exp</m:t>
                  </m:r>
                </m:fName>
                <m:e>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n</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n</m:t>
                          </m:r>
                        </m:sub>
                      </m:sSub>
                    </m:e>
                  </m:d>
                </m:e>
              </m:func>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MC</m:t>
                  </m:r>
                </m:sub>
              </m:sSub>
              <m:d>
                <m:dPr>
                  <m:ctrlPr>
                    <w:rPr>
                      <w:rFonts w:ascii="Cambria Math" w:eastAsia="Cambria Math" w:hAnsi="Cambria Math"/>
                    </w:rPr>
                  </m:ctrlPr>
                </m:dPr>
                <m:e>
                  <m:r>
                    <w:rPr>
                      <w:rFonts w:ascii="Cambria Math" w:eastAsia="Cambria Math" w:hAnsi="Cambria Math"/>
                    </w:rPr>
                    <m:t>0</m:t>
                  </m:r>
                </m:e>
              </m:d>
            </m:e>
          </m:borderBox>
          <m:r>
            <w:rPr>
              <w:rFonts w:ascii="Cambria Math" w:eastAsia="Cambria Math" w:hAnsi="Cambria Math"/>
            </w:rPr>
            <w:br/>
          </m:r>
        </m:oMath>
      </m:oMathPara>
      <w:r w:rsidR="00F21810">
        <w:rPr>
          <w:rFonts w:eastAsia="Calibri"/>
        </w:rPr>
        <w:t>Matrix multiplication acts from right to left: the home pose is acted on first, followed by the joint transforms according to the chain convention. The order cannot be exchanged because three-dimensional rigid motions generally do not commute:</w:t>
      </w:r>
    </w:p>
    <w:p w14:paraId="2ABFFDAB" w14:textId="460CE8EA" w:rsidR="00F0377C" w:rsidRDefault="00CC1E69" w:rsidP="006109E7">
      <w:pPr>
        <w:keepLines/>
        <w:spacing w:line="240" w:lineRule="auto"/>
        <w:jc w:val="center"/>
      </w:pPr>
      <m:oMathPara>
        <m:oMath>
          <m:r>
            <w:rPr>
              <w:rFonts w:ascii="Cambria Math" w:eastAsia="Cambria Math" w:hAnsi="Cambria Math"/>
            </w:rPr>
            <m:t>exp</m:t>
          </m:r>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1</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1</m:t>
                  </m:r>
                </m:sub>
              </m:sSub>
            </m:e>
          </m:d>
          <m:r>
            <w:rPr>
              <w:rFonts w:ascii="Cambria Math" w:eastAsia="Cambria Math" w:hAnsi="Cambria Math"/>
            </w:rPr>
            <m:t>exp</m:t>
          </m:r>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2</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2</m:t>
                  </m:r>
                </m:sub>
              </m:sSub>
            </m:e>
          </m:d>
          <m:r>
            <w:rPr>
              <w:rFonts w:ascii="Cambria Math" w:eastAsia="Cambria Math" w:hAnsi="Cambria Math"/>
            </w:rPr>
            <m:t>≠exp</m:t>
          </m:r>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2</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2</m:t>
                  </m:r>
                </m:sub>
              </m:sSub>
            </m:e>
          </m:d>
          <m:r>
            <w:rPr>
              <w:rFonts w:ascii="Cambria Math" w:eastAsia="Cambria Math" w:hAnsi="Cambria Math"/>
            </w:rPr>
            <m:t>exp</m:t>
          </m:r>
          <m:d>
            <m:dPr>
              <m:ctrlPr>
                <w:rPr>
                  <w:rFonts w:ascii="Cambria Math" w:eastAsia="Cambria Math" w:hAnsi="Cambria Math"/>
                </w:rPr>
              </m:ctrlPr>
            </m:dPr>
            <m:e>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ξ</m:t>
                      </m:r>
                    </m:e>
                  </m:acc>
                </m:e>
                <m:sub>
                  <m:r>
                    <w:rPr>
                      <w:rFonts w:ascii="Cambria Math" w:eastAsia="Cambria Math" w:hAnsi="Cambria Math"/>
                    </w:rPr>
                    <m:t>1</m:t>
                  </m:r>
                </m:sub>
              </m:sSub>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1</m:t>
                  </m:r>
                </m:sub>
              </m:sSub>
            </m:e>
          </m:d>
        </m:oMath>
      </m:oMathPara>
    </w:p>
    <w:p w14:paraId="22735806" w14:textId="6D69089E" w:rsidR="00F0377C" w:rsidRDefault="00F21810" w:rsidP="006109E7">
      <w:pPr>
        <w:spacing w:line="240" w:lineRule="auto"/>
      </w:pPr>
      <w:r>
        <w:rPr>
          <w:rFonts w:eastAsia="Calibri"/>
        </w:rPr>
        <w:t xml:space="preserve">The superscript </w:t>
      </w:r>
      <m:oMath>
        <m:r>
          <w:rPr>
            <w:rFonts w:ascii="Cambria Math" w:eastAsia="Calibri" w:hAnsi="Cambria Math"/>
          </w:rPr>
          <m:t>C</m:t>
        </m:r>
      </m:oMath>
      <w:r>
        <w:rPr>
          <w:rFonts w:eastAsia="Calibri"/>
        </w:rPr>
        <w:t xml:space="preserve"> in</w:t>
      </w:r>
      <w:r w:rsidR="002D599A">
        <w:rPr>
          <w:rFonts w:eastAsia="宋体" w:hint="eastAsia"/>
          <w:lang w:eastAsia="zh-CN"/>
        </w:rPr>
        <w:t xml:space="preserve"> </w:t>
      </w:r>
      <m:oMath>
        <m:sSup>
          <m:sSupPr>
            <m:ctrlPr>
              <w:rPr>
                <w:rFonts w:ascii="Cambria Math" w:eastAsia="Calibri" w:hAnsi="Cambria Math"/>
              </w:rPr>
            </m:ctrlPr>
          </m:sSupPr>
          <m:e>
            <m:r>
              <w:rPr>
                <w:rFonts w:ascii="Cambria Math" w:eastAsia="Calibri" w:hAnsi="Cambria Math"/>
              </w:rPr>
              <m:t>θ</m:t>
            </m:r>
          </m:e>
          <m:sup>
            <m:r>
              <w:rPr>
                <w:rFonts w:ascii="Cambria Math" w:eastAsia="Calibri" w:hAnsi="Cambria Math"/>
              </w:rPr>
              <m:t>C</m:t>
            </m:r>
          </m:sup>
        </m:sSup>
      </m:oMath>
      <w:r>
        <w:rPr>
          <w:rFonts w:eastAsia="Calibri"/>
        </w:rPr>
        <w:t xml:space="preserve"> denotes the subset of joints on the path from the module body </w:t>
      </w:r>
      <m:oMath>
        <m:r>
          <w:rPr>
            <w:rFonts w:ascii="Cambria Math" w:eastAsia="Calibri" w:hAnsi="Cambria Math"/>
          </w:rPr>
          <m:t>M</m:t>
        </m:r>
      </m:oMath>
      <w:r>
        <w:rPr>
          <w:rFonts w:eastAsia="Calibri"/>
        </w:rPr>
        <w:t xml:space="preserve"> to connector </w:t>
      </w:r>
      <m:oMath>
        <m:r>
          <w:rPr>
            <w:rFonts w:ascii="Cambria Math" w:eastAsia="Calibri" w:hAnsi="Cambria Math"/>
          </w:rPr>
          <m:t>C</m:t>
        </m:r>
      </m:oMath>
      <w:r>
        <w:rPr>
          <w:rFonts w:eastAsia="Calibri"/>
        </w:rPr>
        <w:t xml:space="preserve">. It is a path label, not an exponent. For example, if only joints 1 and 2 affect </w:t>
      </w:r>
      <w:r w:rsidR="00FD1521">
        <w:rPr>
          <w:rFonts w:eastAsia="Calibri"/>
        </w:rPr>
        <w:t>connectors</w:t>
      </w:r>
      <w:r>
        <w:rPr>
          <w:rFonts w:eastAsia="Calibri"/>
        </w:rPr>
        <w:t xml:space="preserve"> </w:t>
      </w:r>
      <m:oMath>
        <m:sSub>
          <m:sSubPr>
            <m:ctrlPr>
              <w:rPr>
                <w:rFonts w:ascii="Cambria Math" w:eastAsia="Calibri" w:hAnsi="Cambria Math"/>
              </w:rPr>
            </m:ctrlPr>
          </m:sSubPr>
          <m:e>
            <m:r>
              <w:rPr>
                <w:rFonts w:ascii="Cambria Math" w:eastAsia="Calibri" w:hAnsi="Cambria Math"/>
              </w:rPr>
              <m:t>C</m:t>
            </m:r>
          </m:e>
          <m:sub>
            <m:r>
              <w:rPr>
                <w:rFonts w:ascii="Cambria Math" w:eastAsia="Calibri" w:hAnsi="Cambria Math"/>
              </w:rPr>
              <m:t>1</m:t>
            </m:r>
          </m:sub>
        </m:sSub>
      </m:oMath>
      <w:r>
        <w:rPr>
          <w:rFonts w:eastAsia="Calibri"/>
        </w:rPr>
        <w:t>,</w:t>
      </w:r>
    </w:p>
    <w:p w14:paraId="0B831CC3" w14:textId="1C974A7B" w:rsidR="00A54097" w:rsidRPr="00A54097" w:rsidRDefault="00000000" w:rsidP="006109E7">
      <w:pPr>
        <w:spacing w:line="240" w:lineRule="auto"/>
        <w:rPr>
          <w:lang w:eastAsia="zh-CN"/>
        </w:rPr>
      </w:pPr>
      <m:oMathPara>
        <m:oMath>
          <m:sSup>
            <m:sSupPr>
              <m:ctrlPr>
                <w:rPr>
                  <w:rFonts w:ascii="Cambria Math" w:eastAsia="Cambria Math" w:hAnsi="Cambria Math"/>
                </w:rPr>
              </m:ctrlPr>
            </m:sSupPr>
            <m:e>
              <m:r>
                <m:rPr>
                  <m:sty m:val="p"/>
                </m:rPr>
                <w:rPr>
                  <w:rFonts w:ascii="Cambria Math" w:eastAsia="Cambria Math" w:hAnsi="Cambria Math"/>
                </w:rPr>
                <m:t>Θ</m:t>
              </m:r>
            </m:e>
            <m:sup>
              <m:sSub>
                <m:sSubPr>
                  <m:ctrlPr>
                    <w:rPr>
                      <w:rFonts w:ascii="Cambria Math" w:eastAsia="Cambria Math" w:hAnsi="Cambria Math"/>
                    </w:rPr>
                  </m:ctrlPr>
                </m:sSubPr>
                <m:e>
                  <m:r>
                    <m:rPr>
                      <m:scr m:val="script"/>
                      <m:sty m:val="p"/>
                    </m:rPr>
                    <w:rPr>
                      <w:rFonts w:ascii="Cambria Math" w:eastAsia="Cambria Math" w:hAnsi="Cambria Math"/>
                    </w:rPr>
                    <m:t>C</m:t>
                  </m:r>
                </m:e>
                <m:sub>
                  <m:r>
                    <w:rPr>
                      <w:rFonts w:ascii="Cambria Math" w:eastAsia="Cambria Math" w:hAnsi="Cambria Math"/>
                    </w:rPr>
                    <m:t>1</m:t>
                  </m:r>
                </m:sub>
              </m:sSub>
            </m:sup>
          </m:sSup>
          <m:r>
            <w:rPr>
              <w:rFonts w:ascii="Cambria Math" w:eastAsia="Cambria Math" w:hAnsi="Cambria Math"/>
            </w:rPr>
            <m:t>=</m:t>
          </m:r>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1</m:t>
                        </m:r>
                      </m:sub>
                    </m:sSub>
                  </m:e>
                </m:mr>
                <m:mr>
                  <m:e>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2</m:t>
                        </m:r>
                      </m:sub>
                    </m:sSub>
                  </m:e>
                </m:mr>
              </m:m>
            </m:e>
          </m:d>
        </m:oMath>
      </m:oMathPara>
    </w:p>
    <w:p w14:paraId="51DE79FC" w14:textId="066C804F" w:rsidR="00F0377C" w:rsidRPr="00A54097" w:rsidRDefault="00F21810" w:rsidP="006109E7">
      <w:pPr>
        <w:spacing w:line="240" w:lineRule="auto"/>
      </w:pPr>
      <w:r>
        <w:rPr>
          <w:rFonts w:eastAsia="Calibri"/>
          <w:b/>
          <w:color w:val="2E74B5"/>
        </w:rPr>
        <w:t>In plain language, equation (1) says:</w:t>
      </w:r>
      <w:r>
        <w:rPr>
          <w:rFonts w:eastAsia="Calibri"/>
        </w:rPr>
        <w:t xml:space="preserve"> start from the connector's zero-configuration geometry and apply each joint's rigid motion in chain order to obtain the connector's current position and orientation.</w:t>
      </w:r>
    </w:p>
    <w:p w14:paraId="5EFA9CCD" w14:textId="77777777" w:rsidR="00707004" w:rsidRDefault="004132D2" w:rsidP="006109E7">
      <w:pPr>
        <w:pStyle w:val="21"/>
        <w:spacing w:before="0" w:after="120"/>
      </w:pPr>
      <w:r>
        <w:t>Chain position and spatial velocity</w:t>
      </w:r>
    </w:p>
    <w:p w14:paraId="4F5E3FA9" w14:textId="77777777" w:rsidR="00F0377C" w:rsidRDefault="00F21810" w:rsidP="006109E7">
      <w:pPr>
        <w:pStyle w:val="31"/>
        <w:spacing w:before="0" w:after="120"/>
      </w:pPr>
      <w:r>
        <w:rPr>
          <w:rFonts w:ascii="Calibri" w:eastAsia="Calibri" w:hAnsi="Calibri"/>
          <w:sz w:val="22"/>
        </w:rPr>
        <w:t>Equation (2): extracting the task-frame origin</w:t>
      </w:r>
    </w:p>
    <w:p w14:paraId="6DBD1267" w14:textId="77777777" w:rsidR="00F0377C" w:rsidRDefault="00F21810" w:rsidP="006109E7">
      <w:pPr>
        <w:spacing w:line="240" w:lineRule="auto"/>
      </w:pPr>
      <w:r>
        <w:rPr>
          <w:rFonts w:eastAsia="Calibri"/>
        </w:rPr>
        <w:t>Write the world-to-task homogeneous transform as</w:t>
      </w:r>
    </w:p>
    <w:p w14:paraId="1B9E47EC" w14:textId="3F22C41E" w:rsidR="00705011" w:rsidRPr="00705011" w:rsidRDefault="00000000" w:rsidP="006109E7">
      <w:pPr>
        <w:spacing w:line="240" w:lineRule="auto"/>
        <w:rPr>
          <w:lang w:eastAsia="zh-CN"/>
        </w:rPr>
      </w:pPr>
      <m:oMathPara>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WF</m:t>
              </m:r>
            </m:sub>
          </m:sSub>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sSub>
                      <m:sSubPr>
                        <m:ctrlPr>
                          <w:rPr>
                            <w:rFonts w:ascii="Cambria Math" w:eastAsia="Cambria Math" w:hAnsi="Cambria Math"/>
                          </w:rPr>
                        </m:ctrlPr>
                      </m:sSubPr>
                      <m:e>
                        <m:r>
                          <w:rPr>
                            <w:rFonts w:ascii="Cambria Math" w:eastAsia="Cambria Math" w:hAnsi="Cambria Math"/>
                          </w:rPr>
                          <m:t>R</m:t>
                        </m:r>
                      </m:e>
                      <m:sub>
                        <m:r>
                          <m:rPr>
                            <m:scr m:val="script"/>
                            <m:sty m:val="p"/>
                          </m:rPr>
                          <w:rPr>
                            <w:rFonts w:ascii="Cambria Math" w:eastAsia="Cambria Math" w:hAnsi="Cambria Math"/>
                          </w:rPr>
                          <m:t>WF</m:t>
                        </m:r>
                      </m:sub>
                    </m:sSub>
                  </m:e>
                  <m:e>
                    <m:sSub>
                      <m:sSubPr>
                        <m:ctrlPr>
                          <w:rPr>
                            <w:rFonts w:ascii="Cambria Math" w:eastAsia="Cambria Math" w:hAnsi="Cambria Math"/>
                          </w:rPr>
                        </m:ctrlPr>
                      </m:sSubPr>
                      <m:e>
                        <m:r>
                          <w:rPr>
                            <w:rFonts w:ascii="Cambria Math" w:eastAsia="Cambria Math" w:hAnsi="Cambria Math"/>
                          </w:rPr>
                          <m:t>p</m:t>
                        </m:r>
                      </m:e>
                      <m:sub>
                        <m:r>
                          <m:rPr>
                            <m:scr m:val="script"/>
                            <m:sty m:val="p"/>
                          </m:rPr>
                          <w:rPr>
                            <w:rFonts w:ascii="Cambria Math" w:eastAsia="Cambria Math" w:hAnsi="Cambria Math"/>
                          </w:rPr>
                          <m:t>WF</m:t>
                        </m:r>
                      </m:sub>
                    </m:sSub>
                  </m:e>
                </m:mr>
                <m:mr>
                  <m:e>
                    <m:r>
                      <w:rPr>
                        <w:rFonts w:ascii="Cambria Math" w:eastAsia="Cambria Math" w:hAnsi="Cambria Math"/>
                      </w:rPr>
                      <m:t>0</m:t>
                    </m:r>
                  </m:e>
                  <m:e>
                    <m:r>
                      <w:rPr>
                        <w:rFonts w:ascii="Cambria Math" w:eastAsia="Cambria Math" w:hAnsi="Cambria Math"/>
                      </w:rPr>
                      <m:t>1</m:t>
                    </m:r>
                  </m:e>
                </m:mr>
              </m:m>
            </m:e>
          </m:d>
        </m:oMath>
      </m:oMathPara>
    </w:p>
    <w:p w14:paraId="5B0096E3" w14:textId="22C74D54" w:rsidR="00F0377C" w:rsidRPr="00705011" w:rsidRDefault="00000000" w:rsidP="006109E7">
      <w:pPr>
        <w:spacing w:line="240" w:lineRule="auto"/>
      </w:pPr>
      <m:oMath>
        <m:sSub>
          <m:sSubPr>
            <m:ctrlPr>
              <w:rPr>
                <w:rFonts w:ascii="Cambria Math" w:eastAsia="Cambria Math" w:hAnsi="Cambria Math"/>
              </w:rPr>
            </m:ctrlPr>
          </m:sSubPr>
          <m:e>
            <m:r>
              <w:rPr>
                <w:rFonts w:ascii="Cambria Math" w:eastAsia="Cambria Math" w:hAnsi="Cambria Math"/>
              </w:rPr>
              <m:t>R</m:t>
            </m:r>
          </m:e>
          <m:sub>
            <m:r>
              <m:rPr>
                <m:scr m:val="script"/>
                <m:sty m:val="p"/>
              </m:rPr>
              <w:rPr>
                <w:rFonts w:ascii="Cambria Math" w:eastAsia="Cambria Math" w:hAnsi="Cambria Math"/>
              </w:rPr>
              <m:t>WF</m:t>
            </m:r>
          </m:sub>
        </m:sSub>
      </m:oMath>
      <w:r w:rsidR="00F21810">
        <w:rPr>
          <w:rFonts w:eastAsia="Calibri"/>
        </w:rPr>
        <w:t xml:space="preserve"> is the orientation of task frame </w:t>
      </w:r>
      <m:oMath>
        <m:r>
          <w:rPr>
            <w:rFonts w:ascii="Cambria Math" w:eastAsia="Calibri" w:hAnsi="Cambria Math"/>
          </w:rPr>
          <m:t>F</m:t>
        </m:r>
      </m:oMath>
      <w:r w:rsidR="00F21810">
        <w:rPr>
          <w:rFonts w:eastAsia="Calibri"/>
        </w:rPr>
        <w:t xml:space="preserve"> relative to the world frame </w:t>
      </w:r>
      <m:oMath>
        <m:r>
          <w:rPr>
            <w:rFonts w:ascii="Cambria Math" w:eastAsia="Cambria Math" w:hAnsi="Cambria Math"/>
          </w:rPr>
          <m:t>W</m:t>
        </m:r>
      </m:oMath>
      <w:r w:rsidR="00F21810">
        <w:rPr>
          <w:rFonts w:eastAsia="Calibri"/>
        </w:rPr>
        <w:t xml:space="preserve">, and </w:t>
      </w:r>
      <m:oMath>
        <m:sSub>
          <m:sSubPr>
            <m:ctrlPr>
              <w:rPr>
                <w:rFonts w:ascii="Cambria Math" w:eastAsia="Cambria Math" w:hAnsi="Cambria Math"/>
              </w:rPr>
            </m:ctrlPr>
          </m:sSubPr>
          <m:e>
            <m:r>
              <w:rPr>
                <w:rFonts w:ascii="Cambria Math" w:eastAsia="Cambria Math" w:hAnsi="Cambria Math"/>
              </w:rPr>
              <m:t>p</m:t>
            </m:r>
          </m:e>
          <m:sub>
            <m:r>
              <m:rPr>
                <m:scr m:val="script"/>
                <m:sty m:val="p"/>
              </m:rPr>
              <w:rPr>
                <w:rFonts w:ascii="Cambria Math" w:eastAsia="Cambria Math" w:hAnsi="Cambria Math"/>
              </w:rPr>
              <m:t>WF</m:t>
            </m:r>
          </m:sub>
        </m:sSub>
      </m:oMath>
      <w:r w:rsidR="00F21810">
        <w:rPr>
          <w:rFonts w:eastAsia="Calibri"/>
        </w:rPr>
        <w:t xml:space="preserve"> is the world-coordinate position of the origin of </w:t>
      </w:r>
      <m:oMath>
        <m:r>
          <w:rPr>
            <w:rFonts w:ascii="Cambria Math" w:eastAsia="Calibri" w:hAnsi="Cambria Math"/>
          </w:rPr>
          <m:t>F</m:t>
        </m:r>
      </m:oMath>
      <w:r w:rsidR="00F21810">
        <w:rPr>
          <w:rFonts w:eastAsia="Calibri"/>
        </w:rPr>
        <w:t xml:space="preserve">. The origin of </w:t>
      </w:r>
      <m:oMath>
        <m:r>
          <w:rPr>
            <w:rFonts w:ascii="Cambria Math" w:eastAsia="Calibri" w:hAnsi="Cambria Math"/>
          </w:rPr>
          <m:t>F</m:t>
        </m:r>
      </m:oMath>
      <w:r w:rsidR="00F21810">
        <w:rPr>
          <w:rFonts w:eastAsia="Calibri"/>
        </w:rPr>
        <w:t xml:space="preserve"> has homogeneous coordinates </w:t>
      </w:r>
      <m:oMath>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0,0,0,1</m:t>
                </m:r>
              </m:e>
            </m:d>
          </m:e>
          <m:sup>
            <m:r>
              <w:rPr>
                <w:rFonts w:ascii="Cambria Math" w:eastAsia="Calibri" w:hAnsi="Cambria Math"/>
              </w:rPr>
              <m:t>T</m:t>
            </m:r>
          </m:sup>
        </m:sSup>
      </m:oMath>
      <w:r w:rsidR="00F21810">
        <w:rPr>
          <w:rFonts w:eastAsia="Calibri"/>
        </w:rPr>
        <w:t xml:space="preserve"> in its own frame. Transforming that point into </w:t>
      </w:r>
      <m:oMath>
        <m:r>
          <w:rPr>
            <w:rFonts w:ascii="Cambria Math" w:eastAsia="Cambria Math" w:hAnsi="Cambria Math"/>
          </w:rPr>
          <m:t>W</m:t>
        </m:r>
      </m:oMath>
      <w:r w:rsidR="00F21810">
        <w:rPr>
          <w:rFonts w:eastAsia="Calibri"/>
        </w:rPr>
        <w:t xml:space="preserve"> gives</w:t>
      </w:r>
    </w:p>
    <w:p w14:paraId="40A96286" w14:textId="6667B6AE" w:rsidR="00F0377C" w:rsidRDefault="00F21810"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p</m:t>
            </m:r>
          </m:e>
          <m:sub>
            <m:r>
              <m:rPr>
                <m:scr m:val="script"/>
                <m:sty m:val="p"/>
              </m:rPr>
              <w:rPr>
                <w:rFonts w:ascii="Cambria Math" w:eastAsia="Cambria Math" w:hAnsi="Cambria Math"/>
              </w:rPr>
              <m:t>F</m:t>
            </m:r>
          </m:sub>
          <m:sup>
            <m:r>
              <m:rPr>
                <m:scr m:val="script"/>
                <m:sty m:val="p"/>
              </m:rPr>
              <w:rPr>
                <w:rFonts w:ascii="Cambria Math" w:eastAsia="Cambria Math" w:hAnsi="Cambria Math"/>
              </w:rPr>
              <m:t>W</m:t>
            </m:r>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WF</m:t>
            </m:r>
          </m:sub>
        </m:sSub>
        <m:d>
          <m:dPr>
            <m:begChr m:val="["/>
            <m:endChr m:val="]"/>
            <m:ctrlPr>
              <w:rPr>
                <w:rFonts w:ascii="Cambria Math" w:eastAsia="Cambria Math" w:hAnsi="Cambria Math"/>
              </w:rPr>
            </m:ctrlPr>
          </m:dPr>
          <m:e>
            <m:m>
              <m:mPr>
                <m:mcs>
                  <m:mc>
                    <m:mcPr>
                      <m:count m:val="1"/>
                      <m:mcJc m:val="center"/>
                    </m:mcPr>
                  </m:mc>
                </m:mcs>
                <m:ctrlPr>
                  <w:rPr>
                    <w:rFonts w:ascii="Cambria Math" w:eastAsia="Cambria Math" w:hAnsi="Cambria Math"/>
                  </w:rPr>
                </m:ctrlPr>
              </m:mP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0</m:t>
                  </m:r>
                </m:e>
              </m:mr>
              <m:mr>
                <m:e>
                  <m:r>
                    <w:rPr>
                      <w:rFonts w:ascii="Cambria Math" w:eastAsia="Cambria Math" w:hAnsi="Cambria Math"/>
                    </w:rPr>
                    <m:t>1</m:t>
                  </m:r>
                </m:e>
              </m:mr>
            </m:m>
          </m:e>
        </m:d>
      </m:oMath>
      <w:r>
        <w:tab/>
      </w:r>
      <w:r>
        <w:rPr>
          <w:rFonts w:eastAsia="Calibri"/>
          <w:color w:val="666666"/>
          <w:sz w:val="19"/>
        </w:rPr>
        <w:t>(2)</w:t>
      </w:r>
    </w:p>
    <w:p w14:paraId="3D358346" w14:textId="72567658" w:rsidR="00F0377C" w:rsidRDefault="00F21810" w:rsidP="006109E7">
      <w:pPr>
        <w:spacing w:line="240" w:lineRule="auto"/>
      </w:pPr>
      <w:r>
        <w:rPr>
          <w:rFonts w:eastAsia="Calibri"/>
        </w:rPr>
        <w:t xml:space="preserve">The multiplication simply selects the last column of </w:t>
      </w:r>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WF</m:t>
            </m:r>
          </m:sub>
        </m:sSub>
      </m:oMath>
      <w:r>
        <w:rPr>
          <w:rFonts w:eastAsia="Calibri"/>
        </w:rPr>
        <w:t>. Therefore equation (2) extracts the task-frame origin from the complete pose matrix.</w:t>
      </w:r>
    </w:p>
    <w:p w14:paraId="48F9F10A" w14:textId="2E5211A7" w:rsidR="00F0377C" w:rsidRDefault="00F21810" w:rsidP="006109E7">
      <w:pPr>
        <w:spacing w:line="240" w:lineRule="auto"/>
      </w:pPr>
      <w:r>
        <w:rPr>
          <w:rFonts w:eastAsia="Calibri"/>
        </w:rPr>
        <w:t xml:space="preserve">The transform </w:t>
      </w:r>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WF</m:t>
            </m:r>
          </m:sub>
        </m:sSub>
      </m:oMath>
      <w:r>
        <w:rPr>
          <w:rFonts w:eastAsia="Calibri"/>
        </w:rPr>
        <w:t xml:space="preserve"> itself is obtained by multiplying every transform along the graph path from </w:t>
      </w:r>
      <w:r w:rsidR="005915AD">
        <w:rPr>
          <w:rFonts w:eastAsia="Calibri"/>
        </w:rPr>
        <w:t xml:space="preserve"> </w:t>
      </w:r>
      <m:oMath>
        <m:r>
          <w:rPr>
            <w:rFonts w:ascii="Cambria Math" w:eastAsia="Cambria Math" w:hAnsi="Cambria Math"/>
          </w:rPr>
          <m:t>W</m:t>
        </m:r>
      </m:oMath>
      <w:r>
        <w:rPr>
          <w:rFonts w:eastAsia="Calibri"/>
        </w:rPr>
        <w:t xml:space="preserve"> to </w:t>
      </w:r>
      <m:oMath>
        <m:r>
          <w:rPr>
            <w:rFonts w:ascii="Cambria Math" w:eastAsia="Calibri" w:hAnsi="Cambria Math"/>
          </w:rPr>
          <m:t>F</m:t>
        </m:r>
      </m:oMath>
      <w:r>
        <w:rPr>
          <w:rFonts w:eastAsia="Calibri"/>
        </w:rPr>
        <w:t>. For example,</w:t>
      </w:r>
    </w:p>
    <w:p w14:paraId="35A1E001" w14:textId="67991C0C" w:rsidR="00F0377C" w:rsidRDefault="00000000" w:rsidP="006109E7">
      <w:pPr>
        <w:spacing w:line="240" w:lineRule="auto"/>
      </w:pPr>
      <m:oMath>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WF</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m:t>
            </m:r>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1</m:t>
                </m:r>
              </m:sub>
            </m:sSub>
          </m:sub>
        </m:sSub>
        <m:sSub>
          <m:sSubPr>
            <m:ctrlPr>
              <w:rPr>
                <w:rFonts w:ascii="Cambria Math" w:eastAsia="Cambria Math" w:hAnsi="Cambria Math"/>
              </w:rPr>
            </m:ctrlPr>
          </m:sSubPr>
          <m:e>
            <m:r>
              <w:rPr>
                <w:rFonts w:ascii="Cambria Math" w:eastAsia="Cambria Math" w:hAnsi="Cambria Math"/>
              </w:rPr>
              <m:t>g</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1</m:t>
                </m:r>
              </m:sub>
            </m:sSub>
            <m:sSub>
              <m:sSubPr>
                <m:ctrlPr>
                  <w:rPr>
                    <w:rFonts w:ascii="Cambria Math" w:eastAsia="Cambria Math" w:hAnsi="Cambria Math"/>
                  </w:rPr>
                </m:ctrlPr>
              </m:sSubPr>
              <m:e>
                <m:r>
                  <m:rPr>
                    <m:scr m:val="script"/>
                    <m:sty m:val="p"/>
                  </m:rPr>
                  <w:rPr>
                    <w:rFonts w:ascii="Cambria Math" w:eastAsia="Cambria Math" w:hAnsi="Cambria Math"/>
                  </w:rPr>
                  <m:t>C</m:t>
                </m:r>
              </m:e>
              <m:sub>
                <m:r>
                  <w:rPr>
                    <w:rFonts w:ascii="Cambria Math" w:eastAsia="Cambria Math" w:hAnsi="Cambria Math"/>
                  </w:rPr>
                  <m:t>1</m:t>
                </m:r>
              </m:sub>
            </m:sSub>
          </m:sub>
        </m:sSub>
        <m:sSub>
          <m:sSubPr>
            <m:ctrlPr>
              <w:rPr>
                <w:rFonts w:ascii="Cambria Math" w:eastAsia="Cambria Math" w:hAnsi="Cambria Math"/>
              </w:rPr>
            </m:ctrlPr>
          </m:sSubPr>
          <m:e>
            <m:r>
              <w:rPr>
                <w:rFonts w:ascii="Cambria Math" w:eastAsia="Cambria Math" w:hAnsi="Cambria Math"/>
              </w:rPr>
              <m:t>g</m:t>
            </m:r>
          </m:e>
          <m:sub>
            <m:sSub>
              <m:sSubPr>
                <m:ctrlPr>
                  <w:rPr>
                    <w:rFonts w:ascii="Cambria Math" w:eastAsia="Cambria Math" w:hAnsi="Cambria Math"/>
                  </w:rPr>
                </m:ctrlPr>
              </m:sSubPr>
              <m:e>
                <m:r>
                  <m:rPr>
                    <m:scr m:val="script"/>
                    <m:sty m:val="p"/>
                  </m:rPr>
                  <w:rPr>
                    <w:rFonts w:ascii="Cambria Math" w:eastAsia="Cambria Math" w:hAnsi="Cambria Math"/>
                  </w:rPr>
                  <m:t>C</m:t>
                </m:r>
              </m:e>
              <m:sub>
                <m:r>
                  <w:rPr>
                    <w:rFonts w:ascii="Cambria Math" w:eastAsia="Cambria Math" w:hAnsi="Cambria Math"/>
                  </w:rPr>
                  <m:t>1</m:t>
                </m:r>
              </m:sub>
            </m:s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2</m:t>
                </m:r>
              </m:sub>
            </m:sSub>
          </m:sub>
        </m:sSub>
        <m:sSub>
          <m:sSubPr>
            <m:ctrlPr>
              <w:rPr>
                <w:rFonts w:ascii="Cambria Math" w:eastAsia="Cambria Math" w:hAnsi="Cambria Math"/>
              </w:rPr>
            </m:ctrlPr>
          </m:sSubPr>
          <m:e>
            <m:r>
              <w:rPr>
                <w:rFonts w:ascii="Cambria Math" w:eastAsia="Cambria Math" w:hAnsi="Cambria Math"/>
              </w:rPr>
              <m:t>g</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2</m:t>
                </m:r>
              </m:sub>
            </m:sSub>
            <m:r>
              <m:rPr>
                <m:scr m:val="script"/>
                <m:sty m:val="p"/>
              </m:rPr>
              <w:rPr>
                <w:rFonts w:ascii="Cambria Math" w:eastAsia="Cambria Math" w:hAnsi="Cambria Math"/>
              </w:rPr>
              <m:t>F</m:t>
            </m:r>
          </m:sub>
        </m:sSub>
      </m:oMath>
      <w:r w:rsidR="00F21810">
        <w:rPr>
          <w:rFonts w:eastAsia="Calibri"/>
        </w:rPr>
        <w:t xml:space="preserve">Each factor changes coordinates between adjacent frames; their ordered product changes coordinates directly from </w:t>
      </w:r>
      <m:oMath>
        <m:r>
          <w:rPr>
            <w:rFonts w:ascii="Cambria Math" w:eastAsia="Calibri" w:hAnsi="Cambria Math"/>
          </w:rPr>
          <m:t>F</m:t>
        </m:r>
      </m:oMath>
      <w:r w:rsidR="00F21810">
        <w:rPr>
          <w:rFonts w:eastAsia="Calibri"/>
        </w:rPr>
        <w:t xml:space="preserve"> to </w:t>
      </w:r>
      <w:r w:rsidR="005915AD">
        <w:rPr>
          <w:rFonts w:eastAsia="Calibri"/>
        </w:rPr>
        <w:t xml:space="preserve"> </w:t>
      </w:r>
      <m:oMath>
        <m:r>
          <w:rPr>
            <w:rFonts w:ascii="Cambria Math" w:eastAsia="Cambria Math" w:hAnsi="Cambria Math"/>
          </w:rPr>
          <m:t>W</m:t>
        </m:r>
      </m:oMath>
      <w:r w:rsidR="00F21810">
        <w:rPr>
          <w:rFonts w:eastAsia="Calibri"/>
        </w:rPr>
        <w:t>.</w:t>
      </w:r>
    </w:p>
    <w:p w14:paraId="1E1B6274" w14:textId="77777777" w:rsidR="00F0377C" w:rsidRDefault="00F21810" w:rsidP="006109E7">
      <w:pPr>
        <w:pStyle w:val="31"/>
        <w:spacing w:before="0" w:after="120"/>
      </w:pPr>
      <w:r>
        <w:rPr>
          <w:rFonts w:ascii="Calibri" w:eastAsia="Calibri" w:hAnsi="Calibri"/>
          <w:sz w:val="22"/>
        </w:rPr>
        <w:t>Time differentiation and the multivariable chain rule</w:t>
      </w:r>
    </w:p>
    <w:p w14:paraId="7A3E42BA" w14:textId="73ACB1DB" w:rsidR="009518FC" w:rsidRDefault="00F21810" w:rsidP="006109E7">
      <w:pPr>
        <w:spacing w:line="240" w:lineRule="auto"/>
        <w:rPr>
          <w:rFonts w:eastAsia="宋体"/>
          <w:lang w:eastAsia="zh-CN"/>
        </w:rPr>
      </w:pPr>
      <w:r>
        <w:rPr>
          <w:rFonts w:eastAsia="Calibri"/>
        </w:rPr>
        <w:t xml:space="preserve">Every joint coordinate </w:t>
      </w:r>
      <m:oMath>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ij</m:t>
            </m:r>
          </m:sub>
        </m:sSub>
      </m:oMath>
      <w:r>
        <w:rPr>
          <w:rFonts w:eastAsia="Calibri"/>
        </w:rPr>
        <w:t xml:space="preserve"> varies with time, </w:t>
      </w:r>
    </w:p>
    <w:p w14:paraId="63D1A405" w14:textId="0C419AFC" w:rsidR="009518FC" w:rsidRPr="009518FC" w:rsidRDefault="00000000" w:rsidP="006109E7">
      <w:pPr>
        <w:spacing w:line="240" w:lineRule="auto"/>
        <w:rPr>
          <w:rFonts w:eastAsia="宋体"/>
          <w:lang w:eastAsia="zh-CN"/>
        </w:rPr>
      </w:pPr>
      <m:oMathPara>
        <m:oMath>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ij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ij</m:t>
              </m:r>
            </m:sub>
          </m:sSub>
          <m:d>
            <m:dPr>
              <m:ctrlPr>
                <w:rPr>
                  <w:rFonts w:ascii="Cambria Math" w:eastAsia="Calibri" w:hAnsi="Cambria Math"/>
                </w:rPr>
              </m:ctrlPr>
            </m:dPr>
            <m:e>
              <m:r>
                <w:rPr>
                  <w:rFonts w:ascii="Cambria Math" w:eastAsia="Calibri" w:hAnsi="Cambria Math"/>
                </w:rPr>
                <m:t>t</m:t>
              </m:r>
            </m:e>
          </m:d>
        </m:oMath>
      </m:oMathPara>
    </w:p>
    <w:p w14:paraId="1B9CB8AF" w14:textId="7F6CC377" w:rsidR="00F0377C" w:rsidRDefault="00F21810" w:rsidP="006109E7">
      <w:pPr>
        <w:spacing w:line="240" w:lineRule="auto"/>
        <w:rPr>
          <w:rFonts w:eastAsia="宋体"/>
          <w:lang w:eastAsia="zh-CN"/>
        </w:rPr>
      </w:pPr>
      <w:proofErr w:type="gramStart"/>
      <w:r>
        <w:rPr>
          <w:rFonts w:eastAsia="Calibri"/>
        </w:rPr>
        <w:t>so</w:t>
      </w:r>
      <w:proofErr w:type="gramEnd"/>
      <w:r>
        <w:rPr>
          <w:rFonts w:eastAsia="Calibri"/>
        </w:rPr>
        <w:t xml:space="preserve"> the end-frame transform is a multivariable function </w:t>
      </w:r>
      <m:oMath>
        <m:sSub>
          <m:sSubPr>
            <m:ctrlPr>
              <w:rPr>
                <w:rFonts w:ascii="Cambria Math" w:eastAsia="Calibri" w:hAnsi="Cambria Math"/>
              </w:rPr>
            </m:ctrlPr>
          </m:sSubPr>
          <m:e>
            <m:r>
              <w:rPr>
                <w:rFonts w:ascii="Cambria Math" w:eastAsia="Calibri" w:hAnsi="Cambria Math"/>
              </w:rPr>
              <m:t>g</m:t>
            </m:r>
          </m:e>
          <m:sub>
            <m:r>
              <m:rPr>
                <m:scr m:val="script"/>
                <m:sty m:val="p"/>
              </m:rPr>
              <w:rPr>
                <w:rFonts w:ascii="Cambria Math" w:eastAsia="Calibri" w:hAnsi="Cambria Math"/>
              </w:rPr>
              <m:t>WF</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g</m:t>
            </m:r>
          </m:e>
          <m:sub>
            <m:r>
              <m:rPr>
                <m:scr m:val="script"/>
                <m:sty m:val="p"/>
              </m:rPr>
              <w:rPr>
                <w:rFonts w:ascii="Cambria Math" w:eastAsia="Calibri" w:hAnsi="Cambria Math"/>
              </w:rPr>
              <m:t>WF</m:t>
            </m:r>
          </m:sub>
        </m:sSub>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11</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12</m:t>
                </m:r>
              </m:sub>
            </m:sSub>
            <m:r>
              <w:rPr>
                <w:rFonts w:ascii="Cambria Math" w:eastAsia="Calibri" w:hAnsi="Cambria Math"/>
              </w:rPr>
              <m:t>,…</m:t>
            </m:r>
          </m:e>
        </m:d>
      </m:oMath>
      <w:r>
        <w:rPr>
          <w:rFonts w:eastAsia="Calibri"/>
        </w:rPr>
        <w:t>. Its derivative is</w:t>
      </w:r>
    </w:p>
    <w:p w14:paraId="363A06DC" w14:textId="7B93FC85" w:rsidR="003A68BC" w:rsidRPr="003A68BC" w:rsidRDefault="00000000" w:rsidP="006109E7">
      <w:pPr>
        <w:spacing w:line="240" w:lineRule="auto"/>
        <w:rPr>
          <w:rFonts w:eastAsia="宋体"/>
          <w:lang w:eastAsia="zh-CN"/>
        </w:rPr>
      </w:pPr>
      <m:oMathPara>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g</m:t>
                  </m:r>
                </m:e>
              </m:acc>
            </m:e>
            <m:sub>
              <m:r>
                <m:rPr>
                  <m:scr m:val="script"/>
                  <m:sty m:val="p"/>
                </m:rPr>
                <w:rPr>
                  <w:rFonts w:ascii="Cambria Math" w:eastAsia="宋体" w:hAnsi="Cambria Math"/>
                </w:rPr>
                <m:t>WF</m:t>
              </m:r>
            </m:sub>
          </m:sSub>
          <m:r>
            <w:rPr>
              <w:rFonts w:ascii="Cambria Math" w:eastAsia="宋体" w:hAnsi="Cambria Math"/>
            </w:rPr>
            <m:t>=</m:t>
          </m:r>
          <m:f>
            <m:fPr>
              <m:ctrlPr>
                <w:rPr>
                  <w:rFonts w:ascii="Cambria Math" w:eastAsia="宋体" w:hAnsi="Cambria Math"/>
                </w:rPr>
              </m:ctrlPr>
            </m:fPr>
            <m:num>
              <m:r>
                <w:rPr>
                  <w:rFonts w:ascii="Cambria Math" w:eastAsia="宋体" w:hAnsi="Cambria Math"/>
                </w:rPr>
                <m:t>d</m:t>
              </m:r>
            </m:num>
            <m:den>
              <m:r>
                <w:rPr>
                  <w:rFonts w:ascii="Cambria Math" w:eastAsia="宋体" w:hAnsi="Cambria Math"/>
                </w:rPr>
                <m:t>dt</m:t>
              </m:r>
            </m:den>
          </m:f>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WF</m:t>
              </m:r>
            </m:sub>
          </m:sSub>
          <m:d>
            <m:dPr>
              <m:ctrlPr>
                <w:rPr>
                  <w:rFonts w:ascii="Cambria Math" w:eastAsia="宋体" w:hAnsi="Cambria Math"/>
                </w:rPr>
              </m:ctrlPr>
            </m:dPr>
            <m:e>
              <m:r>
                <m:rPr>
                  <m:sty m:val="p"/>
                </m:rPr>
                <w:rPr>
                  <w:rFonts w:ascii="Cambria Math" w:eastAsia="宋体" w:hAnsi="Cambria Math"/>
                </w:rPr>
                <m:t>Θ</m:t>
              </m:r>
              <m:d>
                <m:dPr>
                  <m:ctrlPr>
                    <w:rPr>
                      <w:rFonts w:ascii="Cambria Math" w:eastAsia="宋体" w:hAnsi="Cambria Math"/>
                    </w:rPr>
                  </m:ctrlPr>
                </m:dPr>
                <m:e>
                  <m:r>
                    <w:rPr>
                      <w:rFonts w:ascii="Cambria Math" w:eastAsia="宋体" w:hAnsi="Cambria Math"/>
                    </w:rPr>
                    <m:t>t</m:t>
                  </m:r>
                </m:e>
              </m:d>
            </m:e>
          </m:d>
        </m:oMath>
      </m:oMathPara>
    </w:p>
    <w:p w14:paraId="4C07AFF5" w14:textId="71AA2214" w:rsidR="00BF14BA" w:rsidRPr="00BF14BA" w:rsidRDefault="00000000" w:rsidP="006109E7">
      <w:pPr>
        <w:spacing w:line="240" w:lineRule="auto"/>
        <w:rPr>
          <w:lang w:eastAsia="zh-CN"/>
        </w:rPr>
      </w:pPr>
      <m:oMathPara>
        <m:oMath>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g</m:t>
                  </m:r>
                </m:e>
              </m:acc>
            </m:e>
            <m:sub>
              <m:r>
                <m:rPr>
                  <m:scr m:val="script"/>
                  <m:sty m:val="p"/>
                </m:rPr>
                <w:rPr>
                  <w:rFonts w:ascii="Cambria Math" w:eastAsia="Cambria Math" w:hAnsi="Cambria Math"/>
                </w:rPr>
                <m:t>WF</m:t>
              </m:r>
            </m:sub>
          </m:sSub>
          <m:r>
            <w:rPr>
              <w:rFonts w:ascii="Cambria Math" w:eastAsia="Cambria Math" w:hAnsi="Cambria Math"/>
            </w:rPr>
            <m:t>=</m:t>
          </m:r>
          <m:nary>
            <m:naryPr>
              <m:chr m:val="∑"/>
              <m:limLoc m:val="undOvr"/>
              <m:supHide m:val="1"/>
              <m:ctrlPr>
                <w:rPr>
                  <w:rFonts w:ascii="Cambria Math" w:eastAsia="Cambria Math" w:hAnsi="Cambria Math"/>
                </w:rPr>
              </m:ctrlPr>
            </m:naryPr>
            <m:sub>
              <m:r>
                <w:rPr>
                  <w:rFonts w:ascii="Cambria Math" w:eastAsia="Cambria Math" w:hAnsi="Cambria Math"/>
                </w:rPr>
                <m:t>i</m:t>
              </m:r>
            </m:sub>
            <m:sup/>
            <m:e>
              <m:nary>
                <m:naryPr>
                  <m:chr m:val="∑"/>
                  <m:limLoc m:val="undOvr"/>
                  <m:supHide m:val="1"/>
                  <m:ctrlPr>
                    <w:rPr>
                      <w:rFonts w:ascii="Cambria Math" w:eastAsia="Cambria Math" w:hAnsi="Cambria Math"/>
                    </w:rPr>
                  </m:ctrlPr>
                </m:naryPr>
                <m:sub>
                  <m:r>
                    <w:rPr>
                      <w:rFonts w:ascii="Cambria Math" w:eastAsia="Cambria Math" w:hAnsi="Cambria Math"/>
                    </w:rPr>
                    <m:t>j</m:t>
                  </m:r>
                </m:sub>
                <m:sup/>
                <m:e>
                  <m:f>
                    <m:fPr>
                      <m:ctrlPr>
                        <w:rPr>
                          <w:rFonts w:ascii="Cambria Math" w:eastAsia="Cambria Math" w:hAnsi="Cambria Math"/>
                        </w:rPr>
                      </m:ctrlPr>
                    </m:fPr>
                    <m:num>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m:rPr>
                              <m:scr m:val="script"/>
                              <m:sty m:val="p"/>
                            </m:rPr>
                            <w:rPr>
                              <w:rFonts w:ascii="Cambria Math" w:eastAsia="Cambria Math" w:hAnsi="Cambria Math"/>
                            </w:rPr>
                            <m:t>WF</m:t>
                          </m:r>
                        </m:sub>
                      </m:sSub>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ij</m:t>
                          </m:r>
                        </m:sub>
                      </m:sSub>
                    </m:den>
                  </m:f>
                </m:e>
              </m:nary>
            </m:e>
          </m:nary>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ij</m:t>
              </m:r>
            </m:sub>
          </m:sSub>
        </m:oMath>
      </m:oMathPara>
    </w:p>
    <w:p w14:paraId="6DAC22B2" w14:textId="79A11269" w:rsidR="00F0377C" w:rsidRPr="00C57A68" w:rsidRDefault="00F21810" w:rsidP="006109E7">
      <w:pPr>
        <w:spacing w:line="240" w:lineRule="auto"/>
        <w:rPr>
          <w:rFonts w:eastAsia="宋体"/>
          <w:lang w:eastAsia="zh-CN"/>
        </w:rPr>
      </w:pPr>
      <w:r>
        <w:rPr>
          <w:rFonts w:eastAsia="Calibri"/>
        </w:rPr>
        <w:t xml:space="preserve">Here </w:t>
      </w:r>
      <m:oMath>
        <m:r>
          <w:rPr>
            <w:rFonts w:ascii="Cambria Math" w:eastAsia="Calibri" w:hAnsi="Cambria Math"/>
          </w:rPr>
          <m:t>i</m:t>
        </m:r>
      </m:oMath>
      <w:r>
        <w:rPr>
          <w:rFonts w:eastAsia="Calibri"/>
        </w:rPr>
        <w:t xml:space="preserve"> identifies a module and </w:t>
      </w:r>
      <m:oMath>
        <m:r>
          <w:rPr>
            <w:rFonts w:ascii="Cambria Math" w:eastAsia="Calibri" w:hAnsi="Cambria Math"/>
          </w:rPr>
          <m:t>j</m:t>
        </m:r>
      </m:oMath>
      <w:r>
        <w:rPr>
          <w:rFonts w:eastAsia="Calibri"/>
        </w:rPr>
        <w:t xml:space="preserve"> identifies a joint inside that module. The partial derivative states how the end-frame transform would change if only </w:t>
      </w:r>
      <m:oMath>
        <m:sSub>
          <m:sSubPr>
            <m:ctrlPr>
              <w:rPr>
                <w:rFonts w:ascii="Cambria Math" w:eastAsia="Calibri" w:hAnsi="Cambria Math"/>
              </w:rPr>
            </m:ctrlPr>
          </m:sSubPr>
          <m:e>
            <m:r>
              <w:rPr>
                <w:rFonts w:ascii="Cambria Math" w:eastAsia="Calibri" w:hAnsi="Cambria Math"/>
              </w:rPr>
              <m:t>θ</m:t>
            </m:r>
          </m:e>
          <m:sub>
            <m:r>
              <w:rPr>
                <w:rFonts w:ascii="Cambria Math" w:eastAsia="Calibri" w:hAnsi="Cambria Math"/>
              </w:rPr>
              <m:t>ij</m:t>
            </m:r>
          </m:sub>
        </m:sSub>
      </m:oMath>
      <w:r>
        <w:rPr>
          <w:rFonts w:eastAsia="Calibri"/>
        </w:rPr>
        <w:t xml:space="preserve"> changed; multiplication by </w:t>
      </w:r>
      <m:oMath>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θ</m:t>
                </m:r>
              </m:e>
            </m:acc>
          </m:e>
          <m:sub>
            <m:r>
              <w:rPr>
                <w:rFonts w:ascii="Cambria Math" w:eastAsia="Calibri" w:hAnsi="Cambria Math"/>
              </w:rPr>
              <m:t>ij</m:t>
            </m:r>
          </m:sub>
        </m:sSub>
      </m:oMath>
      <w:r>
        <w:rPr>
          <w:rFonts w:eastAsia="Calibri"/>
        </w:rPr>
        <w:t xml:space="preserve">scales that unit effect by the joint's actual speed. </w:t>
      </w:r>
      <w:r w:rsidR="000E1EE2" w:rsidRPr="000E1EE2">
        <w:rPr>
          <w:rFonts w:eastAsia="Calibri"/>
        </w:rPr>
        <w:t xml:space="preserve">This is the contribution of joint </w:t>
      </w:r>
      <m:oMath>
        <m:d>
          <m:dPr>
            <m:ctrlPr>
              <w:rPr>
                <w:rFonts w:ascii="Cambria Math" w:eastAsia="Calibri" w:hAnsi="Cambria Math"/>
              </w:rPr>
            </m:ctrlPr>
          </m:dPr>
          <m:e>
            <m:r>
              <w:rPr>
                <w:rFonts w:ascii="Cambria Math" w:eastAsia="Calibri" w:hAnsi="Cambria Math"/>
              </w:rPr>
              <m:t>i,j</m:t>
            </m:r>
          </m:e>
        </m:d>
        <m:r>
          <w:rPr>
            <w:rFonts w:ascii="Cambria Math" w:eastAsia="Calibri" w:hAnsi="Cambria Math"/>
          </w:rPr>
          <m:t> </m:t>
        </m:r>
      </m:oMath>
      <w:r w:rsidR="000E1EE2" w:rsidRPr="000E1EE2">
        <w:rPr>
          <w:rFonts w:eastAsia="Calibri"/>
        </w:rPr>
        <w:t>to the rate of change in the end-effector pose.</w:t>
      </w:r>
      <w:r w:rsidR="000E1EE2">
        <w:rPr>
          <w:rFonts w:eastAsia="宋体" w:hint="eastAsia"/>
          <w:lang w:eastAsia="zh-CN"/>
        </w:rPr>
        <w:t xml:space="preserve"> </w:t>
      </w:r>
      <w:r>
        <w:rPr>
          <w:rFonts w:eastAsia="Calibri"/>
        </w:rPr>
        <w:t>Summing all terms gives the total pose rate.</w:t>
      </w:r>
      <w:r w:rsidR="00C57A68">
        <w:rPr>
          <w:rFonts w:eastAsia="宋体" w:hint="eastAsia"/>
          <w:lang w:eastAsia="zh-CN"/>
        </w:rPr>
        <w:t xml:space="preserve"> </w:t>
      </w:r>
    </w:p>
    <w:p w14:paraId="7FBC0238" w14:textId="0207271E" w:rsidR="00F0377C" w:rsidRPr="00B66BC5" w:rsidRDefault="00F21810" w:rsidP="006109E7">
      <w:pPr>
        <w:pStyle w:val="31"/>
        <w:spacing w:before="0" w:after="120"/>
        <w:rPr>
          <w:rFonts w:eastAsia="宋体"/>
          <w:lang w:eastAsia="zh-CN"/>
        </w:rPr>
      </w:pPr>
      <w:r w:rsidRPr="00B66BC5">
        <w:rPr>
          <w:rFonts w:ascii="Calibri" w:eastAsia="Calibri" w:hAnsi="Calibri"/>
          <w:sz w:val="22"/>
        </w:rPr>
        <w:t xml:space="preserve">Why </w:t>
      </w:r>
      <m:oMath>
        <m:r>
          <m:rPr>
            <m:sty m:val="bi"/>
          </m:rPr>
          <w:rPr>
            <w:rFonts w:ascii="Cambria Math" w:eastAsia="Calibri" w:hAnsi="Cambria Math"/>
            <w:sz w:val="22"/>
          </w:rPr>
          <m:t>g</m:t>
        </m:r>
      </m:oMath>
      <w:r w:rsidRPr="00B66BC5">
        <w:rPr>
          <w:rFonts w:ascii="Calibri" w:eastAsia="Calibri" w:hAnsi="Calibri"/>
          <w:sz w:val="22"/>
        </w:rPr>
        <w:t xml:space="preserve"> </w:t>
      </w:r>
      <w:r w:rsidR="00061051" w:rsidRPr="00B66BC5">
        <w:rPr>
          <w:rFonts w:ascii="Calibri" w:eastAsia="宋体" w:hAnsi="Calibri" w:hint="eastAsia"/>
          <w:sz w:val="22"/>
          <w:lang w:eastAsia="zh-CN"/>
        </w:rPr>
        <w:t>can</w:t>
      </w:r>
      <w:r w:rsidR="00061051" w:rsidRPr="00B66BC5">
        <w:rPr>
          <w:rFonts w:ascii="Calibri" w:eastAsia="宋体" w:hAnsi="Calibri"/>
          <w:sz w:val="22"/>
          <w:lang w:eastAsia="zh-CN"/>
        </w:rPr>
        <w:t>’</w:t>
      </w:r>
      <w:r w:rsidR="00061051" w:rsidRPr="00B66BC5">
        <w:rPr>
          <w:rFonts w:ascii="Calibri" w:eastAsia="宋体" w:hAnsi="Calibri" w:hint="eastAsia"/>
          <w:sz w:val="22"/>
          <w:lang w:eastAsia="zh-CN"/>
        </w:rPr>
        <w:t>t be</w:t>
      </w:r>
      <w:r w:rsidRPr="00B66BC5">
        <w:rPr>
          <w:rFonts w:ascii="Calibri" w:eastAsia="Calibri" w:hAnsi="Calibri"/>
          <w:sz w:val="22"/>
        </w:rPr>
        <w:t xml:space="preserve"> converted into a twist</w:t>
      </w:r>
      <w:r w:rsidR="00363766" w:rsidRPr="00B66BC5">
        <w:rPr>
          <w:rFonts w:ascii="Calibri" w:eastAsia="宋体" w:hAnsi="Calibri" w:hint="eastAsia"/>
          <w:sz w:val="22"/>
          <w:lang w:eastAsia="zh-CN"/>
        </w:rPr>
        <w:t xml:space="preserve"> directly?</w:t>
      </w:r>
    </w:p>
    <w:p w14:paraId="70A55B40" w14:textId="019311FC" w:rsidR="0064777D" w:rsidRDefault="00F21810" w:rsidP="006109E7">
      <w:pPr>
        <w:spacing w:line="240" w:lineRule="auto"/>
        <w:rPr>
          <w:rFonts w:eastAsia="宋体"/>
          <w:lang w:eastAsia="zh-CN"/>
        </w:rPr>
      </w:pPr>
      <w:r>
        <w:rPr>
          <w:rFonts w:eastAsia="Calibri"/>
        </w:rPr>
        <w:t xml:space="preserve">The derivative </w:t>
      </w:r>
      <m:oMath>
        <m:r>
          <w:rPr>
            <w:rFonts w:ascii="Cambria Math" w:eastAsia="Calibri" w:hAnsi="Cambria Math"/>
          </w:rPr>
          <m:t>g</m:t>
        </m:r>
      </m:oMath>
      <w:r>
        <w:rPr>
          <w:rFonts w:eastAsia="Calibri"/>
        </w:rPr>
        <w:t xml:space="preserve"> describes the rate of change of a matrix, but it is not yet in the standard </w:t>
      </w:r>
      <w:proofErr w:type="gramStart"/>
      <w:r>
        <w:rPr>
          <w:rFonts w:eastAsia="Calibri"/>
        </w:rPr>
        <w:t>se(</w:t>
      </w:r>
      <w:proofErr w:type="gramEnd"/>
      <w:r>
        <w:rPr>
          <w:rFonts w:eastAsia="Calibri"/>
        </w:rPr>
        <w:t xml:space="preserve">3) twist form. </w:t>
      </w:r>
    </w:p>
    <w:p w14:paraId="4A807521" w14:textId="3C0983A4" w:rsidR="0064777D" w:rsidRPr="0064777D" w:rsidRDefault="00CC1E69" w:rsidP="006109E7">
      <w:pPr>
        <w:spacing w:line="240" w:lineRule="auto"/>
        <w:rPr>
          <w:rFonts w:eastAsia="宋体"/>
          <w:lang w:eastAsia="zh-CN"/>
        </w:rPr>
      </w:pPr>
      <m:oMathPara>
        <m:oMath>
          <m:r>
            <w:rPr>
              <w:rFonts w:ascii="Cambria Math" w:eastAsia="宋体" w:hAnsi="Cambria Math"/>
            </w:rPr>
            <m:t>g=</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w:rPr>
                        <w:rFonts w:ascii="Cambria Math" w:eastAsia="宋体" w:hAnsi="Cambria Math"/>
                      </w:rPr>
                      <m:t>R</m:t>
                    </m:r>
                  </m:e>
                  <m:e>
                    <m:r>
                      <w:rPr>
                        <w:rFonts w:ascii="Cambria Math" w:eastAsia="宋体" w:hAnsi="Cambria Math"/>
                      </w:rPr>
                      <m:t>p</m:t>
                    </m:r>
                  </m:e>
                </m:mr>
                <m:mr>
                  <m:e>
                    <m:r>
                      <w:rPr>
                        <w:rFonts w:ascii="Cambria Math" w:eastAsia="宋体" w:hAnsi="Cambria Math"/>
                      </w:rPr>
                      <m:t>0</m:t>
                    </m:r>
                  </m:e>
                  <m:e>
                    <m:r>
                      <w:rPr>
                        <w:rFonts w:ascii="Cambria Math" w:eastAsia="宋体" w:hAnsi="Cambria Math"/>
                      </w:rPr>
                      <m:t>1</m:t>
                    </m:r>
                  </m:e>
                </m:mr>
              </m:m>
            </m:e>
          </m:d>
        </m:oMath>
      </m:oMathPara>
    </w:p>
    <w:p w14:paraId="59CB9282" w14:textId="074D3EE9" w:rsidR="0064777D" w:rsidRPr="0064777D" w:rsidRDefault="0064777D" w:rsidP="006109E7">
      <w:pPr>
        <w:spacing w:line="240" w:lineRule="auto"/>
        <w:rPr>
          <w:rFonts w:eastAsia="宋体"/>
        </w:rPr>
      </w:pPr>
      <w:r>
        <w:rPr>
          <w:rFonts w:eastAsia="宋体" w:hint="eastAsia"/>
          <w:lang w:eastAsia="zh-CN"/>
        </w:rPr>
        <w:t>Then,</w:t>
      </w:r>
      <m:oMath>
        <m:r>
          <w:rPr>
            <w:rFonts w:ascii="Cambria Math" w:eastAsia="宋体" w:hAnsi="Cambria Math"/>
          </w:rPr>
          <m:t> </m:t>
        </m:r>
        <m:acc>
          <m:accPr>
            <m:chr m:val="̇"/>
            <m:ctrlPr>
              <w:rPr>
                <w:rFonts w:ascii="Cambria Math" w:eastAsia="宋体" w:hAnsi="Cambria Math"/>
              </w:rPr>
            </m:ctrlPr>
          </m:accPr>
          <m:e>
            <m:r>
              <w:rPr>
                <w:rFonts w:ascii="Cambria Math" w:eastAsia="宋体" w:hAnsi="Cambria Math"/>
              </w:rPr>
              <m:t>g</m:t>
            </m:r>
          </m:e>
        </m:acc>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rPr>
                        <m:t>R</m:t>
                      </m:r>
                    </m:e>
                  </m:acc>
                </m:e>
                <m:e>
                  <m:acc>
                    <m:accPr>
                      <m:chr m:val="̇"/>
                      <m:ctrlPr>
                        <w:rPr>
                          <w:rFonts w:ascii="Cambria Math" w:eastAsia="宋体" w:hAnsi="Cambria Math"/>
                        </w:rPr>
                      </m:ctrlPr>
                    </m:accPr>
                    <m:e>
                      <m:r>
                        <w:rPr>
                          <w:rFonts w:ascii="Cambria Math" w:eastAsia="宋体" w:hAnsi="Cambria Math"/>
                        </w:rPr>
                        <m:t>p</m:t>
                      </m:r>
                    </m:e>
                  </m:acc>
                </m:e>
              </m:mr>
              <m:mr>
                <m:e>
                  <m:r>
                    <w:rPr>
                      <w:rFonts w:ascii="Cambria Math" w:eastAsia="宋体" w:hAnsi="Cambria Math"/>
                    </w:rPr>
                    <m:t>0</m:t>
                  </m:r>
                </m:e>
                <m:e>
                  <m:r>
                    <w:rPr>
                      <w:rFonts w:ascii="Cambria Math" w:eastAsia="宋体" w:hAnsi="Cambria Math"/>
                    </w:rPr>
                    <m:t>0</m:t>
                  </m:r>
                </m:e>
              </m:mr>
            </m:m>
          </m:e>
        </m:d>
      </m:oMath>
      <w:r>
        <w:rPr>
          <w:rFonts w:eastAsia="宋体" w:hint="eastAsia"/>
          <w:lang w:eastAsia="zh-CN"/>
        </w:rPr>
        <w:t xml:space="preserve">. </w:t>
      </w:r>
      <w:r w:rsidRPr="0064777D">
        <w:rPr>
          <w:rFonts w:eastAsia="宋体"/>
        </w:rPr>
        <w:t>The issues are:</w:t>
      </w:r>
    </w:p>
    <w:p w14:paraId="71C05E3D" w14:textId="47BE156B" w:rsidR="0064777D" w:rsidRPr="0064777D" w:rsidRDefault="0064777D" w:rsidP="006109E7">
      <w:pPr>
        <w:spacing w:line="240" w:lineRule="auto"/>
        <w:rPr>
          <w:rFonts w:eastAsia="宋体"/>
        </w:rPr>
      </w:pPr>
      <w:r w:rsidRPr="0064777D">
        <w:rPr>
          <w:rFonts w:eastAsia="宋体"/>
        </w:rPr>
        <w:t xml:space="preserve">- </w:t>
      </w:r>
      <m:oMath>
        <m:r>
          <w:rPr>
            <w:rFonts w:ascii="Cambria Math" w:eastAsia="宋体" w:hAnsi="Cambria Math"/>
          </w:rPr>
          <m:t>R</m:t>
        </m:r>
      </m:oMath>
      <w:r w:rsidR="00712A01">
        <w:rPr>
          <w:rFonts w:eastAsia="宋体" w:hint="eastAsia"/>
          <w:lang w:eastAsia="zh-CN"/>
        </w:rPr>
        <w:t xml:space="preserve"> </w:t>
      </w:r>
      <w:r w:rsidRPr="0064777D">
        <w:rPr>
          <w:rFonts w:eastAsia="宋体"/>
        </w:rPr>
        <w:t>itself is not a standard antisymmetric angular velocity matrix;</w:t>
      </w:r>
    </w:p>
    <w:p w14:paraId="7BEC4244" w14:textId="0169C9C3" w:rsidR="0064777D" w:rsidRPr="0064777D" w:rsidRDefault="0064777D" w:rsidP="006109E7">
      <w:pPr>
        <w:spacing w:line="240" w:lineRule="auto"/>
        <w:rPr>
          <w:rFonts w:eastAsia="宋体"/>
        </w:rPr>
      </w:pPr>
      <w:r w:rsidRPr="0064777D">
        <w:rPr>
          <w:rFonts w:eastAsia="宋体"/>
        </w:rPr>
        <w:t xml:space="preserve">- The expression for </w:t>
      </w:r>
      <m:oMath>
        <m:r>
          <w:rPr>
            <w:rFonts w:ascii="Cambria Math" w:eastAsia="宋体" w:hAnsi="Cambria Math"/>
          </w:rPr>
          <m:t>g</m:t>
        </m:r>
      </m:oMath>
      <w:r w:rsidRPr="0064777D">
        <w:rPr>
          <w:rFonts w:eastAsia="宋体"/>
        </w:rPr>
        <w:t xml:space="preserve"> depends on the current pose </w:t>
      </w:r>
      <m:oMath>
        <m:r>
          <w:rPr>
            <w:rFonts w:ascii="Cambria Math" w:eastAsia="宋体" w:hAnsi="Cambria Math"/>
          </w:rPr>
          <m:t>g</m:t>
        </m:r>
      </m:oMath>
      <w:r w:rsidRPr="0064777D">
        <w:rPr>
          <w:rFonts w:eastAsia="宋体"/>
        </w:rPr>
        <w:t>;</w:t>
      </w:r>
    </w:p>
    <w:p w14:paraId="31B73180" w14:textId="77777777" w:rsidR="0064777D" w:rsidRPr="0064777D" w:rsidRDefault="0064777D" w:rsidP="006109E7">
      <w:pPr>
        <w:spacing w:line="240" w:lineRule="auto"/>
        <w:rPr>
          <w:rFonts w:eastAsia="宋体"/>
        </w:rPr>
      </w:pPr>
      <w:r w:rsidRPr="0064777D">
        <w:rPr>
          <w:rFonts w:eastAsia="宋体"/>
        </w:rPr>
        <w:t>- We want to convert pose changes into a unified 6-dimensional velocity representation.</w:t>
      </w:r>
    </w:p>
    <w:p w14:paraId="6AAE0C69" w14:textId="058AF7BD" w:rsidR="00F0377C" w:rsidRPr="00E33A89" w:rsidRDefault="0064777D" w:rsidP="006109E7">
      <w:pPr>
        <w:spacing w:line="240" w:lineRule="auto"/>
        <w:rPr>
          <w:rFonts w:eastAsia="宋体"/>
          <w:lang w:eastAsia="zh-CN"/>
        </w:rPr>
      </w:pPr>
      <w:r w:rsidRPr="0064777D">
        <w:rPr>
          <w:rFonts w:eastAsia="宋体"/>
        </w:rPr>
        <w:t xml:space="preserve">Therefore, </w:t>
      </w:r>
      <w:r w:rsidR="00E33A89">
        <w:rPr>
          <w:rFonts w:eastAsia="宋体" w:hint="eastAsia"/>
          <w:lang w:eastAsia="zh-CN"/>
        </w:rPr>
        <w:t>t</w:t>
      </w:r>
      <w:r w:rsidR="00F21810">
        <w:rPr>
          <w:rFonts w:eastAsia="Calibri"/>
        </w:rPr>
        <w:t>he paper defines the spatial twist by</w:t>
      </w:r>
    </w:p>
    <w:p w14:paraId="321F11E7" w14:textId="6316C041" w:rsidR="00F0377C" w:rsidRDefault="00000000" w:rsidP="006109E7">
      <w:pPr>
        <w:keepLines/>
        <w:spacing w:line="240" w:lineRule="auto"/>
        <w:jc w:val="center"/>
      </w:pPr>
      <m:oMathPara>
        <m:oMath>
          <m:sSubSup>
            <m:sSubSupPr>
              <m:ctrlPr>
                <w:rPr>
                  <w:rFonts w:ascii="Cambria Math" w:eastAsia="Cambria Math" w:hAnsi="Cambria Math"/>
                </w:rPr>
              </m:ctrlPr>
            </m:sSubSupPr>
            <m:e>
              <m:acc>
                <m:accPr>
                  <m:ctrlPr>
                    <w:rPr>
                      <w:rFonts w:ascii="Cambria Math" w:eastAsia="Cambria Math" w:hAnsi="Cambria Math"/>
                    </w:rPr>
                  </m:ctrlPr>
                </m:accPr>
                <m:e>
                  <m:r>
                    <w:rPr>
                      <w:rFonts w:ascii="Cambria Math" w:eastAsia="Cambria Math" w:hAnsi="Cambria Math"/>
                    </w:rPr>
                    <m:t>V</m:t>
                  </m:r>
                </m:e>
              </m:acc>
            </m:e>
            <m:sub>
              <m:r>
                <w:rPr>
                  <w:rFonts w:ascii="Cambria Math" w:eastAsia="Cambria Math" w:hAnsi="Cambria Math"/>
                </w:rPr>
                <m:t>WF</m:t>
              </m:r>
            </m:sub>
            <m:sup>
              <m:r>
                <w:rPr>
                  <w:rFonts w:ascii="Cambria Math" w:eastAsia="Cambria Math" w:hAnsi="Cambria Math"/>
                </w:rPr>
                <m:t>s</m:t>
              </m:r>
            </m:sup>
          </m:sSubSup>
          <m:r>
            <w:rPr>
              <w:rFonts w:ascii="Cambria Math" w:eastAsia="Cambria Math" w:hAnsi="Cambria Math"/>
            </w:rPr>
            <m:t>=</m:t>
          </m:r>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g</m:t>
                  </m:r>
                </m:e>
              </m:acc>
            </m:e>
            <m:sub>
              <m:r>
                <w:rPr>
                  <w:rFonts w:ascii="Cambria Math" w:eastAsia="Cambria Math" w:hAnsi="Cambria Math"/>
                </w:rPr>
                <m:t>WF</m:t>
              </m:r>
            </m:sub>
          </m:sSub>
          <m:sSubSup>
            <m:sSubSupPr>
              <m:ctrlPr>
                <w:rPr>
                  <w:rFonts w:ascii="Cambria Math" w:eastAsia="Cambria Math" w:hAnsi="Cambria Math"/>
                </w:rPr>
              </m:ctrlPr>
            </m:sSubSupPr>
            <m:e>
              <m:r>
                <w:rPr>
                  <w:rFonts w:ascii="Cambria Math" w:eastAsia="Cambria Math" w:hAnsi="Cambria Math"/>
                </w:rPr>
                <m:t>g</m:t>
              </m:r>
            </m:e>
            <m:sub>
              <m:r>
                <w:rPr>
                  <w:rFonts w:ascii="Cambria Math" w:eastAsia="Cambria Math" w:hAnsi="Cambria Math"/>
                </w:rPr>
                <m:t>WF</m:t>
              </m:r>
            </m:sub>
            <m:sup>
              <m:r>
                <w:rPr>
                  <w:rFonts w:ascii="Cambria Math" w:eastAsia="Cambria Math" w:hAnsi="Cambria Math"/>
                </w:rPr>
                <m:t>-1</m:t>
              </m:r>
            </m:sup>
          </m:sSubSup>
        </m:oMath>
      </m:oMathPara>
    </w:p>
    <w:p w14:paraId="642713ED" w14:textId="03BA790E" w:rsidR="001A3939" w:rsidRDefault="00F21810" w:rsidP="006109E7">
      <w:pPr>
        <w:spacing w:line="240" w:lineRule="auto"/>
        <w:rPr>
          <w:rFonts w:eastAsia="宋体"/>
          <w:lang w:eastAsia="zh-CN"/>
        </w:rPr>
      </w:pPr>
      <w:r>
        <w:rPr>
          <w:rFonts w:eastAsia="Calibri"/>
        </w:rPr>
        <w:t xml:space="preserve">Right multiplication by </w:t>
      </w:r>
      <m:oMath>
        <m:sSubSup>
          <m:sSubSupPr>
            <m:ctrlPr>
              <w:rPr>
                <w:rFonts w:ascii="Cambria Math" w:eastAsia="Cambria Math" w:hAnsi="Cambria Math"/>
              </w:rPr>
            </m:ctrlPr>
          </m:sSubSupPr>
          <m:e>
            <m:r>
              <w:rPr>
                <w:rFonts w:ascii="Cambria Math" w:eastAsia="Cambria Math" w:hAnsi="Cambria Math"/>
              </w:rPr>
              <m:t>g</m:t>
            </m:r>
          </m:e>
          <m:sub>
            <m:r>
              <w:rPr>
                <w:rFonts w:ascii="Cambria Math" w:eastAsia="Cambria Math" w:hAnsi="Cambria Math"/>
              </w:rPr>
              <m:t>WF</m:t>
            </m:r>
          </m:sub>
          <m:sup>
            <m:r>
              <w:rPr>
                <w:rFonts w:ascii="Cambria Math" w:eastAsia="Cambria Math" w:hAnsi="Cambria Math"/>
              </w:rPr>
              <m:t>-1</m:t>
            </m:r>
          </m:sup>
        </m:sSubSup>
      </m:oMath>
      <w:r>
        <w:rPr>
          <w:rFonts w:eastAsia="Calibri"/>
        </w:rPr>
        <w:t xml:space="preserve"> maps the velocity at the current pose back to the identity, producing a standard rigid-body velocity expressed in world coordinates. </w:t>
      </w:r>
    </w:p>
    <w:p w14:paraId="638A8517" w14:textId="1BE23CED" w:rsidR="0093751B" w:rsidRPr="00363766" w:rsidRDefault="00000000" w:rsidP="006109E7">
      <w:pPr>
        <w:spacing w:line="240" w:lineRule="auto"/>
        <w:rPr>
          <w:rFonts w:eastAsia="宋体"/>
          <w:b/>
          <w:bCs/>
          <w:lang w:eastAsia="zh-CN"/>
        </w:rPr>
      </w:pPr>
      <m:oMathPara>
        <m:oMath>
          <m:borderBox>
            <m:borderBoxPr>
              <m:ctrlPr>
                <w:rPr>
                  <w:rFonts w:ascii="Cambria Math" w:eastAsia="宋体" w:hAnsi="Cambria Math"/>
                </w:rPr>
              </m:ctrlPr>
            </m:borderBoxPr>
            <m:e>
              <m:acc>
                <m:accPr>
                  <m:chr m:val="̇"/>
                  <m:ctrlPr>
                    <w:rPr>
                      <w:rFonts w:ascii="Cambria Math" w:eastAsia="宋体" w:hAnsi="Cambria Math"/>
                    </w:rPr>
                  </m:ctrlPr>
                </m:accPr>
                <m:e>
                  <m:r>
                    <m:rPr>
                      <m:sty m:val="bi"/>
                    </m:rPr>
                    <w:rPr>
                      <w:rFonts w:ascii="Cambria Math" w:eastAsia="宋体" w:hAnsi="Cambria Math"/>
                    </w:rPr>
                    <m:t>g</m:t>
                  </m:r>
                </m:e>
              </m:acc>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r>
                <w:rPr>
                  <w:rFonts w:ascii="Cambria Math" w:eastAsia="宋体" w:hAnsi="Cambria Math"/>
                </w:rPr>
                <m:t>=</m:t>
              </m:r>
              <m:r>
                <m:rPr>
                  <m:nor/>
                </m:rPr>
                <w:rPr>
                  <w:rFonts w:ascii="Cambria Math" w:eastAsia="宋体" w:hAnsi="Cambria Math"/>
                </w:rPr>
                <m:t>Velocity</m:t>
              </m:r>
              <m:r>
                <w:rPr>
                  <w:rFonts w:ascii="Cambria Math" w:eastAsia="宋体" w:hAnsi="Cambria Math"/>
                </w:rPr>
                <m:t> </m:t>
              </m:r>
              <m:r>
                <m:rPr>
                  <m:nor/>
                </m:rPr>
                <w:rPr>
                  <w:rFonts w:ascii="Cambria Math" w:eastAsia="宋体" w:hAnsi="Cambria Math"/>
                </w:rPr>
                <m:t>of</m:t>
              </m:r>
              <m:r>
                <w:rPr>
                  <w:rFonts w:ascii="Cambria Math" w:eastAsia="宋体" w:hAnsi="Cambria Math"/>
                </w:rPr>
                <m:t> </m:t>
              </m:r>
              <m:r>
                <m:rPr>
                  <m:nor/>
                </m:rPr>
                <w:rPr>
                  <w:rFonts w:ascii="Cambria Math" w:eastAsia="宋体" w:hAnsi="Cambria Math"/>
                </w:rPr>
                <m:t>a</m:t>
              </m:r>
              <m:r>
                <w:rPr>
                  <w:rFonts w:ascii="Cambria Math" w:eastAsia="宋体" w:hAnsi="Cambria Math"/>
                </w:rPr>
                <m:t> </m:t>
              </m:r>
              <m:r>
                <m:rPr>
                  <m:nor/>
                </m:rPr>
                <w:rPr>
                  <w:rFonts w:ascii="Cambria Math" w:eastAsia="宋体" w:hAnsi="Cambria Math"/>
                </w:rPr>
                <m:t>rigid</m:t>
              </m:r>
              <m:r>
                <w:rPr>
                  <w:rFonts w:ascii="Cambria Math" w:eastAsia="宋体" w:hAnsi="Cambria Math"/>
                </w:rPr>
                <m:t> </m:t>
              </m:r>
              <m:r>
                <m:rPr>
                  <m:nor/>
                </m:rPr>
                <w:rPr>
                  <w:rFonts w:ascii="Cambria Math" w:eastAsia="宋体" w:hAnsi="Cambria Math"/>
                </w:rPr>
                <m:t>body</m:t>
              </m:r>
              <m:r>
                <w:rPr>
                  <w:rFonts w:ascii="Cambria Math" w:eastAsia="宋体" w:hAnsi="Cambria Math"/>
                </w:rPr>
                <m:t> </m:t>
              </m:r>
              <m:r>
                <m:rPr>
                  <m:nor/>
                </m:rPr>
                <w:rPr>
                  <w:rFonts w:ascii="Cambria Math" w:eastAsia="宋体" w:hAnsi="Cambria Math"/>
                </w:rPr>
                <m:t>expressed</m:t>
              </m:r>
              <m:r>
                <w:rPr>
                  <w:rFonts w:ascii="Cambria Math" w:eastAsia="宋体" w:hAnsi="Cambria Math"/>
                </w:rPr>
                <m:t> </m:t>
              </m:r>
              <m:r>
                <m:rPr>
                  <m:nor/>
                </m:rPr>
                <w:rPr>
                  <w:rFonts w:ascii="Cambria Math" w:eastAsia="宋体" w:hAnsi="Cambria Math"/>
                </w:rPr>
                <m:t>in</m:t>
              </m:r>
              <m:r>
                <w:rPr>
                  <w:rFonts w:ascii="Cambria Math" w:eastAsia="宋体" w:hAnsi="Cambria Math"/>
                </w:rPr>
                <m:t> </m:t>
              </m:r>
              <m:r>
                <m:rPr>
                  <m:nor/>
                </m:rPr>
                <w:rPr>
                  <w:rFonts w:ascii="Cambria Math" w:eastAsia="宋体" w:hAnsi="Cambria Math"/>
                </w:rPr>
                <m:t>the</m:t>
              </m:r>
              <m:r>
                <w:rPr>
                  <w:rFonts w:ascii="Cambria Math" w:eastAsia="宋体" w:hAnsi="Cambria Math"/>
                </w:rPr>
                <m:t> </m:t>
              </m:r>
              <m:r>
                <m:rPr>
                  <m:nor/>
                </m:rPr>
                <w:rPr>
                  <w:rFonts w:ascii="Cambria Math" w:eastAsia="宋体" w:hAnsi="Cambria Math"/>
                </w:rPr>
                <m:t>world</m:t>
              </m:r>
              <m:r>
                <w:rPr>
                  <w:rFonts w:ascii="Cambria Math" w:eastAsia="宋体" w:hAnsi="Cambria Math"/>
                </w:rPr>
                <m:t> </m:t>
              </m:r>
              <m:r>
                <m:rPr>
                  <m:nor/>
                </m:rPr>
                <w:rPr>
                  <w:rFonts w:ascii="Cambria Math" w:eastAsia="宋体" w:hAnsi="Cambria Math"/>
                </w:rPr>
                <m:t>coordinate</m:t>
              </m:r>
              <m:r>
                <w:rPr>
                  <w:rFonts w:ascii="Cambria Math" w:eastAsia="宋体" w:hAnsi="Cambria Math"/>
                </w:rPr>
                <m:t> </m:t>
              </m:r>
              <m:r>
                <m:rPr>
                  <m:nor/>
                </m:rPr>
                <w:rPr>
                  <w:rFonts w:ascii="Cambria Math" w:eastAsia="宋体" w:hAnsi="Cambria Math"/>
                </w:rPr>
                <m:t>system</m:t>
              </m:r>
            </m:e>
          </m:borderBox>
        </m:oMath>
      </m:oMathPara>
    </w:p>
    <w:p w14:paraId="417B82A5" w14:textId="2AA71577" w:rsidR="001A3939" w:rsidRPr="001A3939" w:rsidRDefault="001A3939" w:rsidP="006109E7">
      <w:pPr>
        <w:spacing w:line="240" w:lineRule="auto"/>
        <w:rPr>
          <w:rFonts w:eastAsia="宋体"/>
          <w:lang w:eastAsia="zh-CN"/>
        </w:rPr>
      </w:pPr>
      <w:r w:rsidRPr="001A3939">
        <w:rPr>
          <w:rFonts w:eastAsia="宋体"/>
          <w:lang w:eastAsia="zh-CN"/>
        </w:rPr>
        <w:t xml:space="preserve">The right multiplication by </w:t>
      </w:r>
      <m:oMath>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oMath>
      <w:r w:rsidRPr="001A3939">
        <w:rPr>
          <w:rFonts w:eastAsia="宋体"/>
          <w:lang w:eastAsia="zh-CN"/>
        </w:rPr>
        <w:t>can be understood as follows:</w:t>
      </w:r>
    </w:p>
    <w:p w14:paraId="24DAE935" w14:textId="7DC6FA3B" w:rsidR="001A3939" w:rsidRPr="001A3939" w:rsidRDefault="001A3939" w:rsidP="006109E7">
      <w:pPr>
        <w:spacing w:line="240" w:lineRule="auto"/>
        <w:rPr>
          <w:rFonts w:eastAsia="宋体"/>
          <w:lang w:eastAsia="zh-CN"/>
        </w:rPr>
      </w:pPr>
      <w:r w:rsidRPr="001A3939">
        <w:rPr>
          <w:rFonts w:eastAsia="宋体"/>
          <w:lang w:eastAsia="zh-CN"/>
        </w:rPr>
        <w:t xml:space="preserve">It maps the velocity at the current pose </w:t>
      </w:r>
      <m:oMath>
        <m:r>
          <w:rPr>
            <w:rFonts w:ascii="Cambria Math" w:eastAsia="宋体" w:hAnsi="Cambria Math"/>
          </w:rPr>
          <m:t>g</m:t>
        </m:r>
      </m:oMath>
      <w:r w:rsidRPr="001A3939">
        <w:rPr>
          <w:rFonts w:eastAsia="宋体"/>
          <w:lang w:eastAsia="zh-CN"/>
        </w:rPr>
        <w:t>back to the unit pose, thereby yielding the standard rigid-body velocity matrix.</w:t>
      </w:r>
    </w:p>
    <w:p w14:paraId="56BAA984" w14:textId="1ED47099" w:rsidR="001A3939" w:rsidRDefault="001A3939" w:rsidP="006109E7">
      <w:pPr>
        <w:spacing w:line="240" w:lineRule="auto"/>
        <w:rPr>
          <w:rFonts w:eastAsia="宋体"/>
          <w:lang w:eastAsia="zh-CN"/>
        </w:rPr>
      </w:pPr>
      <w:r w:rsidRPr="001A3939">
        <w:rPr>
          <w:rFonts w:eastAsia="宋体"/>
          <w:lang w:eastAsia="zh-CN"/>
        </w:rPr>
        <w:t xml:space="preserve">More mathematically, </w:t>
      </w:r>
      <m:oMath>
        <m:r>
          <w:rPr>
            <w:rFonts w:ascii="Cambria Math" w:eastAsia="宋体" w:hAnsi="Cambria Math"/>
          </w:rPr>
          <m:t>g</m:t>
        </m:r>
      </m:oMath>
      <w:r w:rsidR="00A81FDB">
        <w:rPr>
          <w:rFonts w:eastAsia="宋体" w:hint="eastAsia"/>
          <w:lang w:eastAsia="zh-CN"/>
        </w:rPr>
        <w:t xml:space="preserve"> </w:t>
      </w:r>
      <w:r w:rsidRPr="001A3939">
        <w:rPr>
          <w:rFonts w:eastAsia="宋体"/>
          <w:lang w:eastAsia="zh-CN"/>
        </w:rPr>
        <w:t xml:space="preserve">lies in the tangent space of </w:t>
      </w:r>
      <m:oMath>
        <m:r>
          <w:rPr>
            <w:rFonts w:ascii="Cambria Math" w:eastAsia="宋体" w:hAnsi="Cambria Math"/>
          </w:rPr>
          <m:t>SE</m:t>
        </m:r>
        <m:d>
          <m:dPr>
            <m:ctrlPr>
              <w:rPr>
                <w:rFonts w:ascii="Cambria Math" w:eastAsia="宋体" w:hAnsi="Cambria Math"/>
              </w:rPr>
            </m:ctrlPr>
          </m:dPr>
          <m:e>
            <m:r>
              <w:rPr>
                <w:rFonts w:ascii="Cambria Math" w:eastAsia="宋体" w:hAnsi="Cambria Math"/>
              </w:rPr>
              <m:t>3</m:t>
            </m:r>
          </m:e>
        </m:d>
      </m:oMath>
      <w:r w:rsidRPr="001A3939">
        <w:rPr>
          <w:rFonts w:eastAsia="宋体"/>
          <w:lang w:eastAsia="zh-CN"/>
        </w:rPr>
        <w:t xml:space="preserve"> at the current point </w:t>
      </w:r>
      <m:oMath>
        <m:r>
          <w:rPr>
            <w:rFonts w:ascii="Cambria Math" w:eastAsia="宋体" w:hAnsi="Cambria Math"/>
          </w:rPr>
          <m:t>g</m:t>
        </m:r>
      </m:oMath>
      <w:r w:rsidRPr="001A3939">
        <w:rPr>
          <w:rFonts w:eastAsia="宋体"/>
          <w:lang w:eastAsia="zh-CN"/>
        </w:rPr>
        <w:t xml:space="preserve">; after multiplication by </w:t>
      </w:r>
      <m:oMath>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oMath>
      <w:r w:rsidRPr="001A3939">
        <w:rPr>
          <w:rFonts w:eastAsia="宋体"/>
          <w:lang w:eastAsia="zh-CN"/>
        </w:rPr>
        <w:t xml:space="preserve">, it is transformed to the point of the unit element in the Lie algebra </w:t>
      </w:r>
      <m:oMath>
        <m:r>
          <m:rPr>
            <m:scr m:val="fraktur"/>
            <m:sty m:val="p"/>
          </m:rPr>
          <w:rPr>
            <w:rFonts w:ascii="Cambria Math" w:eastAsia="宋体" w:hAnsi="Cambria Math"/>
          </w:rPr>
          <m:t>se</m:t>
        </m:r>
        <m:d>
          <m:dPr>
            <m:ctrlPr>
              <w:rPr>
                <w:rFonts w:ascii="Cambria Math" w:eastAsia="宋体" w:hAnsi="Cambria Math"/>
              </w:rPr>
            </m:ctrlPr>
          </m:dPr>
          <m:e>
            <m:r>
              <w:rPr>
                <w:rFonts w:ascii="Cambria Math" w:eastAsia="宋体" w:hAnsi="Cambria Math"/>
              </w:rPr>
              <m:t>3</m:t>
            </m:r>
          </m:e>
        </m:d>
      </m:oMath>
    </w:p>
    <w:p w14:paraId="6CFEAB20" w14:textId="4A3462AF" w:rsidR="00F0377C" w:rsidRDefault="00F21810" w:rsidP="006109E7">
      <w:pPr>
        <w:spacing w:line="240" w:lineRule="auto"/>
      </w:pPr>
      <w:r>
        <w:rPr>
          <w:rFonts w:eastAsia="Calibri"/>
        </w:rPr>
        <w:t>If</w:t>
      </w:r>
    </w:p>
    <w:p w14:paraId="00F7CD29" w14:textId="5401F71D" w:rsidR="00F0377C" w:rsidRPr="005608B9" w:rsidRDefault="00CC1E69" w:rsidP="006109E7">
      <w:pPr>
        <w:keepLines/>
        <w:spacing w:line="240" w:lineRule="auto"/>
        <w:jc w:val="center"/>
        <w:rPr>
          <w:rFonts w:eastAsia="宋体"/>
        </w:rPr>
      </w:pPr>
      <m:oMathPara>
        <m:oMath>
          <m:r>
            <w:rPr>
              <w:rFonts w:ascii="Cambria Math" w:eastAsia="Cambria Math" w:hAnsi="Cambria Math"/>
            </w:rPr>
            <m:t>g=</m:t>
          </m:r>
          <m:d>
            <m:dPr>
              <m:ctrlPr>
                <w:rPr>
                  <w:rFonts w:ascii="Cambria Math" w:eastAsia="Cambria Math" w:hAnsi="Cambria Math"/>
                </w:rPr>
              </m:ctrlPr>
            </m:dPr>
            <m:e>
              <m:r>
                <w:rPr>
                  <w:rFonts w:ascii="Cambria Math" w:eastAsia="Cambria Math" w:hAnsi="Cambria Math"/>
                </w:rPr>
                <m:t>R,p;0,1</m:t>
              </m:r>
            </m:e>
          </m:d>
          <m:r>
            <w:rPr>
              <w:rFonts w:ascii="Cambria Math" w:eastAsia="Cambria Math" w:hAnsi="Cambria Math"/>
            </w:rPr>
            <m:t>,</m:t>
          </m:r>
          <m:r>
            <w:rPr>
              <w:rFonts w:ascii="Cambria Math" w:eastAsia="Cambria Math" w:hAnsi="Cambria Math"/>
              <w:i/>
            </w:rPr>
            <m:t> </m:t>
          </m:r>
          <m:r>
            <w:rPr>
              <w:rFonts w:ascii="Cambria Math" w:eastAsia="Cambria Math" w:hAnsi="Cambria Math"/>
            </w:rPr>
            <m:t>g</m:t>
          </m:r>
          <m:acc>
            <m:accPr>
              <m:chr m:val="̇"/>
              <m:ctrlPr>
                <w:rPr>
                  <w:rFonts w:ascii="Cambria Math" w:eastAsia="Cambria Math" w:hAnsi="Cambria Math"/>
                </w:rPr>
              </m:ctrlPr>
            </m:accPr>
            <m:e>
              <m:r>
                <w:rPr>
                  <w:rFonts w:ascii="Cambria Math" w:eastAsia="Cambria Math" w:hAnsi="Cambria Math"/>
                </w:rPr>
                <m:t>=</m:t>
              </m:r>
            </m:e>
          </m:acc>
          <m:d>
            <m:dPr>
              <m:ctrlPr>
                <w:rPr>
                  <w:rFonts w:ascii="Cambria Math" w:eastAsia="Cambria Math" w:hAnsi="Cambria Math"/>
                </w:rPr>
              </m:ctrlPr>
            </m:dPr>
            <m:e>
              <m:acc>
                <m:accPr>
                  <m:chr m:val="̇"/>
                  <m:ctrlPr>
                    <w:rPr>
                      <w:rFonts w:ascii="Cambria Math" w:eastAsia="Cambria Math" w:hAnsi="Cambria Math"/>
                    </w:rPr>
                  </m:ctrlPr>
                </m:accPr>
                <m:e>
                  <m:r>
                    <w:rPr>
                      <w:rFonts w:ascii="Cambria Math" w:eastAsia="Cambria Math" w:hAnsi="Cambria Math"/>
                    </w:rPr>
                    <m:t>R</m:t>
                  </m:r>
                </m:e>
              </m:acc>
              <m:r>
                <w:rPr>
                  <w:rFonts w:ascii="Cambria Math" w:eastAsia="Cambria Math" w:hAnsi="Cambria Math"/>
                </w:rPr>
                <m:t>,p</m:t>
              </m:r>
              <m:r>
                <m:rPr>
                  <m:sty m:val="p"/>
                </m:rPr>
                <w:rPr>
                  <w:rFonts w:ascii="Cambria Math" w:eastAsia="宋体" w:hAnsi="Cambria Math" w:cs="宋体"/>
                  <w:lang w:eastAsia="zh-CN"/>
                </w:rPr>
                <m:t>;</m:t>
              </m:r>
              <m:r>
                <w:rPr>
                  <w:rFonts w:ascii="Cambria Math" w:eastAsia="Cambria Math" w:hAnsi="Cambria Math"/>
                </w:rPr>
                <m:t>0,0</m:t>
              </m:r>
            </m:e>
          </m:d>
        </m:oMath>
      </m:oMathPara>
    </w:p>
    <w:p w14:paraId="3D864BFA" w14:textId="6D859E0B" w:rsidR="00F0377C" w:rsidRDefault="008029FA" w:rsidP="006109E7">
      <w:pPr>
        <w:spacing w:line="240" w:lineRule="auto"/>
        <w:rPr>
          <w:rFonts w:eastAsia="宋体"/>
          <w:lang w:eastAsia="zh-CN"/>
        </w:rPr>
      </w:pPr>
      <w:r>
        <w:rPr>
          <w:rFonts w:eastAsia="Calibri"/>
        </w:rPr>
        <w:t>T</w:t>
      </w:r>
      <w:r w:rsidR="00F21810">
        <w:rPr>
          <w:rFonts w:eastAsia="Calibri"/>
        </w:rPr>
        <w:t>hen</w:t>
      </w:r>
    </w:p>
    <w:p w14:paraId="37C1BE8C" w14:textId="14914C6A" w:rsidR="00D35F6C" w:rsidRPr="00D35F6C" w:rsidRDefault="00A24C65" w:rsidP="006109E7">
      <w:pPr>
        <w:spacing w:line="240" w:lineRule="auto"/>
        <w:rPr>
          <w:rFonts w:eastAsia="宋体"/>
          <w:lang w:eastAsia="zh-CN"/>
        </w:rPr>
      </w:pPr>
      <w:r>
        <w:rPr>
          <w:rFonts w:eastAsia="宋体" w:hint="eastAsia"/>
          <w:lang w:eastAsia="zh-CN"/>
        </w:rPr>
        <w:t>(</w:t>
      </w:r>
      <m:oMath>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W</m:t>
            </m:r>
          </m:sup>
        </m:sSup>
        <m:r>
          <w:rPr>
            <w:rFonts w:ascii="Cambria Math" w:eastAsia="宋体" w:hAnsi="Cambria Math"/>
          </w:rPr>
          <m:t>=R</m:t>
        </m:r>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M</m:t>
            </m:r>
          </m:sup>
        </m:sSup>
        <m:r>
          <w:rPr>
            <w:rFonts w:ascii="Cambria Math" w:eastAsia="宋体" w:hAnsi="Cambria Math"/>
          </w:rPr>
          <m:t>+p</m:t>
        </m:r>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M</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-1</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W</m:t>
                </m:r>
              </m:sup>
            </m:sSup>
            <m:r>
              <w:rPr>
                <w:rFonts w:ascii="Cambria Math" w:eastAsia="宋体" w:hAnsi="Cambria Math"/>
              </w:rPr>
              <m:t>-p</m:t>
            </m:r>
          </m:e>
        </m:d>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-1</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M</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W</m:t>
                </m:r>
              </m:sup>
            </m:sSup>
            <m:r>
              <w:rPr>
                <w:rFonts w:ascii="Cambria Math" w:eastAsia="宋体" w:hAnsi="Cambria Math"/>
              </w:rPr>
              <m:t>-p</m:t>
            </m:r>
          </m:e>
        </m:d>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W</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p.</m:t>
        </m:r>
      </m:oMath>
      <w:r>
        <w:rPr>
          <w:rFonts w:eastAsia="宋体" w:hint="eastAsia"/>
          <w:lang w:eastAsia="zh-CN"/>
        </w:rPr>
        <w:t>)</w:t>
      </w:r>
    </w:p>
    <w:p w14:paraId="507536A5" w14:textId="7CA9A69E" w:rsidR="00D35F6C" w:rsidRDefault="0018488B" w:rsidP="006109E7">
      <w:pPr>
        <w:spacing w:line="240" w:lineRule="auto"/>
        <w:rPr>
          <w:rFonts w:eastAsia="宋体"/>
        </w:rPr>
      </w:pPr>
      <m:oMathPara>
        <m:oMath>
          <m:borderBox>
            <m:borderBoxPr>
              <m:ctrlPr>
                <w:rPr>
                  <w:rFonts w:ascii="Cambria Math" w:eastAsia="宋体" w:hAnsi="Cambria Math"/>
                </w:rPr>
              </m:ctrlPr>
            </m:borderBoxPr>
            <m:e>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M</m:t>
                            </m:r>
                          </m:sup>
                        </m:sSup>
                      </m:e>
                    </m:mr>
                    <m:mr>
                      <m:e>
                        <m:r>
                          <w:rPr>
                            <w:rFonts w:ascii="Cambria Math" w:eastAsia="宋体" w:hAnsi="Cambria Math"/>
                          </w:rPr>
                          <m:t>1</m:t>
                        </m:r>
                      </m:e>
                    </m:mr>
                  </m:m>
                </m:e>
              </m:d>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e>
                      <m:e>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p</m:t>
                        </m:r>
                      </m:e>
                    </m:mr>
                    <m:mr>
                      <m:e>
                        <m:sSup>
                          <m:sSupPr>
                            <m:ctrlPr>
                              <w:rPr>
                                <w:rFonts w:ascii="Cambria Math" w:eastAsia="宋体" w:hAnsi="Cambria Math"/>
                              </w:rPr>
                            </m:ctrlPr>
                          </m:sSupPr>
                          <m:e>
                            <m:r>
                              <m:rPr>
                                <m:sty m:val="b"/>
                              </m:rPr>
                              <w:rPr>
                                <w:rFonts w:ascii="Cambria Math" w:eastAsia="宋体" w:hAnsi="Cambria Math"/>
                              </w:rPr>
                              <m:t>0</m:t>
                            </m:r>
                          </m:e>
                          <m:sup>
                            <m:r>
                              <w:rPr>
                                <w:rFonts w:ascii="Cambria Math" w:eastAsia="宋体" w:hAnsi="Cambria Math"/>
                              </w:rPr>
                              <m:t>T</m:t>
                            </m:r>
                          </m:sup>
                        </m:sSup>
                      </m:e>
                      <m:e>
                        <m:r>
                          <w:rPr>
                            <w:rFonts w:ascii="Cambria Math" w:eastAsia="宋体" w:hAnsi="Cambria Math"/>
                          </w:rPr>
                          <m:t>1</m:t>
                        </m:r>
                      </m:e>
                    </m:mr>
                  </m:m>
                </m:e>
              </m:d>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x</m:t>
                            </m:r>
                          </m:e>
                          <m:sup>
                            <m:r>
                              <m:rPr>
                                <m:scr m:val="script"/>
                                <m:sty m:val="p"/>
                              </m:rPr>
                              <w:rPr>
                                <w:rFonts w:ascii="Cambria Math" w:eastAsia="宋体" w:hAnsi="Cambria Math"/>
                              </w:rPr>
                              <m:t>W</m:t>
                            </m:r>
                          </m:sup>
                        </m:sSup>
                      </m:e>
                    </m:mr>
                    <m:mr>
                      <m:e>
                        <m:r>
                          <w:rPr>
                            <w:rFonts w:ascii="Cambria Math" w:eastAsia="宋体" w:hAnsi="Cambria Math"/>
                          </w:rPr>
                          <m:t>1</m:t>
                        </m:r>
                      </m:e>
                    </m:mr>
                  </m:m>
                </m:e>
              </m:d>
            </m:e>
          </m:borderBox>
          <m:r>
            <w:rPr>
              <w:rFonts w:ascii="Cambria Math" w:eastAsia="宋体" w:hAnsi="Cambria Math"/>
            </w:rPr>
            <w:br/>
          </m:r>
        </m:oMath>
        <m:oMath>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e>
                  <m:e>
                    <m: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p</m:t>
                    </m:r>
                  </m:e>
                </m:mr>
                <m:mr>
                  <m:e>
                    <m:r>
                      <w:rPr>
                        <w:rFonts w:ascii="Cambria Math" w:eastAsia="宋体" w:hAnsi="Cambria Math"/>
                      </w:rPr>
                      <m:t>0</m:t>
                    </m:r>
                  </m:e>
                  <m:e>
                    <m:r>
                      <w:rPr>
                        <w:rFonts w:ascii="Cambria Math" w:eastAsia="宋体" w:hAnsi="Cambria Math"/>
                      </w:rPr>
                      <m:t>1</m:t>
                    </m:r>
                  </m:e>
                </m:mr>
              </m:m>
            </m:e>
          </m:d>
        </m:oMath>
      </m:oMathPara>
    </w:p>
    <w:p w14:paraId="64634C5B" w14:textId="77777777" w:rsidR="00D35F6C" w:rsidRPr="008029FA" w:rsidRDefault="00D35F6C" w:rsidP="006109E7">
      <w:pPr>
        <w:spacing w:line="240" w:lineRule="auto"/>
        <w:rPr>
          <w:rFonts w:eastAsia="宋体"/>
          <w:lang w:eastAsia="zh-CN"/>
        </w:rPr>
      </w:pPr>
    </w:p>
    <w:p w14:paraId="641D847F" w14:textId="281DF874" w:rsidR="00F0377C" w:rsidRPr="0010774E" w:rsidRDefault="0010774E" w:rsidP="006109E7">
      <w:pPr>
        <w:keepLines/>
        <w:spacing w:line="240" w:lineRule="auto"/>
        <w:jc w:val="center"/>
        <w:rPr>
          <w:rFonts w:eastAsia="宋体"/>
        </w:rPr>
      </w:pPr>
      <m:oMathPara>
        <m:oMath>
          <m:r>
            <w:rPr>
              <w:rFonts w:ascii="Cambria Math" w:eastAsia="Cambria Math" w:hAnsi="Cambria Math"/>
            </w:rPr>
            <w:lastRenderedPageBreak/>
            <m:t>g</m:t>
          </m:r>
          <m:sSup>
            <m:sSupPr>
              <m:ctrlPr>
                <w:rPr>
                  <w:rFonts w:ascii="Cambria Math" w:eastAsia="Cambria Math" w:hAnsi="Cambria Math"/>
                </w:rPr>
              </m:ctrlPr>
            </m:sSupPr>
            <m:e>
              <m:acc>
                <m:accPr>
                  <m:chr m:val="̇"/>
                  <m:ctrlPr>
                    <w:rPr>
                      <w:rFonts w:ascii="Cambria Math" w:eastAsia="Cambria Math" w:hAnsi="Cambria Math"/>
                    </w:rPr>
                  </m:ctrlPr>
                </m:accPr>
                <m:e>
                  <m:r>
                    <w:rPr>
                      <w:rFonts w:ascii="Cambria Math" w:eastAsia="Cambria Math" w:hAnsi="Cambria Math"/>
                    </w:rPr>
                    <m:t>g</m:t>
                  </m:r>
                </m:e>
              </m:acc>
            </m:e>
            <m:sup>
              <m:r>
                <w:rPr>
                  <w:rFonts w:ascii="Cambria Math" w:eastAsia="Cambria Math" w:hAnsi="Cambria Math"/>
                </w:rPr>
                <m:t>-1</m:t>
              </m:r>
            </m:sup>
          </m:sSup>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R</m:t>
              </m:r>
              <m:sSup>
                <m:sSupPr>
                  <m:ctrlPr>
                    <w:rPr>
                      <w:rFonts w:ascii="Cambria Math" w:eastAsia="Cambria Math" w:hAnsi="Cambria Math"/>
                    </w:rPr>
                  </m:ctrlPr>
                </m:sSupPr>
                <m:e>
                  <m:acc>
                    <m:accPr>
                      <m:chr m:val="̇"/>
                      <m:ctrlPr>
                        <w:rPr>
                          <w:rFonts w:ascii="Cambria Math" w:eastAsia="Cambria Math" w:hAnsi="Cambria Math"/>
                        </w:rPr>
                      </m:ctrlPr>
                    </m:accPr>
                    <m:e>
                      <m:r>
                        <w:rPr>
                          <w:rFonts w:ascii="Cambria Math" w:eastAsia="Cambria Math" w:hAnsi="Cambria Math"/>
                        </w:rPr>
                        <m:t>R</m:t>
                      </m:r>
                    </m:e>
                  </m:acc>
                </m:e>
                <m:sup>
                  <m:r>
                    <w:rPr>
                      <w:rFonts w:ascii="Cambria Math" w:eastAsia="Cambria Math" w:hAnsi="Cambria Math"/>
                    </w:rPr>
                    <m:t>T</m:t>
                  </m:r>
                </m:sup>
              </m:sSup>
              <m:r>
                <w:rPr>
                  <w:rFonts w:ascii="Cambria Math" w:eastAsia="Cambria Math" w:hAnsi="Cambria Math"/>
                </w:rPr>
                <m:t>,p-R</m:t>
              </m:r>
              <m:sSup>
                <m:sSupPr>
                  <m:ctrlPr>
                    <w:rPr>
                      <w:rFonts w:ascii="Cambria Math" w:eastAsia="Cambria Math" w:hAnsi="Cambria Math"/>
                    </w:rPr>
                  </m:ctrlPr>
                </m:sSupPr>
                <m:e>
                  <m:acc>
                    <m:accPr>
                      <m:chr m:val="̇"/>
                      <m:ctrlPr>
                        <w:rPr>
                          <w:rFonts w:ascii="Cambria Math" w:eastAsia="Cambria Math" w:hAnsi="Cambria Math"/>
                        </w:rPr>
                      </m:ctrlPr>
                    </m:accPr>
                    <m:e>
                      <m:r>
                        <w:rPr>
                          <w:rFonts w:ascii="Cambria Math" w:eastAsia="Cambria Math" w:hAnsi="Cambria Math"/>
                        </w:rPr>
                        <m:t>R</m:t>
                      </m:r>
                    </m:e>
                  </m:acc>
                </m:e>
                <m:sup>
                  <m:r>
                    <w:rPr>
                      <w:rFonts w:ascii="Cambria Math" w:eastAsia="Cambria Math" w:hAnsi="Cambria Math"/>
                    </w:rPr>
                    <m:t>T</m:t>
                  </m:r>
                </m:sup>
              </m:sSup>
              <m:r>
                <w:rPr>
                  <w:rFonts w:ascii="Cambria Math" w:eastAsia="Cambria Math" w:hAnsi="Cambria Math"/>
                </w:rPr>
                <m:t>p;0,0</m:t>
              </m:r>
            </m:e>
          </m:d>
          <m:r>
            <w:rPr>
              <w:rFonts w:ascii="Cambria Math" w:eastAsia="Cambria Math" w:hAnsi="Cambria Math"/>
            </w:rPr>
            <m:t>=</m:t>
          </m:r>
          <m:d>
            <m:dPr>
              <m:ctrlPr>
                <w:rPr>
                  <w:rFonts w:ascii="Cambria Math" w:eastAsia="Cambria Math" w:hAnsi="Cambria Math"/>
                </w:rPr>
              </m:ctrlPr>
            </m:dPr>
            <m:e>
              <m:sSub>
                <m:sSubPr>
                  <m:ctrlPr>
                    <w:rPr>
                      <w:rFonts w:ascii="Cambria Math" w:eastAsia="Cambria Math" w:hAnsi="Cambria Math"/>
                    </w:rPr>
                  </m:ctrlPr>
                </m:sSubPr>
                <m:e>
                  <m:d>
                    <m:dPr>
                      <m:begChr m:val="["/>
                      <m:endChr m:val="]"/>
                      <m:ctrlPr>
                        <w:rPr>
                          <w:rFonts w:ascii="Cambria Math" w:eastAsia="Cambria Math" w:hAnsi="Cambria Math"/>
                        </w:rPr>
                      </m:ctrlPr>
                    </m:dPr>
                    <m:e>
                      <m:sSup>
                        <m:sSupPr>
                          <m:ctrlPr>
                            <w:rPr>
                              <w:rFonts w:ascii="Cambria Math" w:eastAsia="Cambria Math" w:hAnsi="Cambria Math"/>
                            </w:rPr>
                          </m:ctrlPr>
                        </m:sSupPr>
                        <m:e>
                          <m:r>
                            <w:rPr>
                              <w:rFonts w:ascii="Cambria Math" w:eastAsia="Cambria Math" w:hAnsi="Cambria Math"/>
                            </w:rPr>
                            <m:t>ω</m:t>
                          </m:r>
                        </m:e>
                        <m:sup>
                          <m:r>
                            <w:rPr>
                              <w:rFonts w:ascii="Cambria Math" w:eastAsia="Cambria Math" w:hAnsi="Cambria Math"/>
                            </w:rPr>
                            <m:t>s</m:t>
                          </m:r>
                        </m:sup>
                      </m:sSup>
                    </m:e>
                  </m:d>
                </m:e>
                <m:sub>
                  <m:r>
                    <w:rPr>
                      <w:rFonts w:ascii="Cambria Math" w:eastAsia="Cambria Math" w:hAnsi="Cambria Math"/>
                    </w:rPr>
                    <m:t>×</m:t>
                  </m:r>
                </m:sub>
              </m:sSub>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v</m:t>
                  </m:r>
                </m:e>
                <m:sup>
                  <m:r>
                    <w:rPr>
                      <w:rFonts w:ascii="Cambria Math" w:eastAsia="Cambria Math" w:hAnsi="Cambria Math"/>
                    </w:rPr>
                    <m:t>s</m:t>
                  </m:r>
                </m:sup>
              </m:sSup>
              <m:r>
                <w:rPr>
                  <w:rFonts w:ascii="Cambria Math" w:eastAsia="Cambria Math" w:hAnsi="Cambria Math"/>
                </w:rPr>
                <m:t>;0,0</m:t>
              </m:r>
            </m:e>
          </m:d>
        </m:oMath>
      </m:oMathPara>
    </w:p>
    <w:p w14:paraId="5E80A567" w14:textId="47EEA8BD" w:rsidR="0010774E" w:rsidRDefault="0010774E" w:rsidP="0010774E">
      <w:pPr>
        <w:pBdr>
          <w:left w:val="single" w:sz="18" w:space="8" w:color="2E74B5"/>
        </w:pBdr>
        <w:shd w:val="clear" w:color="auto" w:fill="F4F6F9"/>
        <w:spacing w:line="240" w:lineRule="auto"/>
        <w:ind w:right="115"/>
        <w:rPr>
          <w:rFonts w:eastAsia="宋体"/>
          <w:lang w:eastAsia="zh-CN"/>
        </w:rPr>
      </w:pPr>
      <w:r w:rsidRPr="0010774E">
        <w:rPr>
          <w:rFonts w:eastAsia="Calibri"/>
          <w:b/>
          <w:color w:val="2E74B5"/>
        </w:rPr>
        <w:t>Proof</w:t>
      </w:r>
      <w:r w:rsidRPr="0010774E">
        <w:rPr>
          <w:rFonts w:eastAsia="Calibri"/>
        </w:rPr>
        <w:t>: A rotation matrix satisfies:</w:t>
      </w:r>
    </w:p>
    <w:p w14:paraId="5ECACE66" w14:textId="63FC3B6D" w:rsidR="0010774E" w:rsidRPr="0010774E" w:rsidRDefault="0010774E" w:rsidP="0010774E">
      <w:pPr>
        <w:pBdr>
          <w:left w:val="single" w:sz="18" w:space="8" w:color="2E74B5"/>
        </w:pBdr>
        <w:shd w:val="clear" w:color="auto" w:fill="F4F6F9"/>
        <w:spacing w:line="240" w:lineRule="auto"/>
        <w:ind w:right="115"/>
        <w:rPr>
          <w:rFonts w:eastAsia="Calibri"/>
        </w:rPr>
      </w:pPr>
      <m:oMathPara>
        <m:oMath>
          <m:r>
            <w:rPr>
              <w:rFonts w:ascii="Cambria Math" w:eastAsia="Calibri" w:hAnsi="Cambria Math"/>
            </w:rPr>
            <m:t>R</m:t>
          </m:r>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r>
            <w:rPr>
              <w:rFonts w:ascii="Cambria Math" w:eastAsia="Calibri" w:hAnsi="Cambria Math"/>
            </w:rPr>
            <m:t>=I.</m:t>
          </m:r>
        </m:oMath>
      </m:oMathPara>
    </w:p>
    <w:p w14:paraId="0D5440B2" w14:textId="77777777" w:rsidR="0010774E" w:rsidRDefault="0010774E" w:rsidP="0010774E">
      <w:pPr>
        <w:pBdr>
          <w:left w:val="single" w:sz="18" w:space="8" w:color="2E74B5"/>
        </w:pBdr>
        <w:shd w:val="clear" w:color="auto" w:fill="F4F6F9"/>
        <w:spacing w:line="240" w:lineRule="auto"/>
        <w:ind w:right="115"/>
        <w:rPr>
          <w:rFonts w:eastAsia="宋体"/>
          <w:lang w:eastAsia="zh-CN"/>
        </w:rPr>
      </w:pPr>
      <w:r w:rsidRPr="0010774E">
        <w:rPr>
          <w:rFonts w:eastAsia="Calibri"/>
        </w:rPr>
        <w:t>Take the derivative with respect to time on both sides:</w:t>
      </w:r>
    </w:p>
    <w:p w14:paraId="54DC7E67" w14:textId="77777777" w:rsidR="0010774E" w:rsidRPr="0010774E" w:rsidRDefault="0010774E" w:rsidP="0010774E">
      <w:pPr>
        <w:pBdr>
          <w:left w:val="single" w:sz="18" w:space="8" w:color="2E74B5"/>
        </w:pBdr>
        <w:shd w:val="clear" w:color="auto" w:fill="F4F6F9"/>
        <w:spacing w:line="240" w:lineRule="auto"/>
        <w:ind w:right="115"/>
        <w:rPr>
          <w:rFonts w:eastAsia="宋体"/>
          <w:lang w:eastAsia="zh-CN"/>
        </w:rPr>
      </w:pPr>
      <m:oMathPara>
        <m:oMath>
          <m:f>
            <m:fPr>
              <m:ctrlPr>
                <w:rPr>
                  <w:rFonts w:ascii="Cambria Math" w:eastAsia="Calibri" w:hAnsi="Cambria Math"/>
                </w:rPr>
              </m:ctrlPr>
            </m:fPr>
            <m:num>
              <m:r>
                <w:rPr>
                  <w:rFonts w:ascii="Cambria Math" w:eastAsia="Calibri" w:hAnsi="Cambria Math"/>
                </w:rPr>
                <m:t>d</m:t>
              </m:r>
            </m:num>
            <m:den>
              <m:r>
                <w:rPr>
                  <w:rFonts w:ascii="Cambria Math" w:eastAsia="Calibri" w:hAnsi="Cambria Math"/>
                </w:rPr>
                <m:t>dt</m:t>
              </m:r>
            </m:den>
          </m:f>
          <m:d>
            <m:dPr>
              <m:ctrlPr>
                <w:rPr>
                  <w:rFonts w:ascii="Cambria Math" w:eastAsia="Calibri" w:hAnsi="Cambria Math"/>
                </w:rPr>
              </m:ctrlPr>
            </m:dPr>
            <m:e>
              <m:r>
                <w:rPr>
                  <w:rFonts w:ascii="Cambria Math" w:eastAsia="Calibri" w:hAnsi="Cambria Math"/>
                </w:rPr>
                <m:t>R</m:t>
              </m:r>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e>
          </m:d>
          <m:r>
            <w:rPr>
              <w:rFonts w:ascii="Cambria Math" w:eastAsia="Calibri" w:hAnsi="Cambria Math"/>
            </w:rPr>
            <m:t>=0.</m:t>
          </m:r>
        </m:oMath>
      </m:oMathPara>
    </w:p>
    <w:p w14:paraId="26408BF0" w14:textId="4C22246E" w:rsidR="0010774E" w:rsidRPr="0010774E" w:rsidRDefault="0010774E" w:rsidP="0010774E">
      <w:pPr>
        <w:pBdr>
          <w:left w:val="single" w:sz="18" w:space="8" w:color="2E74B5"/>
        </w:pBdr>
        <w:shd w:val="clear" w:color="auto" w:fill="F4F6F9"/>
        <w:spacing w:line="240" w:lineRule="auto"/>
        <w:ind w:right="115"/>
        <w:rPr>
          <w:rFonts w:eastAsia="Calibri"/>
        </w:rPr>
      </w:pPr>
      <m:oMathPara>
        <m:oMath>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r>
            <w:rPr>
              <w:rFonts w:ascii="Cambria Math" w:eastAsia="Calibri" w:hAnsi="Cambria Math"/>
            </w:rPr>
            <m:t>+R</m:t>
          </m:r>
          <m:sSup>
            <m:sSupPr>
              <m:ctrlPr>
                <w:rPr>
                  <w:rFonts w:ascii="Cambria Math" w:eastAsia="Calibri" w:hAnsi="Cambria Math"/>
                </w:rPr>
              </m:ctrlPr>
            </m:sSupPr>
            <m:e>
              <m:acc>
                <m:accPr>
                  <m:chr m:val="̇"/>
                  <m:ctrlPr>
                    <w:rPr>
                      <w:rFonts w:ascii="Cambria Math" w:eastAsia="Calibri" w:hAnsi="Cambria Math"/>
                    </w:rPr>
                  </m:ctrlPr>
                </m:accPr>
                <m:e>
                  <m:r>
                    <w:rPr>
                      <w:rFonts w:ascii="Cambria Math" w:eastAsia="Calibri" w:hAnsi="Cambria Math"/>
                    </w:rPr>
                    <m:t>R</m:t>
                  </m:r>
                </m:e>
              </m:acc>
            </m:e>
            <m:sup>
              <m:r>
                <w:rPr>
                  <w:rFonts w:ascii="Cambria Math" w:eastAsia="Calibri" w:hAnsi="Cambria Math"/>
                </w:rPr>
                <m:t>T</m:t>
              </m:r>
            </m:sup>
          </m:sSup>
          <m:r>
            <w:rPr>
              <w:rFonts w:ascii="Cambria Math" w:eastAsia="Calibri" w:hAnsi="Cambria Math"/>
            </w:rPr>
            <m:t>=0.</m:t>
          </m:r>
        </m:oMath>
      </m:oMathPara>
    </w:p>
    <w:p w14:paraId="1545374E" w14:textId="77777777" w:rsidR="0010774E" w:rsidRPr="0010774E" w:rsidRDefault="0010774E" w:rsidP="0010774E">
      <w:pPr>
        <w:pBdr>
          <w:left w:val="single" w:sz="18" w:space="8" w:color="2E74B5"/>
        </w:pBdr>
        <w:shd w:val="clear" w:color="auto" w:fill="F4F6F9"/>
        <w:spacing w:line="240" w:lineRule="auto"/>
        <w:ind w:right="115"/>
        <w:rPr>
          <w:rFonts w:eastAsia="Calibri"/>
        </w:rPr>
      </w:pPr>
      <w:r w:rsidRPr="0010774E">
        <w:rPr>
          <w:rFonts w:eastAsia="Calibri"/>
        </w:rPr>
        <w:t>Note</w:t>
      </w:r>
    </w:p>
    <w:p w14:paraId="1B6758E5" w14:textId="3C2121E6" w:rsidR="0010774E" w:rsidRPr="0010774E" w:rsidRDefault="0010774E" w:rsidP="0010774E">
      <w:pPr>
        <w:pBdr>
          <w:left w:val="single" w:sz="18" w:space="8" w:color="2E74B5"/>
        </w:pBdr>
        <w:shd w:val="clear" w:color="auto" w:fill="F4F6F9"/>
        <w:spacing w:line="240" w:lineRule="auto"/>
        <w:ind w:right="115"/>
        <w:rPr>
          <w:rFonts w:eastAsia="Calibri"/>
        </w:rPr>
      </w:pPr>
      <m:oMathPara>
        <m:oMath>
          <m:r>
            <w:rPr>
              <w:rFonts w:ascii="Cambria Math" w:eastAsia="Calibri" w:hAnsi="Cambria Math"/>
            </w:rPr>
            <m:t>R</m:t>
          </m:r>
          <m:sSup>
            <m:sSupPr>
              <m:ctrlPr>
                <w:rPr>
                  <w:rFonts w:ascii="Cambria Math" w:eastAsia="Calibri" w:hAnsi="Cambria Math"/>
                </w:rPr>
              </m:ctrlPr>
            </m:sSupPr>
            <m:e>
              <m:acc>
                <m:accPr>
                  <m:chr m:val="̇"/>
                  <m:ctrlPr>
                    <w:rPr>
                      <w:rFonts w:ascii="Cambria Math" w:eastAsia="Calibri" w:hAnsi="Cambria Math"/>
                    </w:rPr>
                  </m:ctrlPr>
                </m:accPr>
                <m:e>
                  <m:r>
                    <w:rPr>
                      <w:rFonts w:ascii="Cambria Math" w:eastAsia="Calibri" w:hAnsi="Cambria Math"/>
                    </w:rPr>
                    <m:t>R</m:t>
                  </m:r>
                </m:e>
              </m:acc>
            </m:e>
            <m:sup>
              <m:r>
                <w:rPr>
                  <w:rFonts w:ascii="Cambria Math" w:eastAsia="Calibri" w:hAnsi="Cambria Math"/>
                </w:rPr>
                <m:t>T</m:t>
              </m:r>
            </m:sup>
          </m:sSup>
          <m:r>
            <w:rPr>
              <w:rFonts w:ascii="Cambria Math" w:eastAsia="Calibri" w:hAnsi="Cambria Math"/>
            </w:rPr>
            <m:t>=</m:t>
          </m:r>
          <m:sSup>
            <m:sSupPr>
              <m:ctrlPr>
                <w:rPr>
                  <w:rFonts w:ascii="Cambria Math" w:eastAsia="Calibri" w:hAnsi="Cambria Math"/>
                </w:rPr>
              </m:ctrlPr>
            </m:sSupPr>
            <m:e>
              <m:d>
                <m:dPr>
                  <m:ctrlPr>
                    <w:rPr>
                      <w:rFonts w:ascii="Cambria Math" w:eastAsia="Calibri" w:hAnsi="Cambria Math"/>
                    </w:rPr>
                  </m:ctrlPr>
                </m:dPr>
                <m:e>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e>
              </m:d>
            </m:e>
            <m:sup>
              <m:r>
                <w:rPr>
                  <w:rFonts w:ascii="Cambria Math" w:eastAsia="Calibri" w:hAnsi="Cambria Math"/>
                </w:rPr>
                <m:t>T</m:t>
              </m:r>
            </m:sup>
          </m:sSup>
          <m:r>
            <w:rPr>
              <w:rFonts w:ascii="Cambria Math" w:eastAsia="Calibri" w:hAnsi="Cambria Math"/>
            </w:rPr>
            <m:t>.</m:t>
          </m:r>
        </m:oMath>
      </m:oMathPara>
    </w:p>
    <w:p w14:paraId="66CA0D73" w14:textId="77777777" w:rsidR="0010774E" w:rsidRPr="0010774E" w:rsidRDefault="0010774E" w:rsidP="0010774E">
      <w:pPr>
        <w:pBdr>
          <w:left w:val="single" w:sz="18" w:space="8" w:color="2E74B5"/>
        </w:pBdr>
        <w:shd w:val="clear" w:color="auto" w:fill="F4F6F9"/>
        <w:spacing w:line="240" w:lineRule="auto"/>
        <w:ind w:right="115"/>
        <w:rPr>
          <w:rFonts w:eastAsia="Calibri"/>
        </w:rPr>
      </w:pPr>
      <w:r w:rsidRPr="0010774E">
        <w:rPr>
          <w:rFonts w:eastAsia="Calibri"/>
        </w:rPr>
        <w:t>Thus</w:t>
      </w:r>
    </w:p>
    <w:p w14:paraId="7072E0D2" w14:textId="24546012" w:rsidR="0010774E" w:rsidRPr="0010774E" w:rsidRDefault="0010774E" w:rsidP="0010774E">
      <w:pPr>
        <w:pBdr>
          <w:left w:val="single" w:sz="18" w:space="8" w:color="2E74B5"/>
        </w:pBdr>
        <w:shd w:val="clear" w:color="auto" w:fill="F4F6F9"/>
        <w:spacing w:line="240" w:lineRule="auto"/>
        <w:ind w:right="115"/>
        <w:rPr>
          <w:rFonts w:eastAsia="Calibri"/>
        </w:rPr>
      </w:pPr>
      <m:oMathPara>
        <m:oMath>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r>
            <w:rPr>
              <w:rFonts w:ascii="Cambria Math" w:eastAsia="Calibri" w:hAnsi="Cambria Math"/>
            </w:rPr>
            <m:t>+</m:t>
          </m:r>
          <m:sSup>
            <m:sSupPr>
              <m:ctrlPr>
                <w:rPr>
                  <w:rFonts w:ascii="Cambria Math" w:eastAsia="Calibri" w:hAnsi="Cambria Math"/>
                </w:rPr>
              </m:ctrlPr>
            </m:sSupPr>
            <m:e>
              <m:d>
                <m:dPr>
                  <m:ctrlPr>
                    <w:rPr>
                      <w:rFonts w:ascii="Cambria Math" w:eastAsia="Calibri" w:hAnsi="Cambria Math"/>
                    </w:rPr>
                  </m:ctrlPr>
                </m:dPr>
                <m:e>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e>
              </m:d>
            </m:e>
            <m:sup>
              <m:r>
                <w:rPr>
                  <w:rFonts w:ascii="Cambria Math" w:eastAsia="Calibri" w:hAnsi="Cambria Math"/>
                </w:rPr>
                <m:t>T</m:t>
              </m:r>
            </m:sup>
          </m:sSup>
          <m:r>
            <w:rPr>
              <w:rFonts w:ascii="Cambria Math" w:eastAsia="Calibri" w:hAnsi="Cambria Math"/>
            </w:rPr>
            <m:t>=0.</m:t>
          </m:r>
        </m:oMath>
      </m:oMathPara>
    </w:p>
    <w:p w14:paraId="0227D5A6" w14:textId="77777777" w:rsidR="0010774E" w:rsidRPr="0010774E" w:rsidRDefault="0010774E" w:rsidP="0010774E">
      <w:pPr>
        <w:pBdr>
          <w:left w:val="single" w:sz="18" w:space="8" w:color="2E74B5"/>
        </w:pBdr>
        <w:shd w:val="clear" w:color="auto" w:fill="F4F6F9"/>
        <w:spacing w:line="240" w:lineRule="auto"/>
        <w:ind w:right="115"/>
        <w:rPr>
          <w:rFonts w:eastAsia="Calibri"/>
        </w:rPr>
      </w:pPr>
      <w:r w:rsidRPr="0010774E">
        <w:rPr>
          <w:rFonts w:eastAsia="Calibri"/>
        </w:rPr>
        <w:t>i.e.</w:t>
      </w:r>
    </w:p>
    <w:p w14:paraId="4D3BF06F" w14:textId="4F4BF73A" w:rsidR="0010774E" w:rsidRPr="0010774E" w:rsidRDefault="0010774E" w:rsidP="0010774E">
      <w:pPr>
        <w:pBdr>
          <w:left w:val="single" w:sz="18" w:space="8" w:color="2E74B5"/>
        </w:pBdr>
        <w:shd w:val="clear" w:color="auto" w:fill="F4F6F9"/>
        <w:spacing w:line="240" w:lineRule="auto"/>
        <w:ind w:right="115"/>
        <w:rPr>
          <w:rFonts w:eastAsia="Calibri"/>
        </w:rPr>
      </w:pPr>
      <m:oMathPara>
        <m:oMath>
          <m:borderBox>
            <m:borderBoxPr>
              <m:ctrlPr>
                <w:rPr>
                  <w:rFonts w:ascii="Cambria Math" w:eastAsia="Calibri" w:hAnsi="Cambria Math"/>
                </w:rPr>
              </m:ctrlPr>
            </m:borderBoxPr>
            <m:e>
              <m:sSup>
                <m:sSupPr>
                  <m:ctrlPr>
                    <w:rPr>
                      <w:rFonts w:ascii="Cambria Math" w:eastAsia="Calibri" w:hAnsi="Cambria Math"/>
                    </w:rPr>
                  </m:ctrlPr>
                </m:sSupPr>
                <m:e>
                  <m:d>
                    <m:dPr>
                      <m:ctrlPr>
                        <w:rPr>
                          <w:rFonts w:ascii="Cambria Math" w:eastAsia="Calibri" w:hAnsi="Cambria Math"/>
                        </w:rPr>
                      </m:ctrlPr>
                    </m:dPr>
                    <m:e>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e>
                  </m:d>
                </m:e>
                <m:sup>
                  <m:r>
                    <w:rPr>
                      <w:rFonts w:ascii="Cambria Math" w:eastAsia="Calibri" w:hAnsi="Cambria Math"/>
                    </w:rPr>
                    <m:t>T</m:t>
                  </m:r>
                </m:sup>
              </m:sSup>
              <m:r>
                <w:rPr>
                  <w:rFonts w:ascii="Cambria Math" w:eastAsia="Calibri" w:hAnsi="Cambria Math"/>
                </w:rPr>
                <m:t>=-</m:t>
              </m:r>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e>
          </m:borderBox>
        </m:oMath>
      </m:oMathPara>
    </w:p>
    <w:p w14:paraId="0F83B5D6" w14:textId="01FA751E" w:rsidR="0010774E" w:rsidRPr="0010774E" w:rsidRDefault="0010774E" w:rsidP="0010774E">
      <w:pPr>
        <w:pBdr>
          <w:left w:val="single" w:sz="18" w:space="8" w:color="2E74B5"/>
        </w:pBdr>
        <w:shd w:val="clear" w:color="auto" w:fill="F4F6F9"/>
        <w:spacing w:line="240" w:lineRule="auto"/>
        <w:ind w:right="115"/>
        <w:rPr>
          <w:rFonts w:eastAsia="Calibri"/>
        </w:rPr>
      </w:pPr>
      <w:r w:rsidRPr="0010774E">
        <w:rPr>
          <w:rFonts w:eastAsia="Calibri"/>
        </w:rPr>
        <w:t xml:space="preserve">Therefore, </w:t>
      </w:r>
      <m:oMath>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oMath>
      <w:r w:rsidRPr="0010774E">
        <w:rPr>
          <w:rFonts w:eastAsia="Calibri"/>
        </w:rPr>
        <w:t>must be a 3×3 antisymmetric matrix. Any three-dimensional antisymmetric matrix can be uniquely written as</w:t>
      </w:r>
    </w:p>
    <w:p w14:paraId="4AE37F40" w14:textId="0182318D" w:rsidR="0010774E" w:rsidRPr="0010774E" w:rsidRDefault="0010774E" w:rsidP="0010774E">
      <w:pPr>
        <w:pBdr>
          <w:left w:val="single" w:sz="18" w:space="8" w:color="2E74B5"/>
        </w:pBdr>
        <w:shd w:val="clear" w:color="auto" w:fill="F4F6F9"/>
        <w:spacing w:line="240" w:lineRule="auto"/>
        <w:ind w:right="115"/>
        <w:rPr>
          <w:rFonts w:eastAsia="Calibri"/>
        </w:rPr>
      </w:pPr>
      <m:oMathPara>
        <m:oMath>
          <m:sSub>
            <m:sSubPr>
              <m:ctrlPr>
                <w:rPr>
                  <w:rFonts w:ascii="Cambria Math" w:eastAsia="Calibri" w:hAnsi="Cambria Math"/>
                </w:rPr>
              </m:ctrlPr>
            </m:sSubPr>
            <m:e>
              <m:d>
                <m:dPr>
                  <m:begChr m:val="["/>
                  <m:endChr m:val="]"/>
                  <m:ctrlPr>
                    <w:rPr>
                      <w:rFonts w:ascii="Cambria Math" w:eastAsia="Calibri" w:hAnsi="Cambria Math"/>
                    </w:rPr>
                  </m:ctrlPr>
                </m:dPr>
                <m:e>
                  <m:r>
                    <w:rPr>
                      <w:rFonts w:ascii="Cambria Math" w:eastAsia="Calibri" w:hAnsi="Cambria Math"/>
                    </w:rPr>
                    <m:t>ω</m:t>
                  </m:r>
                </m:e>
              </m:d>
            </m:e>
            <m:sub>
              <m:r>
                <w:rPr>
                  <w:rFonts w:ascii="Cambria Math" w:eastAsia="Calibri" w:hAnsi="Cambria Math"/>
                </w:rPr>
                <m:t>×</m:t>
              </m:r>
            </m:sub>
          </m:sSub>
          <m:r>
            <w:rPr>
              <w:rFonts w:ascii="Cambria Math" w:eastAsia="Calibri" w:hAnsi="Cambria Math"/>
            </w:rPr>
            <m:t>=</m:t>
          </m:r>
          <m:d>
            <m:dPr>
              <m:begChr m:val="["/>
              <m:endChr m:val="]"/>
              <m:ctrlPr>
                <w:rPr>
                  <w:rFonts w:ascii="Cambria Math" w:eastAsia="Calibri" w:hAnsi="Cambria Math"/>
                </w:rPr>
              </m:ctrlPr>
            </m:dPr>
            <m:e>
              <m:m>
                <m:mPr>
                  <m:mcs>
                    <m:mc>
                      <m:mcPr>
                        <m:count m:val="3"/>
                        <m:mcJc m:val="center"/>
                      </m:mcPr>
                    </m:mc>
                  </m:mcs>
                  <m:ctrlPr>
                    <w:rPr>
                      <w:rFonts w:ascii="Cambria Math" w:eastAsia="Calibri" w:hAnsi="Cambria Math"/>
                    </w:rPr>
                  </m:ctrlPr>
                </m:mPr>
                <m:mr>
                  <m:e>
                    <m:r>
                      <w:rPr>
                        <w:rFonts w:ascii="Cambria Math" w:eastAsia="Calibri" w:hAnsi="Cambria Math"/>
                      </w:rPr>
                      <m:t>0</m:t>
                    </m:r>
                  </m:e>
                  <m:e>
                    <m:r>
                      <w:rPr>
                        <w:rFonts w:ascii="Cambria Math" w:eastAsia="Calibri" w:hAnsi="Cambria Math"/>
                      </w:rPr>
                      <m:t>-</m:t>
                    </m:r>
                    <m:sSub>
                      <m:sSubPr>
                        <m:ctrlPr>
                          <w:rPr>
                            <w:rFonts w:ascii="Cambria Math" w:eastAsia="Calibri" w:hAnsi="Cambria Math"/>
                          </w:rPr>
                        </m:ctrlPr>
                      </m:sSubPr>
                      <m:e>
                        <m:r>
                          <w:rPr>
                            <w:rFonts w:ascii="Cambria Math" w:eastAsia="Calibri" w:hAnsi="Cambria Math"/>
                          </w:rPr>
                          <m:t>ω</m:t>
                        </m:r>
                      </m:e>
                      <m:sub>
                        <m:r>
                          <w:rPr>
                            <w:rFonts w:ascii="Cambria Math" w:eastAsia="Calibri" w:hAnsi="Cambria Math"/>
                          </w:rPr>
                          <m:t>z</m:t>
                        </m:r>
                      </m:sub>
                    </m:sSub>
                  </m:e>
                  <m:e>
                    <m:sSub>
                      <m:sSubPr>
                        <m:ctrlPr>
                          <w:rPr>
                            <w:rFonts w:ascii="Cambria Math" w:eastAsia="Calibri" w:hAnsi="Cambria Math"/>
                          </w:rPr>
                        </m:ctrlPr>
                      </m:sSubPr>
                      <m:e>
                        <m:r>
                          <w:rPr>
                            <w:rFonts w:ascii="Cambria Math" w:eastAsia="Calibri" w:hAnsi="Cambria Math"/>
                          </w:rPr>
                          <m:t>ω</m:t>
                        </m:r>
                      </m:e>
                      <m:sub>
                        <m:r>
                          <w:rPr>
                            <w:rFonts w:ascii="Cambria Math" w:eastAsia="Calibri" w:hAnsi="Cambria Math"/>
                          </w:rPr>
                          <m:t>y</m:t>
                        </m:r>
                      </m:sub>
                    </m:sSub>
                  </m:e>
                </m:mr>
                <m:mr>
                  <m:e>
                    <m:sSub>
                      <m:sSubPr>
                        <m:ctrlPr>
                          <w:rPr>
                            <w:rFonts w:ascii="Cambria Math" w:eastAsia="Calibri" w:hAnsi="Cambria Math"/>
                          </w:rPr>
                        </m:ctrlPr>
                      </m:sSubPr>
                      <m:e>
                        <m:r>
                          <w:rPr>
                            <w:rFonts w:ascii="Cambria Math" w:eastAsia="Calibri" w:hAnsi="Cambria Math"/>
                          </w:rPr>
                          <m:t>ω</m:t>
                        </m:r>
                      </m:e>
                      <m:sub>
                        <m:r>
                          <w:rPr>
                            <w:rFonts w:ascii="Cambria Math" w:eastAsia="Calibri" w:hAnsi="Cambria Math"/>
                          </w:rPr>
                          <m:t>z</m:t>
                        </m:r>
                      </m:sub>
                    </m:sSub>
                  </m:e>
                  <m:e>
                    <m:r>
                      <w:rPr>
                        <w:rFonts w:ascii="Cambria Math" w:eastAsia="Calibri" w:hAnsi="Cambria Math"/>
                      </w:rPr>
                      <m:t>0</m:t>
                    </m:r>
                  </m:e>
                  <m:e>
                    <m:r>
                      <w:rPr>
                        <w:rFonts w:ascii="Cambria Math" w:eastAsia="Calibri" w:hAnsi="Cambria Math"/>
                      </w:rPr>
                      <m:t>-</m:t>
                    </m:r>
                    <m:sSub>
                      <m:sSubPr>
                        <m:ctrlPr>
                          <w:rPr>
                            <w:rFonts w:ascii="Cambria Math" w:eastAsia="Calibri" w:hAnsi="Cambria Math"/>
                          </w:rPr>
                        </m:ctrlPr>
                      </m:sSubPr>
                      <m:e>
                        <m:r>
                          <w:rPr>
                            <w:rFonts w:ascii="Cambria Math" w:eastAsia="Calibri" w:hAnsi="Cambria Math"/>
                          </w:rPr>
                          <m:t>ω</m:t>
                        </m:r>
                      </m:e>
                      <m:sub>
                        <m:r>
                          <w:rPr>
                            <w:rFonts w:ascii="Cambria Math" w:eastAsia="Calibri" w:hAnsi="Cambria Math"/>
                          </w:rPr>
                          <m:t>x</m:t>
                        </m:r>
                      </m:sub>
                    </m:sSub>
                  </m:e>
                </m:mr>
                <m:mr>
                  <m:e>
                    <m:r>
                      <w:rPr>
                        <w:rFonts w:ascii="Cambria Math" w:eastAsia="Calibri" w:hAnsi="Cambria Math"/>
                      </w:rPr>
                      <m:t>-</m:t>
                    </m:r>
                    <m:sSub>
                      <m:sSubPr>
                        <m:ctrlPr>
                          <w:rPr>
                            <w:rFonts w:ascii="Cambria Math" w:eastAsia="Calibri" w:hAnsi="Cambria Math"/>
                          </w:rPr>
                        </m:ctrlPr>
                      </m:sSubPr>
                      <m:e>
                        <m:r>
                          <w:rPr>
                            <w:rFonts w:ascii="Cambria Math" w:eastAsia="Calibri" w:hAnsi="Cambria Math"/>
                          </w:rPr>
                          <m:t>ω</m:t>
                        </m:r>
                      </m:e>
                      <m:sub>
                        <m:r>
                          <w:rPr>
                            <w:rFonts w:ascii="Cambria Math" w:eastAsia="Calibri" w:hAnsi="Cambria Math"/>
                          </w:rPr>
                          <m:t>y</m:t>
                        </m:r>
                      </m:sub>
                    </m:sSub>
                  </m:e>
                  <m:e>
                    <m:sSub>
                      <m:sSubPr>
                        <m:ctrlPr>
                          <w:rPr>
                            <w:rFonts w:ascii="Cambria Math" w:eastAsia="Calibri" w:hAnsi="Cambria Math"/>
                          </w:rPr>
                        </m:ctrlPr>
                      </m:sSubPr>
                      <m:e>
                        <m:r>
                          <w:rPr>
                            <w:rFonts w:ascii="Cambria Math" w:eastAsia="Calibri" w:hAnsi="Cambria Math"/>
                          </w:rPr>
                          <m:t>ω</m:t>
                        </m:r>
                      </m:e>
                      <m:sub>
                        <m:r>
                          <w:rPr>
                            <w:rFonts w:ascii="Cambria Math" w:eastAsia="Calibri" w:hAnsi="Cambria Math"/>
                          </w:rPr>
                          <m:t>x</m:t>
                        </m:r>
                      </m:sub>
                    </m:sSub>
                  </m:e>
                  <m:e>
                    <m:r>
                      <w:rPr>
                        <w:rFonts w:ascii="Cambria Math" w:eastAsia="Calibri" w:hAnsi="Cambria Math"/>
                      </w:rPr>
                      <m:t>0</m:t>
                    </m:r>
                  </m:e>
                </m:mr>
              </m:m>
            </m:e>
          </m:d>
          <m:r>
            <w:rPr>
              <w:rFonts w:ascii="Cambria Math" w:eastAsia="Calibri" w:hAnsi="Cambria Math"/>
            </w:rPr>
            <m:t>.</m:t>
          </m:r>
        </m:oMath>
      </m:oMathPara>
    </w:p>
    <w:p w14:paraId="1495900C" w14:textId="19DADE53" w:rsidR="0010774E" w:rsidRPr="0010774E" w:rsidRDefault="0010774E" w:rsidP="0010774E">
      <w:pPr>
        <w:pBdr>
          <w:left w:val="single" w:sz="18" w:space="8" w:color="2E74B5"/>
        </w:pBdr>
        <w:shd w:val="clear" w:color="auto" w:fill="F4F6F9"/>
        <w:spacing w:line="240" w:lineRule="auto"/>
        <w:ind w:right="115"/>
        <w:rPr>
          <w:rFonts w:eastAsia="Calibri"/>
        </w:rPr>
      </w:pPr>
      <w:r w:rsidRPr="0010774E">
        <w:rPr>
          <w:rFonts w:eastAsia="Calibri"/>
        </w:rPr>
        <w:t xml:space="preserve">Therefore, there must </w:t>
      </w:r>
      <w:r w:rsidRPr="0010774E">
        <w:rPr>
          <w:rFonts w:eastAsia="Calibri"/>
        </w:rPr>
        <w:t>be</w:t>
      </w:r>
      <w:r w:rsidRPr="0010774E">
        <w:rPr>
          <w:rFonts w:eastAsia="Calibri"/>
        </w:rPr>
        <w:t xml:space="preserve"> a vector </w:t>
      </w:r>
      <m:oMath>
        <m:sSup>
          <m:sSupPr>
            <m:ctrlPr>
              <w:rPr>
                <w:rFonts w:ascii="Cambria Math" w:eastAsia="Calibri" w:hAnsi="Cambria Math"/>
              </w:rPr>
            </m:ctrlPr>
          </m:sSupPr>
          <m:e>
            <m:r>
              <w:rPr>
                <w:rFonts w:ascii="Cambria Math" w:eastAsia="Calibri" w:hAnsi="Cambria Math"/>
              </w:rPr>
              <m:t>ω</m:t>
            </m:r>
          </m:e>
          <m:sup>
            <m:r>
              <w:rPr>
                <w:rFonts w:ascii="Cambria Math" w:eastAsia="Calibri" w:hAnsi="Cambria Math"/>
              </w:rPr>
              <m:t>s</m:t>
            </m:r>
          </m:sup>
        </m:sSup>
      </m:oMath>
      <w:r>
        <w:rPr>
          <w:rFonts w:eastAsia="宋体" w:hint="eastAsia"/>
          <w:lang w:eastAsia="zh-CN"/>
        </w:rPr>
        <w:t xml:space="preserve"> </w:t>
      </w:r>
      <w:r w:rsidRPr="0010774E">
        <w:rPr>
          <w:rFonts w:eastAsia="Calibri"/>
        </w:rPr>
        <w:t>such that</w:t>
      </w:r>
    </w:p>
    <w:p w14:paraId="48C3CF03" w14:textId="49F75D50" w:rsidR="0010774E" w:rsidRPr="0010774E" w:rsidRDefault="0010774E" w:rsidP="0010774E">
      <w:pPr>
        <w:pBdr>
          <w:left w:val="single" w:sz="18" w:space="8" w:color="2E74B5"/>
        </w:pBdr>
        <w:shd w:val="clear" w:color="auto" w:fill="F4F6F9"/>
        <w:spacing w:line="240" w:lineRule="auto"/>
        <w:ind w:right="115"/>
        <w:rPr>
          <w:rFonts w:eastAsia="Calibri"/>
        </w:rPr>
      </w:pPr>
      <m:oMathPara>
        <m:oMath>
          <m:borderBox>
            <m:borderBoxPr>
              <m:ctrlPr>
                <w:rPr>
                  <w:rFonts w:ascii="Cambria Math" w:eastAsia="Calibri" w:hAnsi="Cambria Math"/>
                </w:rPr>
              </m:ctrlPr>
            </m:borderBoxPr>
            <m:e>
              <m:acc>
                <m:accPr>
                  <m:chr m:val="̇"/>
                  <m:ctrlPr>
                    <w:rPr>
                      <w:rFonts w:ascii="Cambria Math" w:eastAsia="Calibri" w:hAnsi="Cambria Math"/>
                    </w:rPr>
                  </m:ctrlPr>
                </m:accPr>
                <m:e>
                  <m:r>
                    <w:rPr>
                      <w:rFonts w:ascii="Cambria Math" w:eastAsia="Calibri" w:hAnsi="Cambria Math"/>
                    </w:rPr>
                    <m:t>R</m:t>
                  </m:r>
                </m:e>
              </m:acc>
              <m:sSup>
                <m:sSupPr>
                  <m:ctrlPr>
                    <w:rPr>
                      <w:rFonts w:ascii="Cambria Math" w:eastAsia="Calibri" w:hAnsi="Cambria Math"/>
                    </w:rPr>
                  </m:ctrlPr>
                </m:sSupPr>
                <m:e>
                  <m:r>
                    <w:rPr>
                      <w:rFonts w:ascii="Cambria Math" w:eastAsia="Calibri" w:hAnsi="Cambria Math"/>
                    </w:rPr>
                    <m:t>R</m:t>
                  </m:r>
                </m:e>
                <m:sup>
                  <m:r>
                    <w:rPr>
                      <w:rFonts w:ascii="Cambria Math" w:eastAsia="Calibri" w:hAnsi="Cambria Math"/>
                    </w:rPr>
                    <m:t>T</m:t>
                  </m:r>
                </m:sup>
              </m:sSup>
              <m:r>
                <w:rPr>
                  <w:rFonts w:ascii="Cambria Math" w:eastAsia="Calibri" w:hAnsi="Cambria Math"/>
                </w:rPr>
                <m:t>=</m:t>
              </m:r>
              <m:sSub>
                <m:sSubPr>
                  <m:ctrlPr>
                    <w:rPr>
                      <w:rFonts w:ascii="Cambria Math" w:eastAsia="Calibri" w:hAnsi="Cambria Math"/>
                    </w:rPr>
                  </m:ctrlPr>
                </m:sSubPr>
                <m:e>
                  <m:d>
                    <m:dPr>
                      <m:begChr m:val="["/>
                      <m:endChr m:val="]"/>
                      <m:ctrlPr>
                        <w:rPr>
                          <w:rFonts w:ascii="Cambria Math" w:eastAsia="Calibri" w:hAnsi="Cambria Math"/>
                        </w:rPr>
                      </m:ctrlPr>
                    </m:dPr>
                    <m:e>
                      <m:sSup>
                        <m:sSupPr>
                          <m:ctrlPr>
                            <w:rPr>
                              <w:rFonts w:ascii="Cambria Math" w:eastAsia="Calibri" w:hAnsi="Cambria Math"/>
                            </w:rPr>
                          </m:ctrlPr>
                        </m:sSupPr>
                        <m:e>
                          <m:r>
                            <w:rPr>
                              <w:rFonts w:ascii="Cambria Math" w:eastAsia="Calibri" w:hAnsi="Cambria Math"/>
                            </w:rPr>
                            <m:t>ω</m:t>
                          </m:r>
                        </m:e>
                        <m:sup>
                          <m:r>
                            <w:rPr>
                              <w:rFonts w:ascii="Cambria Math" w:eastAsia="Calibri" w:hAnsi="Cambria Math"/>
                            </w:rPr>
                            <m:t>s</m:t>
                          </m:r>
                        </m:sup>
                      </m:sSup>
                    </m:e>
                  </m:d>
                </m:e>
                <m:sub>
                  <m:r>
                    <w:rPr>
                      <w:rFonts w:ascii="Cambria Math" w:eastAsia="Calibri" w:hAnsi="Cambria Math"/>
                    </w:rPr>
                    <m:t>×</m:t>
                  </m:r>
                </m:sub>
              </m:sSub>
            </m:e>
          </m:borderBox>
        </m:oMath>
      </m:oMathPara>
    </w:p>
    <w:p w14:paraId="1A2F3329" w14:textId="77777777" w:rsidR="0010774E" w:rsidRDefault="0010774E" w:rsidP="0010774E">
      <w:pPr>
        <w:pBdr>
          <w:left w:val="single" w:sz="18" w:space="8" w:color="2E74B5"/>
        </w:pBdr>
        <w:shd w:val="clear" w:color="auto" w:fill="F4F6F9"/>
        <w:spacing w:line="240" w:lineRule="auto"/>
        <w:ind w:right="115"/>
        <w:rPr>
          <w:rFonts w:eastAsia="宋体"/>
          <w:lang w:eastAsia="zh-CN"/>
        </w:rPr>
      </w:pPr>
      <w:r w:rsidRPr="0010774E">
        <w:rPr>
          <w:rFonts w:eastAsia="Calibri"/>
        </w:rPr>
        <w:t xml:space="preserve">Because </w:t>
      </w:r>
      <m:oMath>
        <m:r>
          <w:rPr>
            <w:rFonts w:ascii="Cambria Math" w:eastAsia="Calibri" w:hAnsi="Cambria Math"/>
          </w:rPr>
          <m:t>R</m:t>
        </m:r>
        <m:sSup>
          <m:sSupPr>
            <m:ctrlPr>
              <w:rPr>
                <w:rFonts w:ascii="Cambria Math" w:eastAsia="Calibri" w:hAnsi="Cambria Math"/>
              </w:rPr>
            </m:ctrlPr>
          </m:sSupPr>
          <m:e>
            <m:acc>
              <m:accPr>
                <m:chr m:val="̇"/>
                <m:ctrlPr>
                  <w:rPr>
                    <w:rFonts w:ascii="Cambria Math" w:eastAsia="Calibri" w:hAnsi="Cambria Math"/>
                  </w:rPr>
                </m:ctrlPr>
              </m:accPr>
              <m:e>
                <m:r>
                  <w:rPr>
                    <w:rFonts w:ascii="Cambria Math" w:eastAsia="Calibri" w:hAnsi="Cambria Math"/>
                  </w:rPr>
                  <m:t>R</m:t>
                </m:r>
              </m:e>
            </m:acc>
          </m:e>
          <m:sup>
            <m:r>
              <w:rPr>
                <w:rFonts w:ascii="Cambria Math" w:eastAsia="Calibri" w:hAnsi="Cambria Math"/>
              </w:rPr>
              <m:t>T</m:t>
            </m:r>
          </m:sup>
        </m:sSup>
      </m:oMath>
      <w:r>
        <w:rPr>
          <w:rFonts w:eastAsia="宋体" w:hint="eastAsia"/>
          <w:lang w:eastAsia="zh-CN"/>
        </w:rPr>
        <w:t xml:space="preserve"> </w:t>
      </w:r>
      <w:r w:rsidRPr="0010774E">
        <w:rPr>
          <w:rFonts w:eastAsia="Calibri"/>
        </w:rPr>
        <w:t xml:space="preserve">is skew-symmetric, it represents the angular velocity </w:t>
      </w:r>
      <m:oMath>
        <m:sSup>
          <m:sSupPr>
            <m:ctrlPr>
              <w:rPr>
                <w:rFonts w:ascii="Cambria Math" w:eastAsia="Calibri" w:hAnsi="Cambria Math"/>
              </w:rPr>
            </m:ctrlPr>
          </m:sSupPr>
          <m:e>
            <m:r>
              <w:rPr>
                <w:rFonts w:ascii="Cambria Math" w:eastAsia="Calibri" w:hAnsi="Cambria Math"/>
              </w:rPr>
              <m:t>ω</m:t>
            </m:r>
          </m:e>
          <m:sup>
            <m:r>
              <w:rPr>
                <w:rFonts w:ascii="Cambria Math" w:eastAsia="Calibri" w:hAnsi="Cambria Math"/>
              </w:rPr>
              <m:t>s</m:t>
            </m:r>
          </m:sup>
        </m:sSup>
      </m:oMath>
      <w:r w:rsidRPr="0010774E">
        <w:rPr>
          <w:rFonts w:eastAsia="Calibri"/>
        </w:rPr>
        <w:t>. The spatial twist's linear component is</w:t>
      </w:r>
    </w:p>
    <w:p w14:paraId="09A72D1B" w14:textId="2F947A71" w:rsidR="0010774E" w:rsidRPr="0010774E" w:rsidRDefault="0010774E" w:rsidP="0010774E">
      <w:pPr>
        <w:pBdr>
          <w:left w:val="single" w:sz="18" w:space="8" w:color="2E74B5"/>
        </w:pBdr>
        <w:shd w:val="clear" w:color="auto" w:fill="F4F6F9"/>
        <w:spacing w:line="240" w:lineRule="auto"/>
        <w:ind w:right="115"/>
        <w:rPr>
          <w:rFonts w:eastAsia="Calibri"/>
        </w:rPr>
      </w:pPr>
      <m:oMathPara>
        <m:oMath>
          <m:sSup>
            <m:sSupPr>
              <m:ctrlPr>
                <w:rPr>
                  <w:rFonts w:ascii="Cambria Math" w:eastAsia="Calibri" w:hAnsi="Cambria Math"/>
                </w:rPr>
              </m:ctrlPr>
            </m:sSupPr>
            <m:e>
              <m:r>
                <w:rPr>
                  <w:rFonts w:ascii="Cambria Math" w:eastAsia="Calibri" w:hAnsi="Cambria Math"/>
                </w:rPr>
                <m:t>v</m:t>
              </m:r>
            </m:e>
            <m:sup>
              <m:r>
                <w:rPr>
                  <w:rFonts w:ascii="Cambria Math" w:eastAsia="Calibri" w:hAnsi="Cambria Math"/>
                </w:rPr>
                <m:t>s</m:t>
              </m:r>
            </m:sup>
          </m:sSup>
          <m:r>
            <w:rPr>
              <w:rFonts w:ascii="Cambria Math" w:eastAsia="Calibri" w:hAnsi="Cambria Math"/>
            </w:rPr>
            <m:t>=p</m:t>
          </m:r>
          <m:r>
            <m:rPr>
              <m:sty m:val="p"/>
            </m:rPr>
            <w:rPr>
              <w:rFonts w:ascii="Cambria Math" w:eastAsia="Calibri" w:hAnsi="Cambria Math"/>
            </w:rPr>
            <m:t xml:space="preserve"> </m:t>
          </m:r>
          <m:r>
            <w:rPr>
              <w:rFonts w:ascii="Cambria Math" w:eastAsia="宋体" w:hAnsi="Cambria Math"/>
              <w:lang w:eastAsia="zh-CN"/>
            </w:rPr>
            <m:t xml:space="preserve">- </m:t>
          </m:r>
          <m:sSup>
            <m:sSupPr>
              <m:ctrlPr>
                <w:rPr>
                  <w:rFonts w:ascii="Cambria Math" w:eastAsia="Calibri" w:hAnsi="Cambria Math"/>
                </w:rPr>
              </m:ctrlPr>
            </m:sSupPr>
            <m:e>
              <m:r>
                <w:rPr>
                  <w:rFonts w:ascii="Cambria Math" w:eastAsia="Calibri" w:hAnsi="Cambria Math"/>
                </w:rPr>
                <m:t>ω</m:t>
              </m:r>
            </m:e>
            <m:sup>
              <m:r>
                <w:rPr>
                  <w:rFonts w:ascii="Cambria Math" w:eastAsia="Calibri" w:hAnsi="Cambria Math"/>
                </w:rPr>
                <m:t>s</m:t>
              </m:r>
            </m:sup>
          </m:sSup>
          <m:r>
            <w:rPr>
              <w:rFonts w:ascii="Cambria Math" w:eastAsia="Calibri" w:hAnsi="Cambria Math"/>
            </w:rPr>
            <m:t>×p</m:t>
          </m:r>
        </m:oMath>
      </m:oMathPara>
    </w:p>
    <w:p w14:paraId="6D7A088C" w14:textId="15A4FC71" w:rsidR="0010774E" w:rsidRPr="0010774E" w:rsidRDefault="0010774E" w:rsidP="0010774E">
      <w:pPr>
        <w:pBdr>
          <w:left w:val="single" w:sz="18" w:space="8" w:color="2E74B5"/>
        </w:pBdr>
        <w:shd w:val="clear" w:color="auto" w:fill="F4F6F9"/>
        <w:spacing w:line="240" w:lineRule="auto"/>
        <w:ind w:right="115"/>
        <w:rPr>
          <w:rFonts w:eastAsia="Calibri"/>
        </w:rPr>
      </w:pPr>
      <w:r w:rsidRPr="0010774E">
        <w:rPr>
          <w:rFonts w:eastAsia="Calibri"/>
        </w:rPr>
        <w:t xml:space="preserve">Consequently, </w:t>
      </w:r>
      <m:oMath>
        <m:sSup>
          <m:sSupPr>
            <m:ctrlPr>
              <w:rPr>
                <w:rFonts w:ascii="Cambria Math" w:eastAsia="Calibri" w:hAnsi="Cambria Math"/>
              </w:rPr>
            </m:ctrlPr>
          </m:sSupPr>
          <m:e>
            <m:r>
              <w:rPr>
                <w:rFonts w:ascii="Cambria Math" w:eastAsia="Calibri" w:hAnsi="Cambria Math"/>
              </w:rPr>
              <m:t>v</m:t>
            </m:r>
          </m:e>
          <m:sup>
            <m:r>
              <w:rPr>
                <w:rFonts w:ascii="Cambria Math" w:eastAsia="Calibri" w:hAnsi="Cambria Math"/>
              </w:rPr>
              <m:t>s</m:t>
            </m:r>
          </m:sup>
        </m:sSup>
      </m:oMath>
      <w:r>
        <w:rPr>
          <w:rFonts w:eastAsia="宋体" w:hint="eastAsia"/>
          <w:lang w:eastAsia="zh-CN"/>
        </w:rPr>
        <w:t xml:space="preserve"> </w:t>
      </w:r>
      <w:r w:rsidRPr="0010774E">
        <w:rPr>
          <w:rFonts w:eastAsia="Calibri"/>
        </w:rPr>
        <w:t xml:space="preserve">is not always the velocity of the moving frame's origin. The actual velocity of a point at </w:t>
      </w:r>
      <m:oMath>
        <m:r>
          <w:rPr>
            <w:rFonts w:ascii="Cambria Math" w:eastAsia="Calibri" w:hAnsi="Cambria Math"/>
          </w:rPr>
          <m:t>p</m:t>
        </m:r>
      </m:oMath>
      <w:r w:rsidRPr="0010774E">
        <w:rPr>
          <w:rFonts w:eastAsia="Calibri"/>
        </w:rPr>
        <w:t xml:space="preserve"> is</w:t>
      </w:r>
    </w:p>
    <w:p w14:paraId="7DA6D559" w14:textId="08CD4FF7" w:rsidR="0010774E" w:rsidRPr="0010774E" w:rsidRDefault="0010774E" w:rsidP="0010774E">
      <w:pPr>
        <w:pBdr>
          <w:left w:val="single" w:sz="18" w:space="8" w:color="2E74B5"/>
        </w:pBdr>
        <w:shd w:val="clear" w:color="auto" w:fill="F4F6F9"/>
        <w:spacing w:line="240" w:lineRule="auto"/>
        <w:ind w:right="115"/>
        <w:rPr>
          <w:rFonts w:eastAsia="Calibri"/>
        </w:rPr>
      </w:pPr>
      <m:oMathPara>
        <m:oMath>
          <m:r>
            <w:rPr>
              <w:rFonts w:ascii="Cambria Math" w:eastAsia="Calibri" w:hAnsi="Cambria Math"/>
            </w:rPr>
            <m:t>p</m:t>
          </m:r>
          <m:acc>
            <m:accPr>
              <m:chr m:val="̇"/>
              <m:ctrlPr>
                <w:rPr>
                  <w:rFonts w:ascii="Cambria Math" w:eastAsia="Calibri" w:hAnsi="Cambria Math"/>
                </w:rPr>
              </m:ctrlPr>
            </m:accPr>
            <m:e>
              <m:r>
                <w:rPr>
                  <w:rFonts w:ascii="Cambria Math" w:eastAsia="Calibri" w:hAnsi="Cambria Math"/>
                </w:rPr>
                <m:t>=</m:t>
              </m:r>
            </m:e>
          </m:acc>
          <m:sSup>
            <m:sSupPr>
              <m:ctrlPr>
                <w:rPr>
                  <w:rFonts w:ascii="Cambria Math" w:eastAsia="Calibri" w:hAnsi="Cambria Math"/>
                </w:rPr>
              </m:ctrlPr>
            </m:sSupPr>
            <m:e>
              <m:r>
                <w:rPr>
                  <w:rFonts w:ascii="Cambria Math" w:eastAsia="Calibri" w:hAnsi="Cambria Math"/>
                </w:rPr>
                <m:t>v</m:t>
              </m:r>
            </m:e>
            <m:sup>
              <m:r>
                <w:rPr>
                  <w:rFonts w:ascii="Cambria Math" w:eastAsia="Calibri" w:hAnsi="Cambria Math"/>
                </w:rPr>
                <m:t>s</m:t>
              </m:r>
            </m:sup>
          </m:sSup>
          <m:r>
            <w:rPr>
              <w:rFonts w:ascii="Cambria Math" w:eastAsia="Calibri" w:hAnsi="Cambria Math"/>
            </w:rPr>
            <m:t>+</m:t>
          </m:r>
          <m:sSup>
            <m:sSupPr>
              <m:ctrlPr>
                <w:rPr>
                  <w:rFonts w:ascii="Cambria Math" w:eastAsia="Calibri" w:hAnsi="Cambria Math"/>
                </w:rPr>
              </m:ctrlPr>
            </m:sSupPr>
            <m:e>
              <m:r>
                <w:rPr>
                  <w:rFonts w:ascii="Cambria Math" w:eastAsia="Calibri" w:hAnsi="Cambria Math"/>
                </w:rPr>
                <m:t>ω</m:t>
              </m:r>
            </m:e>
            <m:sup>
              <m:r>
                <w:rPr>
                  <w:rFonts w:ascii="Cambria Math" w:eastAsia="Calibri" w:hAnsi="Cambria Math"/>
                </w:rPr>
                <m:t>s</m:t>
              </m:r>
            </m:sup>
          </m:sSup>
          <m:r>
            <w:rPr>
              <w:rFonts w:ascii="Cambria Math" w:eastAsia="Calibri" w:hAnsi="Cambria Math"/>
            </w:rPr>
            <m:t>×p</m:t>
          </m:r>
        </m:oMath>
      </m:oMathPara>
    </w:p>
    <w:p w14:paraId="7E9258DA" w14:textId="0453A628" w:rsidR="0010774E" w:rsidRDefault="0010774E" w:rsidP="0010774E">
      <w:pPr>
        <w:pBdr>
          <w:left w:val="single" w:sz="18" w:space="8" w:color="2E74B5"/>
        </w:pBdr>
        <w:shd w:val="clear" w:color="auto" w:fill="F4F6F9"/>
        <w:spacing w:line="240" w:lineRule="auto"/>
        <w:ind w:right="115"/>
      </w:pPr>
      <w:r w:rsidRPr="0010774E">
        <w:rPr>
          <w:rFonts w:eastAsia="Calibri"/>
        </w:rPr>
        <w:t>This is why equation (9) later applies the twist matrix to the homogeneous point coordinate.</w:t>
      </w:r>
    </w:p>
    <w:p w14:paraId="6669A957" w14:textId="77777777" w:rsidR="0010774E" w:rsidRPr="00211AF1" w:rsidRDefault="0010774E" w:rsidP="006109E7">
      <w:pPr>
        <w:keepLines/>
        <w:spacing w:line="240" w:lineRule="auto"/>
        <w:jc w:val="center"/>
        <w:rPr>
          <w:rFonts w:eastAsia="宋体"/>
          <w:lang w:eastAsia="zh-CN"/>
        </w:rPr>
      </w:pPr>
    </w:p>
    <w:p w14:paraId="68468592" w14:textId="77777777" w:rsidR="00F0377C" w:rsidRDefault="00F21810" w:rsidP="006109E7">
      <w:pPr>
        <w:pStyle w:val="31"/>
        <w:spacing w:before="0" w:after="120"/>
      </w:pPr>
      <w:r>
        <w:rPr>
          <w:rFonts w:ascii="Calibri" w:eastAsia="Calibri" w:hAnsi="Calibri"/>
          <w:sz w:val="22"/>
        </w:rPr>
        <w:t>Spatial versus body twists</w:t>
      </w:r>
    </w:p>
    <w:p w14:paraId="747F0F19" w14:textId="42CCEFE3" w:rsidR="00F0377C" w:rsidRDefault="00000000" w:rsidP="006109E7">
      <w:pPr>
        <w:keepLines/>
        <w:spacing w:line="240" w:lineRule="auto"/>
        <w:jc w:val="center"/>
      </w:pPr>
      <m:oMathPara>
        <m:oMath>
          <m:sSup>
            <m:sSupPr>
              <m:ctrlPr>
                <w:rPr>
                  <w:rFonts w:ascii="Cambria Math" w:eastAsia="Cambria Math" w:hAnsi="Cambria Math"/>
                </w:rPr>
              </m:ctrlPr>
            </m:sSupPr>
            <m:e>
              <m:acc>
                <m:accPr>
                  <m:ctrlPr>
                    <w:rPr>
                      <w:rFonts w:ascii="Cambria Math" w:eastAsia="Cambria Math" w:hAnsi="Cambria Math"/>
                    </w:rPr>
                  </m:ctrlPr>
                </m:accPr>
                <m:e>
                  <m:r>
                    <w:rPr>
                      <w:rFonts w:ascii="Cambria Math" w:eastAsia="Cambria Math" w:hAnsi="Cambria Math"/>
                    </w:rPr>
                    <m:t>V</m:t>
                  </m:r>
                </m:e>
              </m:acc>
            </m:e>
            <m:sup>
              <m:r>
                <m:rPr>
                  <m:sty m:val="p"/>
                </m:rPr>
                <w:rPr>
                  <w:rFonts w:ascii="Cambria Math" w:eastAsia="Cambria Math" w:hAnsi="Cambria Math"/>
                </w:rPr>
                <m:t>s</m:t>
              </m:r>
            </m:sup>
          </m:sSup>
          <m:r>
            <w:rPr>
              <w:rFonts w:ascii="Cambria Math" w:eastAsia="Cambria Math" w:hAnsi="Cambria Math"/>
            </w:rPr>
            <m:t>=g</m:t>
          </m:r>
          <m:sSup>
            <m:sSupPr>
              <m:ctrlPr>
                <w:rPr>
                  <w:rFonts w:ascii="Cambria Math" w:eastAsia="Cambria Math" w:hAnsi="Cambria Math"/>
                </w:rPr>
              </m:ctrlPr>
            </m:sSupPr>
            <m:e>
              <m:acc>
                <m:accPr>
                  <m:chr m:val="̇"/>
                  <m:ctrlPr>
                    <w:rPr>
                      <w:rFonts w:ascii="Cambria Math" w:eastAsia="Cambria Math" w:hAnsi="Cambria Math"/>
                    </w:rPr>
                  </m:ctrlPr>
                </m:accPr>
                <m:e>
                  <m:r>
                    <w:rPr>
                      <w:rFonts w:ascii="Cambria Math" w:eastAsia="Cambria Math" w:hAnsi="Cambria Math"/>
                    </w:rPr>
                    <m:t>g</m:t>
                  </m:r>
                </m:e>
              </m:acc>
            </m:e>
            <m:sup>
              <m:r>
                <w:rPr>
                  <w:rFonts w:ascii="Cambria Math" w:eastAsia="Cambria Math" w:hAnsi="Cambria Math"/>
                </w:rPr>
                <m:t>-1</m:t>
              </m:r>
            </m:sup>
          </m:sSup>
          <m:r>
            <w:rPr>
              <w:rFonts w:ascii="Cambria Math" w:eastAsia="Cambria Math" w:hAnsi="Cambria Math"/>
            </w:rPr>
            <m:t>,</m:t>
          </m:r>
          <m:r>
            <w:rPr>
              <w:rFonts w:ascii="Cambria Math" w:eastAsia="Cambria Math" w:hAnsi="Cambria Math"/>
              <w:i/>
            </w:rPr>
            <m:t> </m:t>
          </m:r>
          <m:sSup>
            <m:sSupPr>
              <m:ctrlPr>
                <w:rPr>
                  <w:rFonts w:ascii="Cambria Math" w:eastAsia="Cambria Math" w:hAnsi="Cambria Math"/>
                </w:rPr>
              </m:ctrlPr>
            </m:sSupPr>
            <m:e>
              <m:acc>
                <m:accPr>
                  <m:ctrlPr>
                    <w:rPr>
                      <w:rFonts w:ascii="Cambria Math" w:eastAsia="Cambria Math" w:hAnsi="Cambria Math"/>
                    </w:rPr>
                  </m:ctrlPr>
                </m:accPr>
                <m:e>
                  <m:r>
                    <w:rPr>
                      <w:rFonts w:ascii="Cambria Math" w:eastAsia="Cambria Math" w:hAnsi="Cambria Math"/>
                    </w:rPr>
                    <m:t>V</m:t>
                  </m:r>
                </m:e>
              </m:acc>
            </m:e>
            <m:sup>
              <m:r>
                <w:rPr>
                  <w:rFonts w:ascii="Cambria Math" w:eastAsia="Cambria Math" w:hAnsi="Cambria Math"/>
                </w:rPr>
                <m:t>b</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g</m:t>
              </m:r>
            </m:e>
            <m:sup>
              <m:r>
                <w:rPr>
                  <w:rFonts w:ascii="Cambria Math" w:eastAsia="Cambria Math" w:hAnsi="Cambria Math"/>
                </w:rPr>
                <m:t>-1</m:t>
              </m:r>
            </m:sup>
          </m:sSup>
          <m:acc>
            <m:accPr>
              <m:chr m:val="̇"/>
              <m:ctrlPr>
                <w:rPr>
                  <w:rFonts w:ascii="Cambria Math" w:eastAsia="Cambria Math" w:hAnsi="Cambria Math"/>
                </w:rPr>
              </m:ctrlPr>
            </m:accPr>
            <m:e>
              <m:r>
                <w:rPr>
                  <w:rFonts w:ascii="Cambria Math" w:eastAsia="宋体" w:hAnsi="Cambria Math" w:cs="宋体" w:hint="eastAsia"/>
                  <w:lang w:eastAsia="zh-CN"/>
                </w:rPr>
                <m:t>g</m:t>
              </m:r>
            </m:e>
          </m:acc>
        </m:oMath>
      </m:oMathPara>
    </w:p>
    <w:p w14:paraId="497322D9" w14:textId="77777777" w:rsidR="00F0377C" w:rsidRDefault="00F21810" w:rsidP="006109E7">
      <w:pPr>
        <w:spacing w:line="240" w:lineRule="auto"/>
      </w:pPr>
      <w:r>
        <w:rPr>
          <w:rFonts w:eastAsia="Calibri"/>
        </w:rPr>
        <w:t>The first expression is a spatial twist expressed in the world frame; the second is a body twist expressed in the moving body's own frame. The paper uses spatial twists because module positions, obstacle directions, and collision constraints are evaluated in world coordinates.</w:t>
      </w:r>
    </w:p>
    <w:p w14:paraId="610CC6E8" w14:textId="77777777" w:rsidR="00F0377C" w:rsidRDefault="00F21810" w:rsidP="006109E7">
      <w:pPr>
        <w:pStyle w:val="31"/>
        <w:spacing w:before="0" w:after="120"/>
      </w:pPr>
      <w:r>
        <w:rPr>
          <w:rFonts w:ascii="Calibri" w:eastAsia="Calibri" w:hAnsi="Calibri"/>
          <w:sz w:val="22"/>
        </w:rPr>
        <w:lastRenderedPageBreak/>
        <w:t>Deriving equation (3)</w:t>
      </w:r>
    </w:p>
    <w:p w14:paraId="42379796" w14:textId="77777777" w:rsidR="00F0377C" w:rsidRDefault="00F21810" w:rsidP="006109E7">
      <w:pPr>
        <w:spacing w:line="240" w:lineRule="auto"/>
      </w:pPr>
      <w:r>
        <w:rPr>
          <w:rFonts w:eastAsia="Calibri"/>
        </w:rPr>
        <w:t>Substitute the chain-rule expression for g-dot into the definition of the spatial twist:</w:t>
      </w:r>
    </w:p>
    <w:p w14:paraId="69BF1F25" w14:textId="533ED2FB" w:rsidR="00F0377C" w:rsidRDefault="00F21810" w:rsidP="006109E7">
      <w:pPr>
        <w:keepLines/>
        <w:tabs>
          <w:tab w:val="center" w:pos="4536"/>
          <w:tab w:val="right" w:pos="9144"/>
        </w:tabs>
        <w:spacing w:line="240" w:lineRule="auto"/>
        <w:rPr>
          <w:rFonts w:eastAsia="宋体"/>
          <w:color w:val="666666"/>
          <w:sz w:val="19"/>
          <w:lang w:eastAsia="zh-CN"/>
        </w:rPr>
      </w:pPr>
      <w:r>
        <w:tab/>
      </w:r>
      <m:oMath>
        <m:sSubSup>
          <m:sSubSupPr>
            <m:ctrlPr>
              <w:rPr>
                <w:rFonts w:ascii="Cambria Math" w:eastAsia="Cambria Math" w:hAnsi="Cambria Math"/>
              </w:rPr>
            </m:ctrlPr>
          </m:sSubSupPr>
          <m:e>
            <m:acc>
              <m:accPr>
                <m:ctrlPr>
                  <w:rPr>
                    <w:rFonts w:ascii="Cambria Math" w:eastAsia="Cambria Math" w:hAnsi="Cambria Math"/>
                  </w:rPr>
                </m:ctrlPr>
              </m:accPr>
              <m:e>
                <m:r>
                  <w:rPr>
                    <w:rFonts w:ascii="Cambria Math" w:eastAsia="Cambria Math" w:hAnsi="Cambria Math"/>
                  </w:rPr>
                  <m:t>V</m:t>
                </m:r>
              </m:e>
            </m:acc>
          </m:e>
          <m:sub>
            <m:r>
              <w:rPr>
                <w:rFonts w:ascii="Cambria Math" w:eastAsia="Cambria Math" w:hAnsi="Cambria Math"/>
              </w:rPr>
              <m:t>WF</m:t>
            </m:r>
          </m:sub>
          <m:sup>
            <m:r>
              <w:rPr>
                <w:rFonts w:ascii="Cambria Math" w:eastAsia="Cambria Math" w:hAnsi="Cambria Math"/>
              </w:rPr>
              <m:t>s</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m:t>
            </m:r>
          </m:e>
          <m:sub>
            <m:r>
              <w:rPr>
                <w:rFonts w:ascii="Cambria Math" w:eastAsia="Cambria Math" w:hAnsi="Cambria Math"/>
              </w:rPr>
              <m:t>i=1</m:t>
            </m:r>
          </m:sub>
          <m:sup>
            <m:r>
              <w:rPr>
                <w:rFonts w:ascii="Cambria Math" w:eastAsia="Cambria Math" w:hAnsi="Cambria Math"/>
              </w:rPr>
              <m:t>N</m:t>
            </m:r>
          </m:sup>
        </m:sSubSup>
        <m:sSubSup>
          <m:sSubSupPr>
            <m:ctrlPr>
              <w:rPr>
                <w:rFonts w:ascii="Cambria Math" w:eastAsia="Cambria Math" w:hAnsi="Cambria Math"/>
              </w:rPr>
            </m:ctrlPr>
          </m:sSubSupPr>
          <m:e>
            <m:r>
              <w:rPr>
                <w:rFonts w:ascii="Cambria Math" w:eastAsia="Cambria Math" w:hAnsi="Cambria Math"/>
              </w:rPr>
              <m:t>∑</m:t>
            </m:r>
          </m:e>
          <m:sub>
            <m:r>
              <w:rPr>
                <w:rFonts w:ascii="Cambria Math" w:eastAsia="Cambria Math" w:hAnsi="Cambria Math"/>
              </w:rPr>
              <m:t>j=1</m:t>
            </m:r>
          </m:sub>
          <m:sup>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m:t>
                </m:r>
              </m:sub>
            </m:sSub>
          </m:sup>
        </m:sSubSup>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WF</m:t>
                    </m:r>
                  </m:sub>
                </m:sSub>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ij</m:t>
                    </m:r>
                  </m:sub>
                </m:sSub>
              </m:den>
            </m:f>
            <m:sSubSup>
              <m:sSubSupPr>
                <m:ctrlPr>
                  <w:rPr>
                    <w:rFonts w:ascii="Cambria Math" w:eastAsia="Cambria Math" w:hAnsi="Cambria Math"/>
                  </w:rPr>
                </m:ctrlPr>
              </m:sSubSupPr>
              <m:e>
                <m:r>
                  <w:rPr>
                    <w:rFonts w:ascii="Cambria Math" w:eastAsia="Cambria Math" w:hAnsi="Cambria Math"/>
                  </w:rPr>
                  <m:t>g</m:t>
                </m:r>
              </m:e>
              <m:sub>
                <m:r>
                  <w:rPr>
                    <w:rFonts w:ascii="Cambria Math" w:eastAsia="Cambria Math" w:hAnsi="Cambria Math"/>
                  </w:rPr>
                  <m:t>WF</m:t>
                </m:r>
              </m:sub>
              <m:sup>
                <m:r>
                  <w:rPr>
                    <w:rFonts w:ascii="Cambria Math" w:eastAsia="Cambria Math" w:hAnsi="Cambria Math"/>
                  </w:rPr>
                  <m:t>-1</m:t>
                </m:r>
              </m:sup>
            </m:sSubSup>
          </m:e>
        </m:d>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ij</m:t>
            </m:r>
          </m:sub>
        </m:sSub>
      </m:oMath>
      <w:r>
        <w:tab/>
      </w:r>
      <w:r>
        <w:rPr>
          <w:rFonts w:eastAsia="Calibri"/>
          <w:color w:val="666666"/>
          <w:sz w:val="19"/>
        </w:rPr>
        <w:t>(3)</w:t>
      </w:r>
    </w:p>
    <w:p w14:paraId="7FDB359A" w14:textId="77777777" w:rsidR="0010774E" w:rsidRDefault="00EF7B8F" w:rsidP="006109E7">
      <w:pPr>
        <w:keepLines/>
        <w:tabs>
          <w:tab w:val="center" w:pos="4536"/>
          <w:tab w:val="right" w:pos="9144"/>
        </w:tabs>
        <w:spacing w:line="240" w:lineRule="auto"/>
        <w:rPr>
          <w:rFonts w:eastAsia="宋体"/>
          <w:color w:val="666666"/>
          <w:sz w:val="19"/>
          <w:lang w:eastAsia="zh-CN"/>
        </w:rPr>
      </w:pPr>
      <w:r>
        <w:rPr>
          <w:rFonts w:eastAsia="宋体" w:hint="eastAsia"/>
          <w:color w:val="666666"/>
          <w:sz w:val="19"/>
          <w:lang w:eastAsia="zh-CN"/>
        </w:rPr>
        <w:t xml:space="preserve">i.e., </w:t>
      </w:r>
    </w:p>
    <w:p w14:paraId="6A1D4977" w14:textId="4B1BAD7B" w:rsidR="00EF7B8F" w:rsidRPr="00EF7B8F" w:rsidRDefault="00000000" w:rsidP="006109E7">
      <w:pPr>
        <w:keepLines/>
        <w:tabs>
          <w:tab w:val="center" w:pos="4536"/>
          <w:tab w:val="right" w:pos="9144"/>
        </w:tabs>
        <w:spacing w:line="240" w:lineRule="auto"/>
        <w:rPr>
          <w:rFonts w:eastAsia="宋体"/>
          <w:lang w:eastAsia="zh-CN"/>
        </w:rPr>
      </w:pPr>
      <m:oMathPara>
        <m:oMath>
          <m:sSup>
            <m:sSupPr>
              <m:ctrlPr>
                <w:rPr>
                  <w:rFonts w:ascii="Cambria Math" w:eastAsia="宋体" w:hAnsi="Cambria Math"/>
                </w:rPr>
              </m:ctrlPr>
            </m:sSupPr>
            <m:e>
              <m:acc>
                <m:accPr>
                  <m:chr m:val="ˆ"/>
                  <m:ctrlPr>
                    <w:rPr>
                      <w:rFonts w:ascii="Cambria Math" w:eastAsia="宋体" w:hAnsi="Cambria Math"/>
                    </w:rPr>
                  </m:ctrlPr>
                </m:accPr>
                <m:e>
                  <m:r>
                    <w:rPr>
                      <w:rFonts w:ascii="Cambria Math" w:eastAsia="宋体" w:hAnsi="Cambria Math"/>
                    </w:rPr>
                    <m:t>V</m:t>
                  </m:r>
                </m:e>
              </m:acc>
            </m:e>
            <m:sup>
              <m:r>
                <w:rPr>
                  <w:rFonts w:ascii="Cambria Math" w:eastAsia="宋体" w:hAnsi="Cambria Math"/>
                </w:rPr>
                <m:t>s</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m:t>
              </m:r>
            </m:e>
          </m:acc>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r>
            <w:rPr>
              <w:rFonts w:ascii="Cambria Math" w:eastAsia="宋体" w:hAnsi="Cambria Math"/>
            </w:rPr>
            <m:t>=</m:t>
          </m:r>
          <m:nary>
            <m:naryPr>
              <m:chr m:val="∑"/>
              <m:limLoc m:val="undOvr"/>
              <m:supHide m:val="1"/>
              <m:ctrlPr>
                <w:rPr>
                  <w:rFonts w:ascii="Cambria Math" w:eastAsia="宋体" w:hAnsi="Cambria Math"/>
                </w:rPr>
              </m:ctrlPr>
            </m:naryPr>
            <m:sub>
              <m:r>
                <w:rPr>
                  <w:rFonts w:ascii="Cambria Math" w:eastAsia="宋体" w:hAnsi="Cambria Math"/>
                </w:rPr>
                <m:t>i,j</m:t>
              </m:r>
            </m:sub>
            <m:sup/>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ij</m:t>
                          </m:r>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nary>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θ</m:t>
                  </m:r>
                </m:e>
              </m:acc>
            </m:e>
            <m:sub>
              <m:r>
                <w:rPr>
                  <w:rFonts w:ascii="Cambria Math" w:eastAsia="宋体" w:hAnsi="Cambria Math"/>
                </w:rPr>
                <m:t>ij</m:t>
              </m:r>
            </m:sub>
          </m:sSub>
          <m:r>
            <w:rPr>
              <w:rFonts w:ascii="Cambria Math" w:eastAsia="宋体" w:hAnsi="Cambria Math"/>
            </w:rPr>
            <m:t>.</m:t>
          </m:r>
        </m:oMath>
      </m:oMathPara>
    </w:p>
    <w:p w14:paraId="641ABD7C" w14:textId="4F35945B" w:rsidR="00F0377C" w:rsidRDefault="00F21810" w:rsidP="006109E7">
      <w:pPr>
        <w:spacing w:line="240" w:lineRule="auto"/>
      </w:pPr>
      <w:r>
        <w:rPr>
          <w:rFonts w:eastAsia="Calibri"/>
        </w:rPr>
        <w:t xml:space="preserve">For the current configuration, each matrix inside parentheses is the unit spatial twist contributed by joint </w:t>
      </w:r>
      <m:oMath>
        <m:d>
          <m:dPr>
            <m:ctrlPr>
              <w:rPr>
                <w:rFonts w:ascii="Cambria Math" w:eastAsia="Calibri" w:hAnsi="Cambria Math"/>
              </w:rPr>
            </m:ctrlPr>
          </m:dPr>
          <m:e>
            <m:r>
              <w:rPr>
                <w:rFonts w:ascii="Cambria Math" w:eastAsia="Calibri" w:hAnsi="Cambria Math"/>
              </w:rPr>
              <m:t>i,j</m:t>
            </m:r>
          </m:e>
        </m:d>
      </m:oMath>
      <w:r>
        <w:rPr>
          <w:rFonts w:eastAsia="Calibri"/>
        </w:rPr>
        <w:t>, expressed in world coordinates:</w:t>
      </w:r>
    </w:p>
    <w:p w14:paraId="70E41F3A" w14:textId="5569FA20" w:rsidR="00F0377C" w:rsidRDefault="008F0735" w:rsidP="006109E7">
      <w:pPr>
        <w:keepLines/>
        <w:spacing w:line="240" w:lineRule="auto"/>
        <w:jc w:val="center"/>
      </w:pPr>
      <m:oMathPara>
        <m:oMath>
          <m:acc>
            <m:accPr>
              <m:ctrlPr>
                <w:rPr>
                  <w:rFonts w:ascii="Cambria Math" w:eastAsia="Cambria Math" w:hAnsi="Cambria Math"/>
                </w:rPr>
              </m:ctrlPr>
            </m:accPr>
            <m:e>
              <m:r>
                <w:rPr>
                  <w:rFonts w:ascii="Cambria Math" w:eastAsia="Cambria Math" w:hAnsi="Cambria Math"/>
                </w:rPr>
                <m:t>ξ</m:t>
              </m:r>
            </m:e>
          </m:acc>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ij</m:t>
              </m:r>
            </m:sub>
          </m:sSub>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WF</m:t>
                  </m:r>
                </m:sub>
              </m:sSub>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ij</m:t>
                  </m:r>
                </m:sub>
              </m:sSub>
            </m:den>
          </m:f>
          <m:sSubSup>
            <m:sSubSupPr>
              <m:ctrlPr>
                <w:rPr>
                  <w:rFonts w:ascii="Cambria Math" w:eastAsia="Cambria Math" w:hAnsi="Cambria Math"/>
                </w:rPr>
              </m:ctrlPr>
            </m:sSubSupPr>
            <m:e>
              <m:r>
                <w:rPr>
                  <w:rFonts w:ascii="Cambria Math" w:eastAsia="Cambria Math" w:hAnsi="Cambria Math"/>
                </w:rPr>
                <m:t>g</m:t>
              </m:r>
            </m:e>
            <m:sub>
              <m:r>
                <w:rPr>
                  <w:rFonts w:ascii="Cambria Math" w:eastAsia="Cambria Math" w:hAnsi="Cambria Math"/>
                </w:rPr>
                <m:t>WF</m:t>
              </m:r>
            </m:sub>
            <m:sup>
              <m:r>
                <w:rPr>
                  <w:rFonts w:ascii="Cambria Math" w:eastAsia="Cambria Math" w:hAnsi="Cambria Math"/>
                </w:rPr>
                <m:t>-1</m:t>
              </m:r>
            </m:sup>
          </m:sSubSup>
        </m:oMath>
      </m:oMathPara>
    </w:p>
    <w:p w14:paraId="706AD7EA" w14:textId="66C1E250" w:rsidR="000368F2" w:rsidRPr="00B31A54" w:rsidRDefault="008F0735" w:rsidP="006109E7">
      <w:pPr>
        <w:spacing w:line="240" w:lineRule="auto"/>
        <w:rPr>
          <w:sz w:val="28"/>
          <w:szCs w:val="28"/>
          <w:lang w:eastAsia="zh-CN"/>
        </w:rPr>
      </w:pPr>
      <m:oMathPara>
        <m:oMath>
          <m:sSubSup>
            <m:sSubSupPr>
              <m:ctrlPr>
                <w:rPr>
                  <w:rFonts w:ascii="Cambria Math" w:eastAsia="Cambria Math" w:hAnsi="Cambria Math"/>
                </w:rPr>
              </m:ctrlPr>
            </m:sSubSupPr>
            <m:e>
              <m:acc>
                <m:accPr>
                  <m:chr m:val="ˆ"/>
                  <m:ctrlPr>
                    <w:rPr>
                      <w:rFonts w:ascii="Cambria Math" w:eastAsia="Cambria Math" w:hAnsi="Cambria Math"/>
                    </w:rPr>
                  </m:ctrlPr>
                </m:accPr>
                <m:e>
                  <m:r>
                    <w:rPr>
                      <w:rFonts w:ascii="Cambria Math" w:eastAsia="Cambria Math" w:hAnsi="Cambria Math"/>
                    </w:rPr>
                    <m:t>V</m:t>
                  </m:r>
                </m:e>
              </m:acc>
            </m:e>
            <m:sub>
              <m:r>
                <m:rPr>
                  <m:scr m:val="script"/>
                  <m:sty m:val="p"/>
                </m:rPr>
                <w:rPr>
                  <w:rFonts w:ascii="Cambria Math" w:eastAsia="Cambria Math" w:hAnsi="Cambria Math"/>
                </w:rPr>
                <m:t>WF</m:t>
              </m:r>
            </m:sub>
            <m:sup>
              <m:r>
                <w:rPr>
                  <w:rFonts w:ascii="Cambria Math" w:eastAsia="Cambria Math" w:hAnsi="Cambria Math"/>
                </w:rPr>
                <m:t>s</m:t>
              </m:r>
            </m:sup>
          </m:sSubSup>
          <m:r>
            <w:rPr>
              <w:rFonts w:ascii="Cambria Math" w:eastAsia="Cambria Math" w:hAnsi="Cambria Math"/>
            </w:rPr>
            <m:t>=</m:t>
          </m:r>
          <m:nary>
            <m:naryPr>
              <m:chr m:val="∑"/>
              <m:limLoc m:val="undOvr"/>
              <m:supHide m:val="1"/>
              <m:ctrlPr>
                <w:rPr>
                  <w:rFonts w:ascii="Cambria Math" w:eastAsia="Cambria Math" w:hAnsi="Cambria Math"/>
                </w:rPr>
              </m:ctrlPr>
            </m:naryPr>
            <m:sub>
              <m:r>
                <w:rPr>
                  <w:rFonts w:ascii="Cambria Math" w:eastAsia="Cambria Math" w:hAnsi="Cambria Math"/>
                </w:rPr>
                <m:t>i</m:t>
              </m:r>
            </m:sub>
            <m:sup/>
            <m:e>
              <m:nary>
                <m:naryPr>
                  <m:chr m:val="∑"/>
                  <m:limLoc m:val="undOvr"/>
                  <m:supHide m:val="1"/>
                  <m:ctrlPr>
                    <w:rPr>
                      <w:rFonts w:ascii="Cambria Math" w:eastAsia="Cambria Math" w:hAnsi="Cambria Math"/>
                    </w:rPr>
                  </m:ctrlPr>
                </m:naryPr>
                <m:sub>
                  <m:r>
                    <w:rPr>
                      <w:rFonts w:ascii="Cambria Math" w:eastAsia="Cambria Math" w:hAnsi="Cambria Math"/>
                    </w:rPr>
                    <m:t>j</m:t>
                  </m:r>
                </m:sub>
                <m:sup/>
                <m:e>
                  <m:acc>
                    <m:accPr>
                      <m:ctrlPr>
                        <w:rPr>
                          <w:rFonts w:ascii="Cambria Math" w:eastAsia="Cambria Math" w:hAnsi="Cambria Math"/>
                        </w:rPr>
                      </m:ctrlPr>
                    </m:accPr>
                    <m:e>
                      <m:r>
                        <w:rPr>
                          <w:rFonts w:ascii="Cambria Math" w:eastAsia="Cambria Math" w:hAnsi="Cambria Math"/>
                        </w:rPr>
                        <m:t>ξ</m:t>
                      </m:r>
                    </m:e>
                  </m:acc>
                </m:e>
              </m:nary>
            </m:e>
          </m:nary>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ij</m:t>
              </m:r>
            </m:sub>
          </m:sSub>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ij</m:t>
              </m:r>
            </m:sub>
          </m:sSub>
        </m:oMath>
      </m:oMathPara>
    </w:p>
    <w:p w14:paraId="56DF6E63" w14:textId="3393DA46" w:rsidR="00F0377C" w:rsidRPr="000368F2" w:rsidRDefault="008F0735" w:rsidP="006109E7">
      <w:pPr>
        <w:spacing w:line="240" w:lineRule="auto"/>
      </w:pPr>
      <w:r>
        <w:rPr>
          <w:rFonts w:eastAsia="Calibri"/>
        </w:rPr>
        <w:t>Thus,</w:t>
      </w:r>
      <w:r w:rsidR="00F21810">
        <w:rPr>
          <w:rFonts w:eastAsia="Calibri"/>
        </w:rPr>
        <w:t xml:space="preserve"> the total end-frame velocity is the sum of all joint-velocity contributions.</w:t>
      </w:r>
    </w:p>
    <w:p w14:paraId="549ABEFB" w14:textId="77777777" w:rsidR="00F0377C" w:rsidRDefault="00F21810" w:rsidP="006109E7">
      <w:pPr>
        <w:pStyle w:val="31"/>
        <w:spacing w:before="0" w:after="120"/>
      </w:pPr>
      <w:r>
        <w:rPr>
          <w:rFonts w:ascii="Calibri" w:eastAsia="Calibri" w:hAnsi="Calibri"/>
          <w:sz w:val="22"/>
        </w:rPr>
        <w:t>From the sum to the spatial Jacobian</w:t>
      </w:r>
    </w:p>
    <w:p w14:paraId="4F9D760E" w14:textId="77777777" w:rsidR="00F0377C" w:rsidRDefault="00F21810" w:rsidP="006109E7">
      <w:pPr>
        <w:spacing w:line="240" w:lineRule="auto"/>
      </w:pPr>
      <w:r>
        <w:rPr>
          <w:rFonts w:eastAsia="Calibri"/>
        </w:rPr>
        <w:t>Stacking the unit twists as columns and the joint rates as a vector converts the sum into a matrix product:</w:t>
      </w:r>
    </w:p>
    <w:p w14:paraId="66C6CCE0" w14:textId="434C7D90" w:rsidR="00F0377C" w:rsidRDefault="00F21810"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V</m:t>
            </m:r>
          </m:e>
          <m:sub>
            <m:r>
              <m:rPr>
                <m:scr m:val="script"/>
                <m:sty m:val="p"/>
              </m:rPr>
              <w:rPr>
                <w:rFonts w:ascii="Cambria Math" w:eastAsia="Cambria Math" w:hAnsi="Cambria Math"/>
              </w:rPr>
              <m:t>WF</m:t>
            </m:r>
          </m:sub>
          <m:sup>
            <m:r>
              <w:rPr>
                <w:rFonts w:ascii="Cambria Math" w:eastAsia="Cambria Math" w:hAnsi="Cambria Math"/>
              </w:rPr>
              <m:t>s</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J</m:t>
            </m:r>
          </m:e>
          <m:sub>
            <m:r>
              <m:rPr>
                <m:scr m:val="script"/>
                <m:sty m:val="p"/>
              </m:rPr>
              <w:rPr>
                <w:rFonts w:ascii="Cambria Math" w:eastAsia="Cambria Math" w:hAnsi="Cambria Math"/>
              </w:rPr>
              <m:t>WF</m:t>
            </m:r>
          </m:sub>
          <m:sup>
            <m:r>
              <w:rPr>
                <w:rFonts w:ascii="Cambria Math" w:eastAsia="Cambria Math" w:hAnsi="Cambria Math"/>
              </w:rPr>
              <m:t>s</m:t>
            </m:r>
          </m:sup>
        </m:sSubSup>
        <m:sSup>
          <m:sSupPr>
            <m:ctrlPr>
              <w:rPr>
                <w:rFonts w:ascii="Cambria Math" w:eastAsia="Cambria Math" w:hAnsi="Cambria Math"/>
              </w:rPr>
            </m:ctrlPr>
          </m:sSupPr>
          <m:e>
            <m:acc>
              <m:accPr>
                <m:chr m:val="̇"/>
                <m:ctrlPr>
                  <w:rPr>
                    <w:rFonts w:ascii="Cambria Math" w:eastAsia="Cambria Math" w:hAnsi="Cambria Math"/>
                  </w:rPr>
                </m:ctrlPr>
              </m:accPr>
              <m:e>
                <m:r>
                  <m:rPr>
                    <m:sty m:val="p"/>
                  </m:rPr>
                  <w:rPr>
                    <w:rFonts w:ascii="Cambria Math" w:eastAsia="Cambria Math" w:hAnsi="Cambria Math"/>
                  </w:rPr>
                  <m:t>Θ</m:t>
                </m:r>
              </m:e>
            </m:acc>
          </m:e>
          <m:sup>
            <m:r>
              <m:rPr>
                <m:scr m:val="script"/>
                <m:sty m:val="p"/>
              </m:rPr>
              <w:rPr>
                <w:rFonts w:ascii="Cambria Math" w:eastAsia="Cambria Math" w:hAnsi="Cambria Math"/>
              </w:rPr>
              <m:t>WF</m:t>
            </m:r>
          </m:sup>
        </m:sSup>
      </m:oMath>
      <w:r>
        <w:tab/>
      </w:r>
      <w:r>
        <w:rPr>
          <w:rFonts w:eastAsia="Calibri"/>
          <w:color w:val="666666"/>
          <w:sz w:val="19"/>
        </w:rPr>
        <w:t>(4)</w:t>
      </w:r>
    </w:p>
    <w:p w14:paraId="73AEACC0" w14:textId="227E1E92" w:rsidR="00F0377C" w:rsidRDefault="00F21810" w:rsidP="006109E7">
      <w:pPr>
        <w:keepLines/>
        <w:tabs>
          <w:tab w:val="center" w:pos="4536"/>
          <w:tab w:val="right" w:pos="9144"/>
        </w:tabs>
        <w:spacing w:line="240" w:lineRule="auto"/>
      </w:pPr>
      <w:r>
        <w:tab/>
      </w:r>
      <m:oMath>
        <m:sSup>
          <m:sSupPr>
            <m:ctrlPr>
              <w:rPr>
                <w:rFonts w:ascii="Cambria Math" w:eastAsia="Cambria Math" w:hAnsi="Cambria Math"/>
              </w:rPr>
            </m:ctrlPr>
          </m:sSupPr>
          <m:e>
            <m:acc>
              <m:accPr>
                <m:chr m:val="̇"/>
                <m:ctrlPr>
                  <w:rPr>
                    <w:rFonts w:ascii="Cambria Math" w:eastAsia="Cambria Math" w:hAnsi="Cambria Math"/>
                  </w:rPr>
                </m:ctrlPr>
              </m:accPr>
              <m:e>
                <m:r>
                  <m:rPr>
                    <m:sty m:val="p"/>
                  </m:rPr>
                  <w:rPr>
                    <w:rFonts w:ascii="Cambria Math" w:eastAsia="Cambria Math" w:hAnsi="Cambria Math"/>
                  </w:rPr>
                  <m:t>Θ</m:t>
                </m:r>
              </m:e>
            </m:acc>
          </m:e>
          <m:sup>
            <m:r>
              <m:rPr>
                <m:scr m:val="script"/>
                <m:sty m:val="p"/>
              </m:rPr>
              <w:rPr>
                <w:rFonts w:ascii="Cambria Math" w:eastAsia="Cambria Math" w:hAnsi="Cambria Math"/>
              </w:rPr>
              <m:t>WF</m:t>
            </m:r>
          </m:sup>
        </m:sSup>
        <m:r>
          <w:rPr>
            <w:rFonts w:ascii="Cambria Math" w:eastAsia="Cambria Math" w:hAnsi="Cambria Math"/>
          </w:rPr>
          <m:t>=</m:t>
        </m:r>
        <m:sSup>
          <m:sSupPr>
            <m:ctrlPr>
              <w:rPr>
                <w:rFonts w:ascii="Cambria Math" w:eastAsia="Cambria Math" w:hAnsi="Cambria Math"/>
              </w:rPr>
            </m:ctrlPr>
          </m:sSupPr>
          <m:e>
            <m:d>
              <m:dPr>
                <m:begChr m:val="["/>
                <m:endChr m:val="]"/>
                <m:ctrlPr>
                  <w:rPr>
                    <w:rFonts w:ascii="Cambria Math" w:eastAsia="Cambria Math" w:hAnsi="Cambria Math"/>
                  </w:rPr>
                </m:ctrlPr>
              </m:dPr>
              <m:e>
                <m:m>
                  <m:mPr>
                    <m:mcs>
                      <m:mc>
                        <m:mcPr>
                          <m:count m:val="6"/>
                          <m:mcJc m:val="center"/>
                        </m:mcPr>
                      </m:mc>
                    </m:mcs>
                    <m:ctrlPr>
                      <w:rPr>
                        <w:rFonts w:ascii="Cambria Math" w:eastAsia="Cambria Math" w:hAnsi="Cambria Math"/>
                      </w:rPr>
                    </m:ctrlPr>
                  </m:mPr>
                  <m:mr>
                    <m:e>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11</m:t>
                          </m:r>
                        </m:sub>
                      </m:sSub>
                    </m:e>
                    <m:e>
                      <m:r>
                        <w:rPr>
                          <w:rFonts w:ascii="Cambria Math" w:eastAsia="Cambria Math" w:hAnsi="Cambria Math"/>
                        </w:rPr>
                        <m:t>⋯</m:t>
                      </m:r>
                    </m:e>
                    <m:e>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1</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1</m:t>
                              </m:r>
                            </m:sub>
                          </m:sSub>
                        </m:sub>
                      </m:sSub>
                    </m:e>
                    <m:e>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21</m:t>
                          </m:r>
                        </m:sub>
                      </m:sSub>
                    </m:e>
                    <m:e>
                      <m:r>
                        <w:rPr>
                          <w:rFonts w:ascii="Cambria Math" w:eastAsia="Cambria Math" w:hAnsi="Cambria Math"/>
                        </w:rPr>
                        <m:t>⋯</m:t>
                      </m:r>
                    </m:e>
                    <m:e>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N</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N</m:t>
                              </m:r>
                            </m:sub>
                          </m:sSub>
                        </m:sub>
                      </m:sSub>
                    </m:e>
                  </m:mr>
                </m:m>
              </m:e>
            </m:d>
          </m:e>
          <m:sup>
            <m:r>
              <w:rPr>
                <w:rFonts w:ascii="Cambria Math" w:eastAsia="Cambria Math" w:hAnsi="Cambria Math"/>
              </w:rPr>
              <m:t>T</m:t>
            </m:r>
          </m:sup>
        </m:sSup>
      </m:oMath>
      <w:r>
        <w:tab/>
      </w:r>
      <w:r>
        <w:rPr>
          <w:rFonts w:eastAsia="Calibri"/>
          <w:color w:val="666666"/>
          <w:sz w:val="19"/>
        </w:rPr>
        <w:t>(5)</w:t>
      </w:r>
    </w:p>
    <w:p w14:paraId="0F2639DD" w14:textId="7C3FF0A1" w:rsidR="00F0377C" w:rsidRDefault="00F21810"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J</m:t>
            </m:r>
          </m:e>
          <m:sub>
            <m:r>
              <w:rPr>
                <w:rFonts w:ascii="Cambria Math" w:eastAsia="Cambria Math" w:hAnsi="Cambria Math"/>
              </w:rPr>
              <m:t>WF</m:t>
            </m:r>
          </m:sub>
          <m:sup>
            <m:r>
              <w:rPr>
                <w:rFonts w:ascii="Cambria Math" w:eastAsia="Cambria Math" w:hAnsi="Cambria Math"/>
              </w:rPr>
              <m:t>s</m:t>
            </m:r>
          </m:sup>
        </m:sSubSup>
        <m:r>
          <w:rPr>
            <w:rFonts w:ascii="Cambria Math" w:eastAsia="Cambria Math" w:hAnsi="Cambria Math"/>
          </w:rPr>
          <m:t>=</m:t>
        </m:r>
        <m:d>
          <m:dPr>
            <m:begChr m:val="["/>
            <m:endChr m:val="]"/>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J</m:t>
                </m:r>
              </m:e>
              <m:sub>
                <m:r>
                  <w:rPr>
                    <w:rFonts w:ascii="Cambria Math" w:eastAsia="Cambria Math" w:hAnsi="Cambria Math"/>
                  </w:rPr>
                  <m:t>1</m:t>
                </m:r>
              </m:sub>
            </m:sSub>
            <m:r>
              <w:rPr>
                <w:rFonts w:ascii="Cambria Math" w:eastAsia="Cambria Math" w:hAnsi="Cambria Math"/>
                <w:i/>
              </w:rPr>
              <m:t> </m:t>
            </m:r>
            <m:sSub>
              <m:sSubPr>
                <m:ctrlPr>
                  <w:rPr>
                    <w:rFonts w:ascii="Cambria Math" w:eastAsia="Cambria Math" w:hAnsi="Cambria Math"/>
                  </w:rPr>
                </m:ctrlPr>
              </m:sSubPr>
              <m:e>
                <m:r>
                  <w:rPr>
                    <w:rFonts w:ascii="Cambria Math" w:eastAsia="Cambria Math" w:hAnsi="Cambria Math"/>
                  </w:rPr>
                  <m:t>J</m:t>
                </m:r>
              </m:e>
              <m:sub>
                <m:r>
                  <w:rPr>
                    <w:rFonts w:ascii="Cambria Math" w:eastAsia="Cambria Math" w:hAnsi="Cambria Math"/>
                  </w:rPr>
                  <m:t>2</m:t>
                </m:r>
              </m:sub>
            </m:sSub>
            <m:r>
              <w:rPr>
                <w:rFonts w:ascii="Cambria Math" w:eastAsia="Cambria Math" w:hAnsi="Cambria Math"/>
                <w:i/>
              </w:rPr>
              <m:t> </m:t>
            </m:r>
            <m:r>
              <w:rPr>
                <w:rFonts w:ascii="Cambria Math" w:eastAsia="Cambria Math" w:hAnsi="Cambria Math"/>
              </w:rPr>
              <m:t>⋯</m:t>
            </m:r>
            <m:r>
              <w:rPr>
                <w:rFonts w:ascii="Cambria Math" w:eastAsia="Cambria Math" w:hAnsi="Cambria Math"/>
                <w:i/>
              </w:rPr>
              <m:t> </m:t>
            </m:r>
            <m:sSub>
              <m:sSubPr>
                <m:ctrlPr>
                  <w:rPr>
                    <w:rFonts w:ascii="Cambria Math" w:eastAsia="Cambria Math" w:hAnsi="Cambria Math"/>
                  </w:rPr>
                </m:ctrlPr>
              </m:sSubPr>
              <m:e>
                <m:r>
                  <w:rPr>
                    <w:rFonts w:ascii="Cambria Math" w:eastAsia="Cambria Math" w:hAnsi="Cambria Math"/>
                  </w:rPr>
                  <m:t>J</m:t>
                </m:r>
              </m:e>
              <m:sub>
                <m:r>
                  <w:rPr>
                    <w:rFonts w:ascii="Cambria Math" w:eastAsia="Cambria Math" w:hAnsi="Cambria Math"/>
                  </w:rPr>
                  <m:t>N</m:t>
                </m:r>
              </m:sub>
            </m:sSub>
          </m:e>
        </m:d>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1</m:t>
                      </m:r>
                    </m:sub>
                  </m:sSub>
                </m:e>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2</m:t>
                      </m:r>
                    </m:sub>
                  </m:sSub>
                </m:e>
                <m:e>
                  <m:r>
                    <w:rPr>
                      <w:rFonts w:ascii="Cambria Math" w:eastAsia="Cambria Math" w:hAnsi="Cambria Math"/>
                    </w:rPr>
                    <m:t>⋯</m:t>
                  </m:r>
                </m:e>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n</m:t>
                      </m:r>
                    </m:sub>
                  </m:sSub>
                </m:e>
              </m:mr>
            </m:m>
          </m:e>
        </m:d>
      </m:oMath>
      <w:r>
        <w:tab/>
      </w:r>
      <w:r>
        <w:rPr>
          <w:rFonts w:eastAsia="Calibri"/>
          <w:color w:val="666666"/>
          <w:sz w:val="19"/>
        </w:rPr>
        <w:t>(6)</w:t>
      </w:r>
    </w:p>
    <w:p w14:paraId="48868D5B" w14:textId="0A09941D" w:rsidR="00F0377C" w:rsidRDefault="00F21810" w:rsidP="006109E7">
      <w:pPr>
        <w:keepLines/>
        <w:tabs>
          <w:tab w:val="center" w:pos="4536"/>
          <w:tab w:val="right" w:pos="9144"/>
        </w:tabs>
        <w:spacing w:line="240" w:lineRule="auto"/>
        <w:rPr>
          <w:rFonts w:eastAsia="宋体"/>
          <w:color w:val="666666"/>
          <w:sz w:val="19"/>
          <w:lang w:eastAsia="zh-CN"/>
        </w:rPr>
      </w:pPr>
      <w:r>
        <w:tab/>
      </w:r>
      <m:oMath>
        <m:sSub>
          <m:sSubPr>
            <m:ctrlPr>
              <w:rPr>
                <w:rFonts w:ascii="Cambria Math" w:eastAsia="Cambria Math" w:hAnsi="Cambria Math"/>
              </w:rPr>
            </m:ctrlPr>
          </m:sSubPr>
          <m:e>
            <m:r>
              <w:rPr>
                <w:rFonts w:ascii="Cambria Math" w:eastAsia="Cambria Math" w:hAnsi="Cambria Math"/>
              </w:rPr>
              <m:t>J</m:t>
            </m:r>
          </m:e>
          <m:sub>
            <m:r>
              <w:rPr>
                <w:rFonts w:ascii="Cambria Math" w:eastAsia="Cambria Math" w:hAnsi="Cambria Math"/>
              </w:rPr>
              <m:t>i</m:t>
            </m:r>
          </m:sub>
        </m:sSub>
        <m:r>
          <w:rPr>
            <w:rFonts w:ascii="Cambria Math" w:eastAsia="Cambria Math" w:hAnsi="Cambria Math"/>
          </w:rPr>
          <m:t>=</m:t>
        </m:r>
        <m:d>
          <m:dPr>
            <m:begChr m:val="["/>
            <m:endChr m:val="]"/>
            <m:ctrlPr>
              <w:rPr>
                <w:rFonts w:ascii="Cambria Math" w:eastAsia="Cambria Math" w:hAnsi="Cambria Math"/>
              </w:rPr>
            </m:ctrlPr>
          </m:dPr>
          <m:e>
            <m:sSup>
              <m:sSupPr>
                <m:ctrlPr>
                  <w:rPr>
                    <w:rFonts w:ascii="Cambria Math" w:eastAsia="Cambria Math" w:hAnsi="Cambria Math"/>
                  </w:rPr>
                </m:ctrlPr>
              </m:sSupPr>
              <m:e>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∂g</m:t>
                        </m:r>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i1</m:t>
                            </m:r>
                          </m:sub>
                        </m:sSub>
                      </m:den>
                    </m:f>
                    <m:sSup>
                      <m:sSupPr>
                        <m:ctrlPr>
                          <w:rPr>
                            <w:rFonts w:ascii="Cambria Math" w:eastAsia="Cambria Math" w:hAnsi="Cambria Math"/>
                          </w:rPr>
                        </m:ctrlPr>
                      </m:sSupPr>
                      <m:e>
                        <m:r>
                          <w:rPr>
                            <w:rFonts w:ascii="Cambria Math" w:eastAsia="Cambria Math" w:hAnsi="Cambria Math"/>
                          </w:rPr>
                          <m:t>g</m:t>
                        </m:r>
                      </m:e>
                      <m:sup>
                        <m:r>
                          <w:rPr>
                            <w:rFonts w:ascii="Cambria Math" w:eastAsia="Cambria Math" w:hAnsi="Cambria Math"/>
                          </w:rPr>
                          <m:t>-1</m:t>
                        </m:r>
                      </m:sup>
                    </m:sSup>
                  </m:e>
                </m:d>
              </m:e>
              <m:sup>
                <m:r>
                  <w:rPr>
                    <w:rFonts w:ascii="Cambria Math" w:eastAsia="Cambria Math" w:hAnsi="Cambria Math"/>
                  </w:rPr>
                  <m:t>∨</m:t>
                </m:r>
              </m:sup>
            </m:sSup>
            <m:r>
              <w:rPr>
                <w:rFonts w:ascii="Cambria Math" w:eastAsia="Cambria Math" w:hAnsi="Cambria Math"/>
                <w:i/>
              </w:rPr>
              <m:t> </m:t>
            </m:r>
            <m:r>
              <w:rPr>
                <w:rFonts w:ascii="Cambria Math" w:eastAsia="Cambria Math" w:hAnsi="Cambria Math"/>
              </w:rPr>
              <m:t>⋯</m:t>
            </m:r>
            <m:r>
              <w:rPr>
                <w:rFonts w:ascii="Cambria Math" w:eastAsia="Cambria Math" w:hAnsi="Cambria Math"/>
                <w:i/>
              </w:rPr>
              <m:t> </m:t>
            </m:r>
            <m:sSup>
              <m:sSupPr>
                <m:ctrlPr>
                  <w:rPr>
                    <w:rFonts w:ascii="Cambria Math" w:eastAsia="Cambria Math" w:hAnsi="Cambria Math"/>
                  </w:rPr>
                </m:ctrlPr>
              </m:sSupPr>
              <m:e>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∂g</m:t>
                        </m:r>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m:t>
                                </m:r>
                              </m:sub>
                            </m:sSub>
                          </m:sub>
                        </m:sSub>
                      </m:den>
                    </m:f>
                    <m:sSup>
                      <m:sSupPr>
                        <m:ctrlPr>
                          <w:rPr>
                            <w:rFonts w:ascii="Cambria Math" w:eastAsia="Cambria Math" w:hAnsi="Cambria Math"/>
                          </w:rPr>
                        </m:ctrlPr>
                      </m:sSupPr>
                      <m:e>
                        <m:r>
                          <w:rPr>
                            <w:rFonts w:ascii="Cambria Math" w:eastAsia="Cambria Math" w:hAnsi="Cambria Math"/>
                          </w:rPr>
                          <m:t>g</m:t>
                        </m:r>
                      </m:e>
                      <m:sup>
                        <m:r>
                          <w:rPr>
                            <w:rFonts w:ascii="Cambria Math" w:eastAsia="Cambria Math" w:hAnsi="Cambria Math"/>
                          </w:rPr>
                          <m:t>-1</m:t>
                        </m:r>
                      </m:sup>
                    </m:sSup>
                  </m:e>
                </m:d>
              </m:e>
              <m:sup>
                <m:r>
                  <w:rPr>
                    <w:rFonts w:ascii="Cambria Math" w:eastAsia="Cambria Math" w:hAnsi="Cambria Math"/>
                  </w:rPr>
                  <m:t>∨</m:t>
                </m:r>
              </m:sup>
            </m:sSup>
          </m:e>
        </m:d>
      </m:oMath>
      <w:r>
        <w:tab/>
      </w:r>
      <w:r>
        <w:rPr>
          <w:rFonts w:eastAsia="Calibri"/>
          <w:color w:val="666666"/>
          <w:sz w:val="19"/>
        </w:rPr>
        <w:t>(7)</w:t>
      </w:r>
    </w:p>
    <w:p w14:paraId="725511CA" w14:textId="6561F35F" w:rsidR="00DF3612" w:rsidRDefault="00000000" w:rsidP="006109E7">
      <w:pPr>
        <w:keepLines/>
        <w:tabs>
          <w:tab w:val="center" w:pos="4536"/>
          <w:tab w:val="right" w:pos="9144"/>
        </w:tabs>
        <w:spacing w:line="240" w:lineRule="auto"/>
        <w:rPr>
          <w:rFonts w:eastAsia="宋体"/>
          <w:lang w:eastAsia="zh-CN"/>
        </w:rPr>
      </w:pP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m:t>
                </m:r>
              </m:e>
            </m:d>
          </m:e>
          <m:sup>
            <m:r>
              <w:rPr>
                <w:rFonts w:ascii="Cambria Math" w:eastAsia="宋体" w:hAnsi="Cambria Math"/>
              </w:rPr>
              <m:t>∨</m:t>
            </m:r>
          </m:sup>
        </m:sSup>
      </m:oMath>
      <w:r w:rsidR="00DF3612">
        <w:rPr>
          <w:rFonts w:eastAsia="宋体" w:hint="eastAsia"/>
          <w:lang w:eastAsia="zh-CN"/>
        </w:rPr>
        <w:t xml:space="preserve"> </w:t>
      </w:r>
      <w:r w:rsidR="00DF3612" w:rsidRPr="00DF3612">
        <w:rPr>
          <w:rFonts w:eastAsia="宋体"/>
          <w:lang w:eastAsia="zh-CN"/>
        </w:rPr>
        <w:t xml:space="preserve">is not a union operator but is called the vee operator. Its function is to convert a </w:t>
      </w:r>
      <m:oMath>
        <m:r>
          <w:rPr>
            <w:rFonts w:ascii="Cambria Math" w:eastAsia="宋体" w:hAnsi="Cambria Math"/>
          </w:rPr>
          <m:t>4×4</m:t>
        </m:r>
      </m:oMath>
      <w:r w:rsidR="00DF3612" w:rsidRPr="00DF3612">
        <w:rPr>
          <w:rFonts w:eastAsia="宋体"/>
          <w:lang w:eastAsia="zh-CN"/>
        </w:rPr>
        <w:t xml:space="preserve"> twist matrix back into a </w:t>
      </w:r>
      <m:oMath>
        <m:r>
          <w:rPr>
            <w:rFonts w:ascii="Cambria Math" w:eastAsia="宋体" w:hAnsi="Cambria Math"/>
          </w:rPr>
          <m:t>6×1</m:t>
        </m:r>
      </m:oMath>
      <w:r w:rsidR="00426D20">
        <w:rPr>
          <w:rFonts w:eastAsia="宋体" w:hint="eastAsia"/>
          <w:lang w:eastAsia="zh-CN"/>
        </w:rPr>
        <w:t xml:space="preserve"> </w:t>
      </w:r>
      <w:r w:rsidR="00DF3612" w:rsidRPr="00DF3612">
        <w:rPr>
          <w:rFonts w:eastAsia="宋体"/>
          <w:lang w:eastAsia="zh-CN"/>
        </w:rPr>
        <w:t>twist vector.</w:t>
      </w:r>
    </w:p>
    <w:p w14:paraId="37248BE7" w14:textId="73AC698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Proof:</w:t>
      </w:r>
    </w:p>
    <w:p w14:paraId="1017DB69"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Every single one here</w:t>
      </w:r>
    </w:p>
    <w:p w14:paraId="7E491159" w14:textId="6F45618C"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ij</m:t>
                  </m:r>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oMath>
      </m:oMathPara>
    </w:p>
    <w:p w14:paraId="542B8B1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They are all 4×4 twist matrices of the form</w:t>
      </w:r>
    </w:p>
    <w:p w14:paraId="25844362" w14:textId="64900905"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acc>
            <m:accPr>
              <m:ctrlPr>
                <w:rPr>
                  <w:rFonts w:ascii="Cambria Math" w:eastAsia="宋体" w:hAnsi="Cambria Math"/>
                </w:rPr>
              </m:ctrlPr>
            </m:accPr>
            <m:e>
              <m:r>
                <w:rPr>
                  <w:rFonts w:ascii="Cambria Math" w:eastAsia="宋体" w:hAnsi="Cambria Math"/>
                </w:rPr>
                <m:t>ξ</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ij</m:t>
                  </m:r>
                </m:sub>
              </m:sSub>
            </m:e>
          </m:acc>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ij</m:t>
                                </m:r>
                              </m:sub>
                            </m:sSub>
                          </m:e>
                        </m:d>
                      </m:e>
                      <m:sub>
                        <m:r>
                          <w:rPr>
                            <w:rFonts w:ascii="Cambria Math" w:eastAsia="宋体" w:hAnsi="Cambria Math"/>
                          </w:rPr>
                          <m:t>×</m:t>
                        </m:r>
                      </m:sub>
                    </m:sSub>
                  </m:e>
                  <m:e>
                    <m:r>
                      <w:rPr>
                        <w:rFonts w:ascii="Cambria Math" w:eastAsia="宋体" w:hAnsi="Cambria Math"/>
                      </w:rPr>
                      <m:t>v</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ij</m:t>
                        </m:r>
                      </m:sub>
                    </m:sSub>
                  </m:e>
                </m:mr>
                <m:mr>
                  <m:e>
                    <m:sSup>
                      <m:sSupPr>
                        <m:ctrlPr>
                          <w:rPr>
                            <w:rFonts w:ascii="Cambria Math" w:eastAsia="宋体" w:hAnsi="Cambria Math"/>
                          </w:rPr>
                        </m:ctrlPr>
                      </m:sSupPr>
                      <m:e>
                        <m:r>
                          <w:rPr>
                            <w:rFonts w:ascii="Cambria Math" w:eastAsia="宋体" w:hAnsi="Cambria Math"/>
                          </w:rPr>
                          <m:t>0</m:t>
                        </m:r>
                      </m:e>
                      <m:sup>
                        <m:r>
                          <w:rPr>
                            <w:rFonts w:ascii="Cambria Math" w:eastAsia="宋体" w:hAnsi="Cambria Math"/>
                          </w:rPr>
                          <m:t>T</m:t>
                        </m:r>
                      </m:sup>
                    </m:sSup>
                  </m:e>
                  <m:e>
                    <m:r>
                      <w:rPr>
                        <w:rFonts w:ascii="Cambria Math" w:eastAsia="宋体" w:hAnsi="Cambria Math"/>
                      </w:rPr>
                      <m:t>0</m:t>
                    </m:r>
                  </m:e>
                </m:mr>
              </m:m>
            </m:e>
          </m:d>
          <m:r>
            <w:rPr>
              <w:rFonts w:ascii="Cambria Math" w:eastAsia="宋体" w:hAnsi="Cambria Math"/>
            </w:rPr>
            <m:t>.</m:t>
          </m:r>
        </m:oMath>
      </m:oMathPara>
    </w:p>
    <w:p w14:paraId="5E19BF65"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However, we hope to ultimately use a standard six-dimensional velocity vector.</w:t>
      </w:r>
    </w:p>
    <w:p w14:paraId="1CD079C2" w14:textId="576EF51A"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p>
            <m:sSupPr>
              <m:ctrlPr>
                <w:rPr>
                  <w:rFonts w:ascii="Cambria Math" w:eastAsia="宋体" w:hAnsi="Cambria Math"/>
                </w:rPr>
              </m:ctrlPr>
            </m:sSupPr>
            <m:e>
              <m:r>
                <w:rPr>
                  <w:rFonts w:ascii="Cambria Math" w:eastAsia="宋体" w:hAnsi="Cambria Math"/>
                </w:rPr>
                <m:t>V</m:t>
              </m:r>
            </m:e>
            <m:sup>
              <m:r>
                <w:rPr>
                  <w:rFonts w:ascii="Cambria Math" w:eastAsia="宋体" w:hAnsi="Cambria Math"/>
                </w:rPr>
                <m:t>s</m:t>
              </m:r>
            </m:sup>
          </m:sSup>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v</m:t>
                        </m:r>
                      </m:e>
                      <m:sup>
                        <m:r>
                          <w:rPr>
                            <w:rFonts w:ascii="Cambria Math" w:eastAsia="宋体" w:hAnsi="Cambria Math"/>
                          </w:rPr>
                          <m:t>s</m:t>
                        </m:r>
                      </m:sup>
                    </m:sSup>
                  </m:e>
                </m:mr>
                <m:mr>
                  <m:e>
                    <m:sSup>
                      <m:sSupPr>
                        <m:ctrlPr>
                          <w:rPr>
                            <w:rFonts w:ascii="Cambria Math" w:eastAsia="宋体" w:hAnsi="Cambria Math"/>
                          </w:rPr>
                        </m:ctrlPr>
                      </m:sSupPr>
                      <m:e>
                        <m:r>
                          <w:rPr>
                            <w:rFonts w:ascii="Cambria Math" w:eastAsia="宋体" w:hAnsi="Cambria Math"/>
                          </w:rPr>
                          <m:t>ω</m:t>
                        </m:r>
                      </m:e>
                      <m:sup>
                        <m:r>
                          <w:rPr>
                            <w:rFonts w:ascii="Cambria Math" w:eastAsia="宋体" w:hAnsi="Cambria Math"/>
                          </w:rPr>
                          <m:t>s</m:t>
                        </m:r>
                      </m:sup>
                    </m:sSup>
                  </m:e>
                </m:mr>
              </m:m>
            </m:e>
          </m:d>
          <m: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6.</m:t>
              </m:r>
            </m:sup>
          </m:sSup>
        </m:oMath>
      </m:oMathPara>
    </w:p>
    <w:p w14:paraId="04DBC8D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So, apply the vee operator to both sides:</w:t>
      </w:r>
    </w:p>
    <w:p w14:paraId="7EB3BC62" w14:textId="77AD0254"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p>
            <m:sSupPr>
              <m:ctrlPr>
                <w:rPr>
                  <w:rFonts w:ascii="Cambria Math" w:eastAsia="宋体" w:hAnsi="Cambria Math"/>
                </w:rPr>
              </m:ctrlPr>
            </m:sSupPr>
            <m:e>
              <m:r>
                <w:rPr>
                  <w:rFonts w:ascii="Cambria Math" w:eastAsia="宋体" w:hAnsi="Cambria Math"/>
                </w:rPr>
                <m:t>V</m:t>
              </m:r>
            </m:e>
            <m:sup>
              <m:r>
                <w:rPr>
                  <w:rFonts w:ascii="Cambria Math" w:eastAsia="宋体" w:hAnsi="Cambria Math"/>
                </w:rPr>
                <m:t>s</m:t>
              </m:r>
            </m:sup>
          </m:sSup>
          <m:r>
            <w:rPr>
              <w:rFonts w:ascii="Cambria Math" w:eastAsia="宋体" w:hAnsi="Cambria Math"/>
            </w:rPr>
            <m:t>=</m:t>
          </m:r>
          <m:nary>
            <m:naryPr>
              <m:chr m:val="∑"/>
              <m:limLoc m:val="undOvr"/>
              <m:supHide m:val="1"/>
              <m:ctrlPr>
                <w:rPr>
                  <w:rFonts w:ascii="Cambria Math" w:eastAsia="宋体" w:hAnsi="Cambria Math"/>
                </w:rPr>
              </m:ctrlPr>
            </m:naryPr>
            <m:sub>
              <m:r>
                <w:rPr>
                  <w:rFonts w:ascii="Cambria Math" w:eastAsia="宋体" w:hAnsi="Cambria Math"/>
                </w:rPr>
                <m:t>i,j</m:t>
              </m:r>
            </m:sub>
            <m:sup/>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ij</m:t>
                              </m:r>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e>
          </m:nary>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θ</m:t>
                  </m:r>
                </m:e>
              </m:acc>
            </m:e>
            <m:sub>
              <m:r>
                <w:rPr>
                  <w:rFonts w:ascii="Cambria Math" w:eastAsia="宋体" w:hAnsi="Cambria Math"/>
                </w:rPr>
                <m:t>ij</m:t>
              </m:r>
            </m:sub>
          </m:sSub>
          <m:r>
            <w:rPr>
              <w:rFonts w:ascii="Cambria Math" w:eastAsia="宋体" w:hAnsi="Cambria Math"/>
            </w:rPr>
            <m:t>.</m:t>
          </m:r>
        </m:oMath>
      </m:oMathPara>
    </w:p>
    <w:p w14:paraId="504F0039"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For module </w:t>
      </w:r>
      <w:proofErr w:type="spellStart"/>
      <w:r w:rsidRPr="00DD5604">
        <w:rPr>
          <w:rFonts w:eastAsia="宋体"/>
          <w:lang w:eastAsia="zh-CN"/>
        </w:rPr>
        <w:t>i</w:t>
      </w:r>
      <w:proofErr w:type="spellEnd"/>
      <w:r w:rsidRPr="00DD5604">
        <w:rPr>
          <w:rFonts w:eastAsia="宋体"/>
          <w:lang w:eastAsia="zh-CN"/>
        </w:rPr>
        <w:t>, arrange the six-dimensional vectors corresponding to each joint in columnar form:</w:t>
      </w:r>
    </w:p>
    <w:p w14:paraId="01C87808" w14:textId="588C4C99"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i</m:t>
              </m:r>
            </m:sub>
          </m:sSub>
          <m:r>
            <w:rPr>
              <w:rFonts w:ascii="Cambria Math" w:eastAsia="宋体" w:hAnsi="Cambria Math"/>
            </w:rPr>
            <m:t>=</m:t>
          </m:r>
          <m:d>
            <m:dPr>
              <m:begChr m:val="["/>
              <m:endChr m:val="]"/>
              <m:ctrlPr>
                <w:rPr>
                  <w:rFonts w:ascii="Cambria Math" w:eastAsia="宋体" w:hAnsi="Cambria Math"/>
                </w:rPr>
              </m:ctrlPr>
            </m:dPr>
            <m:e>
              <m:m>
                <m:mPr>
                  <m:mcs>
                    <m:mc>
                      <m:mcPr>
                        <m:count m:val="3"/>
                        <m:mcJc m:val="center"/>
                      </m:mcPr>
                    </m:mc>
                  </m:mcs>
                  <m:ctrlPr>
                    <w:rPr>
                      <w:rFonts w:ascii="Cambria Math" w:eastAsia="宋体" w:hAnsi="Cambria Math"/>
                    </w:rPr>
                  </m:ctrlPr>
                </m:mPr>
                <m:mr>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i1</m:t>
                                    </m:r>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e>
                  <m:e>
                    <m:r>
                      <w:rPr>
                        <w:rFonts w:ascii="Cambria Math" w:eastAsia="宋体" w:hAnsi="Cambria Math"/>
                      </w:rPr>
                      <m:t>⋯</m:t>
                    </m:r>
                  </m:e>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e>
                </m:mr>
              </m:m>
            </m:e>
          </m:d>
          <m:r>
            <w:rPr>
              <w:rFonts w:ascii="Cambria Math" w:eastAsia="宋体" w:hAnsi="Cambria Math"/>
            </w:rPr>
            <m:t>.</m:t>
          </m:r>
        </m:oMath>
      </m:oMathPara>
    </w:p>
    <w:p w14:paraId="02B17EE9"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This is the Jacobian matrix of module </w:t>
      </w:r>
      <w:proofErr w:type="spellStart"/>
      <w:r w:rsidRPr="00DD5604">
        <w:rPr>
          <w:rFonts w:eastAsia="宋体"/>
          <w:lang w:eastAsia="zh-CN"/>
        </w:rPr>
        <w:t>i</w:t>
      </w:r>
      <w:proofErr w:type="spellEnd"/>
      <w:r w:rsidRPr="00DD5604">
        <w:rPr>
          <w:rFonts w:eastAsia="宋体"/>
          <w:lang w:eastAsia="zh-CN"/>
        </w:rPr>
        <w:t>.</w:t>
      </w:r>
    </w:p>
    <w:p w14:paraId="6E5E665E" w14:textId="1A81484E"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If module </w:t>
      </w:r>
      <m:oMath>
        <m:r>
          <w:rPr>
            <w:rFonts w:ascii="Cambria Math" w:eastAsia="宋体" w:hAnsi="Cambria Math"/>
          </w:rPr>
          <m:t>i</m:t>
        </m:r>
      </m:oMath>
      <w:r w:rsidRPr="00DD5604">
        <w:rPr>
          <w:rFonts w:eastAsia="宋体"/>
          <w:lang w:eastAsia="zh-CN"/>
        </w:rPr>
        <w:t xml:space="preserve"> has </w:t>
      </w:r>
      <m:oMath>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oMath>
      <w:r w:rsidRPr="00DD5604">
        <w:rPr>
          <w:rFonts w:eastAsia="宋体"/>
          <w:lang w:eastAsia="zh-CN"/>
        </w:rPr>
        <w:t xml:space="preserve"> joints, then</w:t>
      </w:r>
    </w:p>
    <w:p w14:paraId="368A1E0E" w14:textId="7E0A8627"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i</m:t>
              </m:r>
            </m:sub>
          </m:sSub>
          <m: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6×</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sup>
          </m:sSup>
          <m:r>
            <w:rPr>
              <w:rFonts w:ascii="Cambria Math" w:eastAsia="宋体" w:hAnsi="Cambria Math"/>
            </w:rPr>
            <m:t>.</m:t>
          </m:r>
        </m:oMath>
      </m:oMathPara>
    </w:p>
    <w:p w14:paraId="6BAFBF4C"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Each column represents the spatial velocity of the task coordinate system relative to the world coordinate system when this joint alone moves at 1 rad/s and all other joints remain stationary.</w:t>
      </w:r>
    </w:p>
    <w:p w14:paraId="504ABA0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Thus, the contribution to the velocity of module </w:t>
      </w:r>
      <w:proofErr w:type="spellStart"/>
      <w:r w:rsidRPr="00DD5604">
        <w:rPr>
          <w:rFonts w:eastAsia="宋体"/>
          <w:lang w:eastAsia="zh-CN"/>
        </w:rPr>
        <w:t>i</w:t>
      </w:r>
      <w:proofErr w:type="spellEnd"/>
      <w:r w:rsidRPr="00DD5604">
        <w:rPr>
          <w:rFonts w:eastAsia="宋体"/>
          <w:lang w:eastAsia="zh-CN"/>
        </w:rPr>
        <w:t xml:space="preserve"> is</w:t>
      </w:r>
    </w:p>
    <w:p w14:paraId="5DCE6159" w14:textId="72B25100"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Sup>
            <m:sSubSupPr>
              <m:ctrlPr>
                <w:rPr>
                  <w:rFonts w:ascii="Cambria Math" w:eastAsia="宋体" w:hAnsi="Cambria Math"/>
                </w:rPr>
              </m:ctrlPr>
            </m:sSubSupPr>
            <m:e>
              <m:r>
                <w:rPr>
                  <w:rFonts w:ascii="Cambria Math" w:eastAsia="宋体" w:hAnsi="Cambria Math"/>
                </w:rPr>
                <m:t>V</m:t>
              </m:r>
            </m:e>
            <m:sub>
              <m:r>
                <w:rPr>
                  <w:rFonts w:ascii="Cambria Math" w:eastAsia="宋体" w:hAnsi="Cambria Math"/>
                </w:rPr>
                <m:t>i</m:t>
              </m:r>
            </m:sub>
            <m:sup>
              <m:r>
                <w:rPr>
                  <w:rFonts w:ascii="Cambria Math" w:eastAsia="宋体" w:hAnsi="Cambria Math"/>
                </w:rPr>
                <m:t>s</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i</m:t>
              </m:r>
            </m:sub>
          </m:sSub>
          <m:sSub>
            <m:sSubPr>
              <m:ctrlPr>
                <w:rPr>
                  <w:rFonts w:ascii="Cambria Math" w:eastAsia="宋体" w:hAnsi="Cambria Math"/>
                </w:rPr>
              </m:ctrlPr>
            </m:sSubPr>
            <m:e>
              <m:acc>
                <m:accPr>
                  <m:chr m:val="̇"/>
                  <m:ctrlPr>
                    <w:rPr>
                      <w:rFonts w:ascii="Cambria Math" w:eastAsia="宋体" w:hAnsi="Cambria Math"/>
                    </w:rPr>
                  </m:ctrlPr>
                </m:accPr>
                <m:e>
                  <m:r>
                    <m:rPr>
                      <m:sty m:val="p"/>
                    </m:rPr>
                    <w:rPr>
                      <w:rFonts w:ascii="Cambria Math" w:eastAsia="宋体" w:hAnsi="Cambria Math"/>
                    </w:rPr>
                    <m:t>Θ</m:t>
                  </m:r>
                </m:e>
              </m:acc>
            </m:e>
            <m:sub>
              <m:r>
                <w:rPr>
                  <w:rFonts w:ascii="Cambria Math" w:eastAsia="宋体" w:hAnsi="Cambria Math"/>
                </w:rPr>
                <m:t>i</m:t>
              </m:r>
            </m:sub>
          </m:sSub>
          <m:r>
            <w:rPr>
              <w:rFonts w:ascii="Cambria Math" w:eastAsia="宋体" w:hAnsi="Cambria Math"/>
            </w:rPr>
            <m:t>,</m:t>
          </m:r>
        </m:oMath>
      </m:oMathPara>
    </w:p>
    <w:p w14:paraId="51797AE2"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In which,</w:t>
      </w:r>
    </w:p>
    <w:p w14:paraId="2E5D3FD9" w14:textId="3458AEC6" w:rsidR="00DD5604" w:rsidRPr="00DD5604" w:rsidRDefault="00DD5604" w:rsidP="00DD5604">
      <w:pPr>
        <w:pBdr>
          <w:left w:val="single" w:sz="18" w:space="8" w:color="2E74B5"/>
        </w:pBdr>
        <w:shd w:val="clear" w:color="auto" w:fill="F4F6F9"/>
        <w:spacing w:line="240" w:lineRule="auto"/>
        <w:ind w:right="115"/>
        <w:rPr>
          <w:rFonts w:eastAsia="宋体" w:hint="eastAsia"/>
          <w:lang w:eastAsia="zh-CN"/>
        </w:rPr>
      </w:pPr>
      <m:oMathPara>
        <m:oMath>
          <m:sSub>
            <m:sSubPr>
              <m:ctrlPr>
                <w:rPr>
                  <w:rFonts w:ascii="Cambria Math" w:eastAsia="宋体" w:hAnsi="Cambria Math"/>
                </w:rPr>
              </m:ctrlPr>
            </m:sSubPr>
            <m:e>
              <m:acc>
                <m:accPr>
                  <m:chr m:val="̇"/>
                  <m:ctrlPr>
                    <w:rPr>
                      <w:rFonts w:ascii="Cambria Math" w:eastAsia="宋体" w:hAnsi="Cambria Math"/>
                    </w:rPr>
                  </m:ctrlPr>
                </m:accPr>
                <m:e>
                  <m:r>
                    <m:rPr>
                      <m:sty m:val="p"/>
                    </m:rPr>
                    <w:rPr>
                      <w:rFonts w:ascii="Cambria Math" w:eastAsia="宋体" w:hAnsi="Cambria Math"/>
                    </w:rPr>
                    <m:t>Θ</m:t>
                  </m:r>
                </m:e>
              </m:acc>
            </m:e>
            <m:sub>
              <m:r>
                <w:rPr>
                  <w:rFonts w:ascii="Cambria Math" w:eastAsia="宋体" w:hAnsi="Cambria Math"/>
                </w:rPr>
                <m:t>i</m:t>
              </m:r>
            </m:sub>
          </m:sSub>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θ</m:t>
                            </m:r>
                          </m:e>
                        </m:acc>
                      </m:e>
                      <m:sub>
                        <m:r>
                          <w:rPr>
                            <w:rFonts w:ascii="Cambria Math" w:eastAsia="宋体" w:hAnsi="Cambria Math"/>
                          </w:rPr>
                          <m:t>i1</m:t>
                        </m:r>
                      </m:sub>
                    </m:sSub>
                  </m:e>
                </m:mr>
                <m:mr>
                  <m:e>
                    <m:r>
                      <w:rPr>
                        <w:rFonts w:ascii="Cambria Math" w:eastAsia="宋体" w:hAnsi="Cambria Math"/>
                      </w:rPr>
                      <m:t>⋮</m:t>
                    </m:r>
                  </m:e>
                </m:m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θ</m:t>
                            </m:r>
                          </m:e>
                        </m:acc>
                      </m:e>
                      <m:sub>
                        <m:r>
                          <w:rPr>
                            <w:rFonts w:ascii="Cambria Math" w:eastAsia="宋体" w:hAnsi="Cambria Math"/>
                          </w:rPr>
                          <m:t>i</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sub>
                    </m:sSub>
                  </m:e>
                </m:mr>
              </m:m>
            </m:e>
          </m:d>
          <m:r>
            <w:rPr>
              <w:rFonts w:ascii="Cambria Math" w:eastAsia="宋体" w:hAnsi="Cambria Math"/>
            </w:rPr>
            <m:t>.</m:t>
          </m:r>
        </m:oMath>
      </m:oMathPara>
    </w:p>
    <w:p w14:paraId="6CE9AD21" w14:textId="77777777" w:rsidR="00F0377C" w:rsidRDefault="00F21810" w:rsidP="006109E7">
      <w:pPr>
        <w:spacing w:line="240" w:lineRule="auto"/>
      </w:pPr>
      <w:r>
        <w:rPr>
          <w:rFonts w:eastAsia="Calibri"/>
        </w:rPr>
        <w:t>Equivalently, the adjoint transformation maps each module-frame joint twist into the world frame, giving</w:t>
      </w:r>
    </w:p>
    <w:p w14:paraId="5BA3B95B" w14:textId="18116A78" w:rsidR="00F0377C" w:rsidRDefault="00CC1E69" w:rsidP="006109E7">
      <w:pPr>
        <w:keepLines/>
        <w:spacing w:line="240" w:lineRule="auto"/>
        <w:jc w:val="center"/>
      </w:pPr>
      <m:oMathPara>
        <m:oMath>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ij</m:t>
              </m:r>
            </m:sub>
          </m:sSub>
          <m:r>
            <w:rPr>
              <w:rFonts w:ascii="Cambria Math" w:eastAsia="Cambria Math" w:hAnsi="Cambria Math"/>
            </w:rPr>
            <m:t>=A</m:t>
          </m:r>
          <m:sSub>
            <m:sSubPr>
              <m:ctrlPr>
                <w:rPr>
                  <w:rFonts w:ascii="Cambria Math" w:eastAsia="Cambria Math" w:hAnsi="Cambria Math"/>
                </w:rPr>
              </m:ctrlPr>
            </m:sSubPr>
            <m:e>
              <m:r>
                <w:rPr>
                  <w:rFonts w:ascii="Cambria Math" w:eastAsia="Cambria Math" w:hAnsi="Cambria Math"/>
                </w:rPr>
                <m:t>d</m:t>
              </m:r>
            </m:e>
            <m:sub>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W</m:t>
                  </m:r>
                  <m:sSub>
                    <m:sSubPr>
                      <m:ctrlPr>
                        <w:rPr>
                          <w:rFonts w:ascii="Cambria Math" w:eastAsia="Cambria Math" w:hAnsi="Cambria Math"/>
                        </w:rPr>
                      </m:ctrlPr>
                    </m:sSubPr>
                    <m:e>
                      <m:r>
                        <w:rPr>
                          <w:rFonts w:ascii="Cambria Math" w:eastAsia="Cambria Math" w:hAnsi="Cambria Math"/>
                        </w:rPr>
                        <m:t>M</m:t>
                      </m:r>
                    </m:e>
                    <m:sub>
                      <m:r>
                        <w:rPr>
                          <w:rFonts w:ascii="Cambria Math" w:eastAsia="Cambria Math" w:hAnsi="Cambria Math"/>
                        </w:rPr>
                        <m:t>i</m:t>
                      </m:r>
                    </m:sub>
                  </m:sSub>
                </m:sub>
              </m:sSub>
            </m:sub>
          </m:sSub>
          <m:sSub>
            <m:sSubPr>
              <m:ctrlPr>
                <w:rPr>
                  <w:rFonts w:ascii="Cambria Math" w:eastAsia="Cambria Math" w:hAnsi="Cambria Math"/>
                </w:rPr>
              </m:ctrlPr>
            </m:sSubPr>
            <m:e>
              <m:r>
                <w:rPr>
                  <w:rFonts w:ascii="Cambria Math" w:eastAsia="Cambria Math" w:hAnsi="Cambria Math"/>
                </w:rPr>
                <m:t>ξ</m:t>
              </m:r>
            </m:e>
            <m:sub>
              <m:r>
                <w:rPr>
                  <w:rFonts w:ascii="Cambria Math" w:eastAsia="Cambria Math" w:hAnsi="Cambria Math"/>
                </w:rPr>
                <m:t>ij</m:t>
              </m:r>
            </m:sub>
          </m:sSub>
        </m:oMath>
      </m:oMathPara>
    </w:p>
    <w:p w14:paraId="330AC754" w14:textId="7D107C54" w:rsidR="00F0377C" w:rsidRDefault="00F21810" w:rsidP="006109E7">
      <w:pPr>
        <w:keepLines/>
        <w:tabs>
          <w:tab w:val="center" w:pos="4536"/>
          <w:tab w:val="right" w:pos="9144"/>
        </w:tabs>
        <w:spacing w:line="240" w:lineRule="auto"/>
        <w:rPr>
          <w:rFonts w:eastAsia="宋体"/>
          <w:color w:val="666666"/>
          <w:sz w:val="19"/>
          <w:lang w:eastAsia="zh-CN"/>
        </w:rPr>
      </w:pPr>
      <w:r>
        <w:tab/>
      </w:r>
      <m:oMath>
        <m:sSub>
          <m:sSubPr>
            <m:ctrlPr>
              <w:rPr>
                <w:rFonts w:ascii="Cambria Math" w:eastAsia="Cambria Math" w:hAnsi="Cambria Math"/>
              </w:rPr>
            </m:ctrlPr>
          </m:sSubPr>
          <m:e>
            <m:r>
              <w:rPr>
                <w:rFonts w:ascii="Cambria Math" w:eastAsia="Cambria Math" w:hAnsi="Cambria Math"/>
              </w:rPr>
              <m:t>J</m:t>
            </m:r>
          </m:e>
          <m:sub>
            <m:r>
              <w:rPr>
                <w:rFonts w:ascii="Cambria Math" w:eastAsia="Cambria Math" w:hAnsi="Cambria Math"/>
              </w:rPr>
              <m:t>i</m:t>
            </m:r>
          </m:sub>
        </m:sSub>
        <m:r>
          <w:rPr>
            <w:rFonts w:ascii="Cambria Math" w:eastAsia="Cambria Math" w:hAnsi="Cambria Math"/>
          </w:rPr>
          <m:t>=</m:t>
        </m:r>
        <m:d>
          <m:dPr>
            <m:begChr m:val="["/>
            <m:endChr m:val="]"/>
            <m:ctrlPr>
              <w:rPr>
                <w:rFonts w:ascii="Cambria Math" w:eastAsia="Cambria Math" w:hAnsi="Cambria Math"/>
              </w:rPr>
            </m:ctrlPr>
          </m:dPr>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i1</m:t>
                </m:r>
              </m:sub>
            </m:sSub>
            <m:r>
              <w:rPr>
                <w:rFonts w:ascii="Cambria Math" w:eastAsia="Cambria Math" w:hAnsi="Cambria Math"/>
                <w:i/>
              </w:rPr>
              <m:t> </m:t>
            </m:r>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i2</m:t>
                </m:r>
              </m:sub>
            </m:sSub>
            <m:r>
              <w:rPr>
                <w:rFonts w:ascii="Cambria Math" w:eastAsia="Cambria Math" w:hAnsi="Cambria Math"/>
                <w:i/>
              </w:rPr>
              <m:t> </m:t>
            </m:r>
            <m:r>
              <w:rPr>
                <w:rFonts w:ascii="Cambria Math" w:eastAsia="Cambria Math" w:hAnsi="Cambria Math"/>
              </w:rPr>
              <m:t>⋯</m:t>
            </m:r>
            <m:r>
              <w:rPr>
                <w:rFonts w:ascii="Cambria Math" w:eastAsia="Cambria Math" w:hAnsi="Cambria Math"/>
                <w:i/>
              </w:rPr>
              <m:t> </m:t>
            </m:r>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i</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m:t>
                    </m:r>
                  </m:sub>
                </m:sSub>
              </m:sub>
            </m:sSub>
          </m:e>
        </m:d>
      </m:oMath>
      <w:r>
        <w:tab/>
      </w:r>
      <w:r>
        <w:rPr>
          <w:rFonts w:eastAsia="Calibri"/>
          <w:color w:val="666666"/>
          <w:sz w:val="19"/>
        </w:rPr>
        <w:t>(8)</w:t>
      </w:r>
    </w:p>
    <w:p w14:paraId="60C879AC"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Calculating each column directly: </w:t>
      </w:r>
    </w:p>
    <w:p w14:paraId="05F09D45" w14:textId="07BB3CD6"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ij</m:t>
                          </m:r>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oMath>
      </m:oMathPara>
    </w:p>
    <w:p w14:paraId="7ACE151D"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This is quite cumbersome because it requires: </w:t>
      </w:r>
    </w:p>
    <w:p w14:paraId="4F0CEA74"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1.    Computing the partial derivatives of the transformation g for the entire kinematic chain; </w:t>
      </w:r>
    </w:p>
    <w:p w14:paraId="3D8B33CA" w14:textId="21154971"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2.    Calculating </w:t>
      </w:r>
      <m:oMath>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oMath>
      <w:r w:rsidRPr="00DD5604">
        <w:rPr>
          <w:rFonts w:eastAsia="宋体"/>
          <w:lang w:eastAsia="zh-CN"/>
        </w:rPr>
        <w:t>;</w:t>
      </w:r>
    </w:p>
    <w:p w14:paraId="204EA972"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3.    Perform matrix multiplication; </w:t>
      </w:r>
    </w:p>
    <w:p w14:paraId="04C744D2"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4.    Then apply to the vee operator.</w:t>
      </w:r>
    </w:p>
    <w:p w14:paraId="6BA7EDED" w14:textId="765B3088"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However, the joint twist </w:t>
      </w:r>
      <m:oMath>
        <m:sSub>
          <m:sSubPr>
            <m:ctrlPr>
              <w:rPr>
                <w:rFonts w:ascii="Cambria Math" w:eastAsia="宋体" w:hAnsi="Cambria Math"/>
              </w:rPr>
            </m:ctrlPr>
          </m:sSubPr>
          <m:e>
            <m:r>
              <w:rPr>
                <w:rFonts w:ascii="Cambria Math" w:eastAsia="宋体" w:hAnsi="Cambria Math"/>
              </w:rPr>
              <m:t>ξ</m:t>
            </m:r>
          </m:e>
          <m:sub>
            <m:r>
              <w:rPr>
                <w:rFonts w:ascii="Cambria Math" w:eastAsia="宋体" w:hAnsi="Cambria Math"/>
              </w:rPr>
              <m:t>ij</m:t>
            </m:r>
          </m:sub>
        </m:sSub>
      </m:oMath>
      <w:r w:rsidRPr="00DD5604">
        <w:rPr>
          <w:rFonts w:eastAsia="宋体"/>
          <w:lang w:eastAsia="zh-CN"/>
        </w:rPr>
        <w:t xml:space="preserve"> is usually already known in the module coordinate system. All we really need to do is transform it from the module coordinate system to the world coordinate system.</w:t>
      </w:r>
    </w:p>
    <w:p w14:paraId="245F7B6F"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This is the adjoint transformation:</w:t>
      </w:r>
    </w:p>
    <w:p w14:paraId="7E0F1F2C" w14:textId="7A087F44"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ξ</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ij</m:t>
              </m:r>
            </m:sub>
          </m:sSub>
          <m:r>
            <w:rPr>
              <w:rFonts w:ascii="Cambria Math" w:eastAsia="宋体" w:hAnsi="Cambria Math"/>
            </w:rPr>
            <m:t>=</m:t>
          </m:r>
          <m:sSub>
            <m:sSubPr>
              <m:ctrlPr>
                <w:rPr>
                  <w:rFonts w:ascii="Cambria Math" w:eastAsia="宋体" w:hAnsi="Cambria Math"/>
                </w:rPr>
              </m:ctrlPr>
            </m:sSubPr>
            <m:e>
              <m:func>
                <m:funcPr>
                  <m:ctrlPr>
                    <w:rPr>
                      <w:rFonts w:ascii="Cambria Math" w:eastAsia="宋体" w:hAnsi="Cambria Math"/>
                    </w:rPr>
                  </m:ctrlPr>
                </m:funcPr>
                <m:fName>
                  <m:sSub>
                    <m:sSubPr>
                      <m:ctrlPr>
                        <w:rPr>
                          <w:rFonts w:ascii="Cambria Math" w:eastAsia="宋体" w:hAnsi="Cambria Math"/>
                        </w:rPr>
                      </m:ctrlPr>
                    </m:sSubPr>
                    <m:e>
                      <m:r>
                        <m:rPr>
                          <m:sty m:val="p"/>
                        </m:rPr>
                        <w:rPr>
                          <w:rFonts w:ascii="Cambria Math" w:eastAsia="宋体" w:hAnsi="Cambria Math"/>
                        </w:rPr>
                        <m:t>Ad</m:t>
                      </m:r>
                    </m:e>
                    <m:sub>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m:t>
                          </m:r>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Sub>
                    </m:sub>
                  </m:sSub>
                </m:fName>
                <m:e>
                  <m:r>
                    <w:rPr>
                      <w:rFonts w:ascii="Cambria Math" w:eastAsia="宋体" w:hAnsi="Cambria Math"/>
                    </w:rPr>
                    <m:t>ξ</m:t>
                  </m:r>
                </m:e>
              </m:func>
            </m:e>
            <m:sub>
              <m:r>
                <w:rPr>
                  <w:rFonts w:ascii="Cambria Math" w:eastAsia="宋体" w:hAnsi="Cambria Math"/>
                </w:rPr>
                <m:t>ij</m:t>
              </m:r>
            </m:sub>
          </m:sSub>
          <m:r>
            <w:rPr>
              <w:rFonts w:ascii="Cambria Math" w:eastAsia="宋体" w:hAnsi="Cambria Math"/>
            </w:rPr>
            <m:t>.</m:t>
          </m:r>
        </m:oMath>
      </m:oMathPara>
    </w:p>
    <w:p w14:paraId="252BD0A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Where:</w:t>
      </w:r>
    </w:p>
    <w:p w14:paraId="1CEF447F" w14:textId="7CB23278"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hint="eastAsia"/>
          <w:lang w:eastAsia="zh-CN"/>
        </w:rPr>
        <w:t>•</w:t>
      </w:r>
      <w:r w:rsidRPr="00DD5604">
        <w:rPr>
          <w:rFonts w:eastAsia="宋体"/>
          <w:lang w:eastAsia="zh-CN"/>
        </w:rPr>
        <w:t xml:space="preserve">    </w:t>
      </w:r>
      <m:oMath>
        <m:sSub>
          <m:sSubPr>
            <m:ctrlPr>
              <w:rPr>
                <w:rFonts w:ascii="Cambria Math" w:eastAsia="宋体" w:hAnsi="Cambria Math"/>
              </w:rPr>
            </m:ctrlPr>
          </m:sSubPr>
          <m:e>
            <m:r>
              <w:rPr>
                <w:rFonts w:ascii="Cambria Math" w:eastAsia="宋体" w:hAnsi="Cambria Math"/>
              </w:rPr>
              <m:t>ξ</m:t>
            </m:r>
          </m:e>
          <m:sub>
            <m:r>
              <w:rPr>
                <w:rFonts w:ascii="Cambria Math" w:eastAsia="宋体" w:hAnsi="Cambria Math"/>
              </w:rPr>
              <m:t>ij</m:t>
            </m:r>
          </m:sub>
        </m:sSub>
      </m:oMath>
      <w:r w:rsidRPr="00DD5604">
        <w:rPr>
          <w:rFonts w:eastAsia="宋体"/>
          <w:lang w:eastAsia="zh-CN"/>
        </w:rPr>
        <w:t xml:space="preserve">: The twist of the joint in the module coordinate system </w:t>
      </w:r>
      <m:oMath>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oMath>
      <w:r w:rsidRPr="00DD5604">
        <w:rPr>
          <w:rFonts w:eastAsia="宋体"/>
          <w:lang w:eastAsia="zh-CN"/>
        </w:rPr>
        <w:t>;</w:t>
      </w:r>
    </w:p>
    <w:p w14:paraId="222382B9" w14:textId="05C6915A"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hint="eastAsia"/>
          <w:lang w:eastAsia="zh-CN"/>
        </w:rPr>
        <w:lastRenderedPageBreak/>
        <w:t>•</w:t>
      </w:r>
      <w:r w:rsidRPr="00DD5604">
        <w:rPr>
          <w:rFonts w:eastAsia="宋体"/>
          <w:lang w:eastAsia="zh-CN"/>
        </w:rPr>
        <w:t xml:space="preserve">    </w:t>
      </w:r>
      <m:oMath>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m:t>
            </m:r>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Sub>
      </m:oMath>
      <w:r w:rsidRPr="00DD5604">
        <w:rPr>
          <w:rFonts w:eastAsia="宋体"/>
          <w:lang w:eastAsia="zh-CN"/>
        </w:rPr>
        <w:t>: The pose of the module coordinate system relative to the world coordinate system;</w:t>
      </w:r>
    </w:p>
    <w:p w14:paraId="475AAABB" w14:textId="2A0EFC6B"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hint="eastAsia"/>
          <w:lang w:eastAsia="zh-CN"/>
        </w:rPr>
        <w:t>•</w:t>
      </w:r>
      <w:r w:rsidRPr="00DD5604">
        <w:rPr>
          <w:rFonts w:eastAsia="宋体"/>
          <w:lang w:eastAsia="zh-CN"/>
        </w:rPr>
        <w:t xml:space="preserve">    </w:t>
      </w:r>
      <m:oMath>
        <m:r>
          <w:rPr>
            <w:rFonts w:ascii="Cambria Math" w:eastAsia="宋体" w:hAnsi="Cambria Math"/>
          </w:rPr>
          <m:t>ξ</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ij</m:t>
            </m:r>
          </m:sub>
        </m:sSub>
      </m:oMath>
      <w:r w:rsidRPr="00DD5604">
        <w:rPr>
          <w:rFonts w:eastAsia="宋体"/>
          <w:lang w:eastAsia="zh-CN"/>
        </w:rPr>
        <w:t>: The twist of the same joint motion expressed in the world coordinate system.</w:t>
      </w:r>
    </w:p>
    <w:p w14:paraId="7C549242"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It satisfies:</w:t>
      </w:r>
    </w:p>
    <w:p w14:paraId="537BF55F" w14:textId="571FE36A"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∂g</m:t>
                          </m:r>
                        </m:num>
                        <m:den>
                          <m:r>
                            <w:rPr>
                              <w:rFonts w:ascii="Cambria Math" w:eastAsia="宋体" w:hAnsi="Cambria Math"/>
                            </w:rPr>
                            <m:t>∂</m:t>
                          </m:r>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ij</m:t>
                              </m:r>
                            </m:sub>
                          </m:sSub>
                        </m:den>
                      </m:f>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r>
                <w:rPr>
                  <w:rFonts w:ascii="Cambria Math" w:eastAsia="宋体" w:hAnsi="Cambria Math"/>
                </w:rPr>
                <m:t>=</m:t>
              </m:r>
              <m:sSub>
                <m:sSubPr>
                  <m:ctrlPr>
                    <w:rPr>
                      <w:rFonts w:ascii="Cambria Math" w:eastAsia="宋体" w:hAnsi="Cambria Math"/>
                    </w:rPr>
                  </m:ctrlPr>
                </m:sSubPr>
                <m:e>
                  <m:func>
                    <m:funcPr>
                      <m:ctrlPr>
                        <w:rPr>
                          <w:rFonts w:ascii="Cambria Math" w:eastAsia="宋体" w:hAnsi="Cambria Math"/>
                        </w:rPr>
                      </m:ctrlPr>
                    </m:funcPr>
                    <m:fName>
                      <m:sSub>
                        <m:sSubPr>
                          <m:ctrlPr>
                            <w:rPr>
                              <w:rFonts w:ascii="Cambria Math" w:eastAsia="宋体" w:hAnsi="Cambria Math"/>
                            </w:rPr>
                          </m:ctrlPr>
                        </m:sSubPr>
                        <m:e>
                          <m:r>
                            <m:rPr>
                              <m:sty m:val="p"/>
                            </m:rPr>
                            <w:rPr>
                              <w:rFonts w:ascii="Cambria Math" w:eastAsia="宋体" w:hAnsi="Cambria Math"/>
                            </w:rPr>
                            <m:t>Ad</m:t>
                          </m:r>
                        </m:e>
                        <m:sub>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m:t>
                              </m:r>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Sub>
                        </m:sub>
                      </m:sSub>
                    </m:fName>
                    <m:e>
                      <m:r>
                        <w:rPr>
                          <w:rFonts w:ascii="Cambria Math" w:eastAsia="宋体" w:hAnsi="Cambria Math"/>
                        </w:rPr>
                        <m:t>ξ</m:t>
                      </m:r>
                    </m:e>
                  </m:func>
                </m:e>
                <m:sub>
                  <m:r>
                    <w:rPr>
                      <w:rFonts w:ascii="Cambria Math" w:eastAsia="宋体" w:hAnsi="Cambria Math"/>
                    </w:rPr>
                    <m:t>ij</m:t>
                  </m:r>
                </m:sub>
              </m:sSub>
            </m:e>
          </m:borderBox>
        </m:oMath>
      </m:oMathPara>
    </w:p>
    <w:p w14:paraId="5581200B"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Therefore, the Jacobian matrix can be written directly as:</w:t>
      </w:r>
    </w:p>
    <w:p w14:paraId="55B71A5D" w14:textId="178F679A"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i</m:t>
              </m:r>
            </m:sub>
          </m:sSub>
          <m:r>
            <w:rPr>
              <w:rFonts w:ascii="Cambria Math" w:eastAsia="宋体" w:hAnsi="Cambria Math"/>
            </w:rPr>
            <m:t>=</m:t>
          </m:r>
          <m:d>
            <m:dPr>
              <m:begChr m:val="["/>
              <m:endChr m:val="]"/>
              <m:ctrlPr>
                <w:rPr>
                  <w:rFonts w:ascii="Cambria Math" w:eastAsia="宋体" w:hAnsi="Cambria Math"/>
                </w:rPr>
              </m:ctrlPr>
            </m:dPr>
            <m:e>
              <m:m>
                <m:mPr>
                  <m:mcs>
                    <m:mc>
                      <m:mcPr>
                        <m:count m:val="3"/>
                        <m:mcJc m:val="center"/>
                      </m:mcPr>
                    </m:mc>
                  </m:mcs>
                  <m:ctrlPr>
                    <w:rPr>
                      <w:rFonts w:ascii="Cambria Math" w:eastAsia="宋体" w:hAnsi="Cambria Math"/>
                    </w:rPr>
                  </m:ctrlPr>
                </m:mPr>
                <m:mr>
                  <m:e>
                    <m:r>
                      <w:rPr>
                        <w:rFonts w:ascii="Cambria Math" w:eastAsia="宋体" w:hAnsi="Cambria Math"/>
                      </w:rPr>
                      <m:t>ξ</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i1</m:t>
                        </m:r>
                      </m:sub>
                    </m:sSub>
                  </m:e>
                  <m:e>
                    <m:r>
                      <w:rPr>
                        <w:rFonts w:ascii="Cambria Math" w:eastAsia="宋体" w:hAnsi="Cambria Math"/>
                      </w:rPr>
                      <m:t>⋯</m:t>
                    </m:r>
                  </m:e>
                  <m:e>
                    <m:r>
                      <w:rPr>
                        <w:rFonts w:ascii="Cambria Math" w:eastAsia="宋体" w:hAnsi="Cambria Math"/>
                      </w:rPr>
                      <m:t>ξ</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i</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i</m:t>
                            </m:r>
                          </m:sub>
                        </m:sSub>
                      </m:sub>
                    </m:sSub>
                  </m:e>
                </m:mr>
              </m:m>
            </m:e>
          </m:d>
          <m:r>
            <w:rPr>
              <w:rFonts w:ascii="Cambria Math" w:eastAsia="宋体" w:hAnsi="Cambria Math"/>
            </w:rPr>
            <m:t>.</m:t>
          </m:r>
        </m:oMath>
      </m:oMathPara>
    </w:p>
    <w:p w14:paraId="6C7B4FDA" w14:textId="47837288"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It is no longer necessary to compute the partial derivatives column by column for the entire </w:t>
      </w:r>
      <m:oMath>
        <m:r>
          <w:rPr>
            <w:rFonts w:ascii="Cambria Math" w:eastAsia="宋体" w:hAnsi="Cambria Math"/>
          </w:rPr>
          <m:t>g</m:t>
        </m:r>
      </m:oMath>
      <w:r w:rsidRPr="00DD5604">
        <w:rPr>
          <w:rFonts w:eastAsia="宋体"/>
          <w:lang w:eastAsia="zh-CN"/>
        </w:rPr>
        <w:t>.</w:t>
      </w:r>
    </w:p>
    <w:p w14:paraId="51B357E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Supplement of Proof:</w:t>
      </w:r>
    </w:p>
    <w:p w14:paraId="683F2BF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First, let’s recall the definition of matrix transposition: </w:t>
      </w:r>
    </w:p>
    <w:p w14:paraId="5A86FC79" w14:textId="502C0DF1"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r>
            <w:rPr>
              <w:rFonts w:ascii="Cambria Math" w:eastAsia="宋体" w:hAnsi="Cambria Math"/>
            </w:rPr>
            <m:t>x=ω×x.</m:t>
          </m:r>
        </m:oMath>
      </m:oMathPara>
    </w:p>
    <w:p w14:paraId="079081F5" w14:textId="22EF7803"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In other words, </w:t>
      </w:r>
      <m:oMath>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oMath>
      <w:r w:rsidRPr="00DD5604">
        <w:rPr>
          <w:rFonts w:eastAsia="宋体"/>
          <w:lang w:eastAsia="zh-CN"/>
        </w:rPr>
        <w:t xml:space="preserve">itself represents the linear operation “transpose with ω.” </w:t>
      </w:r>
    </w:p>
    <w:p w14:paraId="4DD638DE"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I. Lemma 1:</w:t>
      </w:r>
    </w:p>
    <w:p w14:paraId="2E508493" w14:textId="7A860324"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Rω</m:t>
                  </m:r>
                </m:e>
              </m:d>
            </m:e>
            <m:sub>
              <m:r>
                <w:rPr>
                  <w:rFonts w:ascii="Cambria Math" w:eastAsia="宋体" w:hAnsi="Cambria Math"/>
                </w:rPr>
                <m:t>×</m:t>
              </m:r>
            </m:sub>
          </m:sSub>
        </m:oMath>
      </m:oMathPara>
    </w:p>
    <w:p w14:paraId="61FAD2C4" w14:textId="3EEB53A2"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The most fundamental property is: For a rotation matrix </w:t>
      </w:r>
      <m:oMath>
        <m:r>
          <w:rPr>
            <w:rFonts w:ascii="Cambria Math" w:eastAsia="宋体" w:hAnsi="Cambria Math"/>
          </w:rPr>
          <m:t>R∈SO</m:t>
        </m:r>
        <m:d>
          <m:dPr>
            <m:ctrlPr>
              <w:rPr>
                <w:rFonts w:ascii="Cambria Math" w:eastAsia="宋体" w:hAnsi="Cambria Math"/>
              </w:rPr>
            </m:ctrlPr>
          </m:dPr>
          <m:e>
            <m:r>
              <w:rPr>
                <w:rFonts w:ascii="Cambria Math" w:eastAsia="宋体" w:hAnsi="Cambria Math"/>
              </w:rPr>
              <m:t>3</m:t>
            </m:r>
          </m:e>
        </m:d>
      </m:oMath>
      <w:r w:rsidRPr="00DD5604">
        <w:rPr>
          <w:rFonts w:eastAsia="宋体"/>
          <w:lang w:eastAsia="zh-CN"/>
        </w:rPr>
        <w:t>,</w:t>
      </w:r>
    </w:p>
    <w:p w14:paraId="6E74A176" w14:textId="3D5C1FAB"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r>
                <w:rPr>
                  <w:rFonts w:ascii="Cambria Math" w:eastAsia="宋体" w:hAnsi="Cambria Math"/>
                </w:rPr>
                <m:t>R</m:t>
              </m:r>
              <m:d>
                <m:dPr>
                  <m:ctrlPr>
                    <w:rPr>
                      <w:rFonts w:ascii="Cambria Math" w:eastAsia="宋体" w:hAnsi="Cambria Math"/>
                    </w:rPr>
                  </m:ctrlPr>
                </m:dPr>
                <m:e>
                  <m:r>
                    <w:rPr>
                      <w:rFonts w:ascii="Cambria Math" w:eastAsia="宋体" w:hAnsi="Cambria Math"/>
                    </w:rPr>
                    <m:t>a×b</m:t>
                  </m:r>
                </m:e>
              </m:d>
              <m:r>
                <w:rPr>
                  <w:rFonts w:ascii="Cambria Math" w:eastAsia="宋体" w:hAnsi="Cambria Math"/>
                </w:rPr>
                <m:t>=</m:t>
              </m:r>
              <m:d>
                <m:dPr>
                  <m:ctrlPr>
                    <w:rPr>
                      <w:rFonts w:ascii="Cambria Math" w:eastAsia="宋体" w:hAnsi="Cambria Math"/>
                    </w:rPr>
                  </m:ctrlPr>
                </m:dPr>
                <m:e>
                  <m:r>
                    <w:rPr>
                      <w:rFonts w:ascii="Cambria Math" w:eastAsia="宋体" w:hAnsi="Cambria Math"/>
                    </w:rPr>
                    <m:t>Ra</m:t>
                  </m:r>
                </m:e>
              </m:d>
              <m:r>
                <w:rPr>
                  <w:rFonts w:ascii="Cambria Math" w:eastAsia="宋体" w:hAnsi="Cambria Math"/>
                </w:rPr>
                <m:t>×</m:t>
              </m:r>
              <m:d>
                <m:dPr>
                  <m:ctrlPr>
                    <w:rPr>
                      <w:rFonts w:ascii="Cambria Math" w:eastAsia="宋体" w:hAnsi="Cambria Math"/>
                    </w:rPr>
                  </m:ctrlPr>
                </m:dPr>
                <m:e>
                  <m:r>
                    <w:rPr>
                      <w:rFonts w:ascii="Cambria Math" w:eastAsia="宋体" w:hAnsi="Cambria Math"/>
                    </w:rPr>
                    <m:t>Rb</m:t>
                  </m:r>
                </m:e>
              </m:d>
            </m:e>
          </m:borderBox>
        </m:oMath>
      </m:oMathPara>
    </w:p>
    <w:p w14:paraId="0B631A2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This means:</w:t>
      </w:r>
    </w:p>
    <w:p w14:paraId="73EF7F1E"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Performing the cross product followed by a rotation is equivalent to first rotating both vectors and then performing the cross product.</w:t>
      </w:r>
    </w:p>
    <w:p w14:paraId="45EC9523"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This is because rotation does not change the length, angle, or right-hand orientation of the vectors.</w:t>
      </w:r>
    </w:p>
    <w:p w14:paraId="202247A5" w14:textId="355D3DDB"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To prove that the matrices are equal, let’s take an arbitrary vector </w:t>
      </w:r>
      <m:oMath>
        <m:r>
          <w:rPr>
            <w:rFonts w:ascii="Cambria Math" w:eastAsia="宋体" w:hAnsi="Cambria Math"/>
          </w:rPr>
          <m:t>x</m:t>
        </m:r>
      </m:oMath>
      <w:r>
        <w:rPr>
          <w:rFonts w:eastAsia="宋体" w:hint="eastAsia"/>
          <w:lang w:eastAsia="zh-CN"/>
        </w:rPr>
        <w:t xml:space="preserve"> </w:t>
      </w:r>
      <w:r w:rsidRPr="00DD5604">
        <w:rPr>
          <w:rFonts w:eastAsia="宋体"/>
          <w:lang w:eastAsia="zh-CN"/>
        </w:rPr>
        <w:t xml:space="preserve">and examine the action of the left-hand side on </w:t>
      </w:r>
      <m:oMath>
        <m:r>
          <w:rPr>
            <w:rFonts w:ascii="Cambria Math" w:eastAsia="宋体" w:hAnsi="Cambria Math"/>
          </w:rPr>
          <m:t>x</m:t>
        </m:r>
      </m:oMath>
      <w:r w:rsidRPr="00DD5604">
        <w:rPr>
          <w:rFonts w:eastAsia="宋体"/>
          <w:lang w:eastAsia="zh-CN"/>
        </w:rPr>
        <w:t>:</w:t>
      </w:r>
    </w:p>
    <w:p w14:paraId="5E2335F1" w14:textId="436087B5"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oMath>
      </m:oMathPara>
    </w:p>
    <w:p w14:paraId="07D956D0" w14:textId="1D050386"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Step 1: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oMath>
      <w:r w:rsidRPr="00DD5604">
        <w:rPr>
          <w:rFonts w:eastAsia="宋体"/>
          <w:lang w:eastAsia="zh-CN"/>
        </w:rPr>
        <w:t xml:space="preserve"> This is equivalent to transforming vector </w:t>
      </w:r>
      <m:oMath>
        <m:r>
          <w:rPr>
            <w:rFonts w:ascii="Cambria Math" w:eastAsia="宋体" w:hAnsi="Cambria Math"/>
          </w:rPr>
          <m:t>x</m:t>
        </m:r>
      </m:oMath>
      <w:r w:rsidRPr="00DD5604">
        <w:rPr>
          <w:rFonts w:eastAsia="宋体"/>
          <w:lang w:eastAsia="zh-CN"/>
        </w:rPr>
        <w:t xml:space="preserve"> back to the original coordinate system in the opposite direction.</w:t>
      </w:r>
    </w:p>
    <w:p w14:paraId="37E4317F" w14:textId="0313FBAF"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Step 2: Multiply by </w:t>
      </w:r>
      <m:oMath>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oMath>
    </w:p>
    <w:p w14:paraId="484B970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According to the definition of the cross product of matrices:</w:t>
      </w:r>
    </w:p>
    <w:p w14:paraId="16ECA7E1" w14:textId="72551B7C"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x=ω×</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e>
          </m:d>
          <m:r>
            <w:rPr>
              <w:rFonts w:ascii="Cambria Math" w:eastAsia="宋体" w:hAnsi="Cambria Math"/>
            </w:rPr>
            <m:t>.</m:t>
          </m:r>
        </m:oMath>
      </m:oMathPara>
    </w:p>
    <w:p w14:paraId="0FF12427"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Therefore,</w:t>
      </w:r>
    </w:p>
    <w:p w14:paraId="3104B599" w14:textId="0A655050"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x=R</m:t>
          </m:r>
          <m:d>
            <m:dPr>
              <m:ctrlPr>
                <w:rPr>
                  <w:rFonts w:ascii="Cambria Math" w:eastAsia="宋体" w:hAnsi="Cambria Math"/>
                </w:rPr>
              </m:ctrlPr>
            </m:dPr>
            <m:e>
              <m:r>
                <w:rPr>
                  <w:rFonts w:ascii="Cambria Math" w:eastAsia="宋体" w:hAnsi="Cambria Math"/>
                </w:rPr>
                <m:t>ω×</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e>
          </m:d>
          <m:r>
            <w:rPr>
              <w:rFonts w:ascii="Cambria Math" w:eastAsia="宋体" w:hAnsi="Cambria Math"/>
            </w:rPr>
            <m:t>.</m:t>
          </m:r>
        </m:oMath>
      </m:oMathPara>
    </w:p>
    <w:p w14:paraId="1CB788B9"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Step 3: Use the relationship between rotation and cross-product:</w:t>
      </w:r>
    </w:p>
    <w:p w14:paraId="4804E864"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proofErr w:type="gramStart"/>
      <w:r w:rsidRPr="00DD5604">
        <w:rPr>
          <w:rFonts w:eastAsia="宋体"/>
          <w:lang w:eastAsia="zh-CN"/>
        </w:rPr>
        <w:t>By</w:t>
      </w:r>
      <w:proofErr w:type="gramEnd"/>
    </w:p>
    <w:p w14:paraId="7F540D3B" w14:textId="01AC31C4"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m:t>
          </m:r>
          <m:d>
            <m:dPr>
              <m:ctrlPr>
                <w:rPr>
                  <w:rFonts w:ascii="Cambria Math" w:eastAsia="宋体" w:hAnsi="Cambria Math"/>
                </w:rPr>
              </m:ctrlPr>
            </m:dPr>
            <m:e>
              <m:r>
                <w:rPr>
                  <w:rFonts w:ascii="Cambria Math" w:eastAsia="宋体" w:hAnsi="Cambria Math"/>
                </w:rPr>
                <m:t>a×b</m:t>
              </m:r>
            </m:e>
          </m:d>
          <m:r>
            <w:rPr>
              <w:rFonts w:ascii="Cambria Math" w:eastAsia="宋体" w:hAnsi="Cambria Math"/>
            </w:rPr>
            <m:t>=</m:t>
          </m:r>
          <m:d>
            <m:dPr>
              <m:ctrlPr>
                <w:rPr>
                  <w:rFonts w:ascii="Cambria Math" w:eastAsia="宋体" w:hAnsi="Cambria Math"/>
                </w:rPr>
              </m:ctrlPr>
            </m:dPr>
            <m:e>
              <m:r>
                <w:rPr>
                  <w:rFonts w:ascii="Cambria Math" w:eastAsia="宋体" w:hAnsi="Cambria Math"/>
                </w:rPr>
                <m:t>Ra</m:t>
              </m:r>
            </m:e>
          </m:d>
          <m:r>
            <w:rPr>
              <w:rFonts w:ascii="Cambria Math" w:eastAsia="宋体" w:hAnsi="Cambria Math"/>
            </w:rPr>
            <m:t>×</m:t>
          </m:r>
          <m:d>
            <m:dPr>
              <m:ctrlPr>
                <w:rPr>
                  <w:rFonts w:ascii="Cambria Math" w:eastAsia="宋体" w:hAnsi="Cambria Math"/>
                </w:rPr>
              </m:ctrlPr>
            </m:dPr>
            <m:e>
              <m:r>
                <w:rPr>
                  <w:rFonts w:ascii="Cambria Math" w:eastAsia="宋体" w:hAnsi="Cambria Math"/>
                </w:rPr>
                <m:t>Rb</m:t>
              </m:r>
            </m:e>
          </m:d>
          <m:r>
            <w:rPr>
              <w:rFonts w:ascii="Cambria Math" w:eastAsia="宋体" w:hAnsi="Cambria Math"/>
            </w:rPr>
            <m:t>,</m:t>
          </m:r>
        </m:oMath>
      </m:oMathPara>
    </w:p>
    <w:p w14:paraId="568C8685"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we obtain</w:t>
      </w:r>
    </w:p>
    <w:p w14:paraId="68118058" w14:textId="0ED5D28E"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w:lastRenderedPageBreak/>
            <m:t>R</m:t>
          </m:r>
          <m:d>
            <m:dPr>
              <m:ctrlPr>
                <w:rPr>
                  <w:rFonts w:ascii="Cambria Math" w:eastAsia="宋体" w:hAnsi="Cambria Math"/>
                </w:rPr>
              </m:ctrlPr>
            </m:dPr>
            <m:e>
              <m:r>
                <w:rPr>
                  <w:rFonts w:ascii="Cambria Math" w:eastAsia="宋体" w:hAnsi="Cambria Math"/>
                </w:rPr>
                <m:t>ω×</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e>
          </m:d>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m:t>
          </m:r>
          <m:d>
            <m:dPr>
              <m:ctrlPr>
                <w:rPr>
                  <w:rFonts w:ascii="Cambria Math" w:eastAsia="宋体" w:hAnsi="Cambria Math"/>
                </w:rPr>
              </m:ctrlPr>
            </m:dPr>
            <m:e>
              <m:r>
                <w:rPr>
                  <w:rFonts w:ascii="Cambria Math" w:eastAsia="宋体" w:hAnsi="Cambria Math"/>
                </w:rPr>
                <m:t>R</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e>
          </m:d>
          <m:r>
            <w:rPr>
              <w:rFonts w:ascii="Cambria Math" w:eastAsia="宋体" w:hAnsi="Cambria Math"/>
            </w:rPr>
            <m:t>.</m:t>
          </m:r>
        </m:oMath>
      </m:oMathPara>
    </w:p>
    <w:p w14:paraId="02759C9E"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Since the rotation matrix satisfies</w:t>
      </w:r>
    </w:p>
    <w:p w14:paraId="75061B68" w14:textId="64113795"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=I,</m:t>
          </m:r>
        </m:oMath>
      </m:oMathPara>
    </w:p>
    <w:p w14:paraId="065665F7"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so </w:t>
      </w:r>
    </w:p>
    <w:p w14:paraId="3B925E9E" w14:textId="281994AD"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d>
            <m:dPr>
              <m:ctrlPr>
                <w:rPr>
                  <w:rFonts w:ascii="Cambria Math" w:eastAsia="宋体" w:hAnsi="Cambria Math"/>
                </w:rPr>
              </m:ctrlPr>
            </m:dPr>
            <m:e>
              <m:r>
                <w:rPr>
                  <w:rFonts w:ascii="Cambria Math" w:eastAsia="宋体" w:hAnsi="Cambria Math"/>
                </w:rPr>
                <m:t>Rω</m:t>
              </m:r>
            </m:e>
          </m:d>
          <m:r>
            <w:rPr>
              <w:rFonts w:ascii="Cambria Math" w:eastAsia="宋体" w:hAnsi="Cambria Math"/>
            </w:rPr>
            <m:t>×</m:t>
          </m:r>
          <m:d>
            <m:dPr>
              <m:ctrlPr>
                <w:rPr>
                  <w:rFonts w:ascii="Cambria Math" w:eastAsia="宋体" w:hAnsi="Cambria Math"/>
                </w:rPr>
              </m:ctrlPr>
            </m:dPr>
            <m:e>
              <m:r>
                <w:rPr>
                  <w:rFonts w:ascii="Cambria Math" w:eastAsia="宋体" w:hAnsi="Cambria Math"/>
                </w:rPr>
                <m:t>R</m:t>
              </m:r>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e>
          </m:d>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×x.</m:t>
          </m:r>
        </m:oMath>
      </m:oMathPara>
    </w:p>
    <w:p w14:paraId="79449B7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Furthermore, by the definition of the transpose of a matrix: </w:t>
      </w:r>
    </w:p>
    <w:p w14:paraId="580D8D7B" w14:textId="3BD0E6B0"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d>
            <m:dPr>
              <m:ctrlPr>
                <w:rPr>
                  <w:rFonts w:ascii="Cambria Math" w:eastAsia="宋体" w:hAnsi="Cambria Math"/>
                </w:rPr>
              </m:ctrlPr>
            </m:dPr>
            <m:e>
              <m:r>
                <w:rPr>
                  <w:rFonts w:ascii="Cambria Math" w:eastAsia="宋体" w:hAnsi="Cambria Math"/>
                </w:rPr>
                <m:t>Rω</m:t>
              </m:r>
            </m:e>
          </m:d>
          <m:r>
            <w:rPr>
              <w:rFonts w:ascii="Cambria Math" w:eastAsia="宋体" w:hAnsi="Cambria Math"/>
            </w:rPr>
            <m:t>×x=</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Rω</m:t>
                  </m:r>
                </m:e>
              </m:d>
            </m:e>
            <m:sub>
              <m:r>
                <w:rPr>
                  <w:rFonts w:ascii="Cambria Math" w:eastAsia="宋体" w:hAnsi="Cambria Math"/>
                </w:rPr>
                <m:t>×</m:t>
              </m:r>
            </m:sub>
          </m:sSub>
          <m:r>
            <w:rPr>
              <w:rFonts w:ascii="Cambria Math" w:eastAsia="宋体" w:hAnsi="Cambria Math"/>
            </w:rPr>
            <m:t>x.</m:t>
          </m:r>
        </m:oMath>
      </m:oMathPara>
    </w:p>
    <w:p w14:paraId="1AF992C2"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Therefore, for any vector x, we have</w:t>
      </w:r>
    </w:p>
    <w:p w14:paraId="737FE59B" w14:textId="1CA2C417"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x=</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Rω</m:t>
                  </m:r>
                </m:e>
              </m:d>
            </m:e>
            <m:sub>
              <m:r>
                <w:rPr>
                  <w:rFonts w:ascii="Cambria Math" w:eastAsia="宋体" w:hAnsi="Cambria Math"/>
                </w:rPr>
                <m:t>×</m:t>
              </m:r>
            </m:sub>
          </m:sSub>
          <m:r>
            <w:rPr>
              <w:rFonts w:ascii="Cambria Math" w:eastAsia="宋体" w:hAnsi="Cambria Math"/>
            </w:rPr>
            <m:t>x.</m:t>
          </m:r>
        </m:oMath>
      </m:oMathPara>
    </w:p>
    <w:p w14:paraId="0C984FF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Therefore, the two matrices must be equal:</w:t>
      </w:r>
    </w:p>
    <w:p w14:paraId="4A3F81EE" w14:textId="20306150"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Rω</m:t>
                      </m:r>
                    </m:e>
                  </m:d>
                </m:e>
                <m:sub>
                  <m:r>
                    <w:rPr>
                      <w:rFonts w:ascii="Cambria Math" w:eastAsia="宋体" w:hAnsi="Cambria Math"/>
                    </w:rPr>
                    <m:t>×</m:t>
                  </m:r>
                </m:sub>
              </m:sSub>
            </m:e>
          </m:borderBox>
        </m:oMath>
      </m:oMathPara>
    </w:p>
    <w:p w14:paraId="016855D7" w14:textId="5E3CD3F3"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Intuitively, </w:t>
      </w:r>
      <m:oMath>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oMath>
      <w:r>
        <w:rPr>
          <w:rFonts w:eastAsia="宋体" w:hint="eastAsia"/>
          <w:lang w:eastAsia="zh-CN"/>
        </w:rPr>
        <w:t xml:space="preserve"> </w:t>
      </w:r>
      <w:r w:rsidRPr="00DD5604">
        <w:rPr>
          <w:rFonts w:eastAsia="宋体"/>
          <w:lang w:eastAsia="zh-CN"/>
        </w:rPr>
        <w:t>represents “cross-multiplication in the direction of ω.” When the coordinate system rotates by R, the direction of the rotation axis also changes to Rω, so the corresponding new cross-product matrix is</w:t>
      </w:r>
    </w:p>
    <w:p w14:paraId="1AB1CC6F" w14:textId="77A0E809"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Rω</m:t>
                  </m:r>
                </m:e>
              </m:d>
            </m:e>
            <m:sub>
              <m:r>
                <w:rPr>
                  <w:rFonts w:ascii="Cambria Math" w:eastAsia="宋体" w:hAnsi="Cambria Math"/>
                </w:rPr>
                <m:t>×</m:t>
              </m:r>
            </m:sub>
          </m:sSub>
          <m:r>
            <w:rPr>
              <w:rFonts w:ascii="Cambria Math" w:eastAsia="宋体" w:hAnsi="Cambria Math"/>
            </w:rPr>
            <m:t>.</m:t>
          </m:r>
        </m:oMath>
      </m:oMathPara>
    </w:p>
    <w:p w14:paraId="31FC821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II. Lemma 2</w:t>
      </w:r>
    </w:p>
    <w:p w14:paraId="3F166695" w14:textId="1F75D149"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×p=p×</m:t>
          </m:r>
          <m:d>
            <m:dPr>
              <m:ctrlPr>
                <w:rPr>
                  <w:rFonts w:ascii="Cambria Math" w:eastAsia="宋体" w:hAnsi="Cambria Math"/>
                </w:rPr>
              </m:ctrlPr>
            </m:dPr>
            <m:e>
              <m:r>
                <w:rPr>
                  <w:rFonts w:ascii="Cambria Math" w:eastAsia="宋体" w:hAnsi="Cambria Math"/>
                </w:rPr>
                <m:t>Rω</m:t>
              </m:r>
            </m:e>
          </m:d>
        </m:oMath>
      </m:oMathPara>
    </w:p>
    <w:p w14:paraId="596A3E4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This is because the cross product satisfies the inverse commutative law:</w:t>
      </w:r>
    </w:p>
    <w:p w14:paraId="5BE316C8" w14:textId="56B7E382"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a×b=-b×a</m:t>
          </m:r>
        </m:oMath>
      </m:oMathPara>
    </w:p>
    <w:p w14:paraId="31EDE853"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Swapping the positions of the two vectors reverses the direction of the result.</w:t>
      </w:r>
    </w:p>
    <w:p w14:paraId="0EF680B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Let</w:t>
      </w:r>
    </w:p>
    <w:p w14:paraId="21B38CD2" w14:textId="1B6F5185"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a=Rω,</m:t>
          </m:r>
          <m:r>
            <w:rPr>
              <w:rFonts w:ascii="Cambria Math" w:eastAsia="宋体" w:hAnsi="Cambria Math"/>
              <w:i/>
            </w:rPr>
            <m:t> </m:t>
          </m:r>
          <m:r>
            <w:rPr>
              <w:rFonts w:ascii="Cambria Math" w:eastAsia="宋体" w:hAnsi="Cambria Math"/>
              <w:i/>
            </w:rPr>
            <m:t> </m:t>
          </m:r>
          <m:r>
            <w:rPr>
              <w:rFonts w:ascii="Cambria Math" w:eastAsia="宋体" w:hAnsi="Cambria Math"/>
            </w:rPr>
            <m:t>b=p,</m:t>
          </m:r>
        </m:oMath>
      </m:oMathPara>
    </w:p>
    <w:p w14:paraId="002E269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then</w:t>
      </w:r>
    </w:p>
    <w:p w14:paraId="058A26BA" w14:textId="270383ED"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d>
            <m:dPr>
              <m:ctrlPr>
                <w:rPr>
                  <w:rFonts w:ascii="Cambria Math" w:eastAsia="宋体" w:hAnsi="Cambria Math"/>
                </w:rPr>
              </m:ctrlPr>
            </m:dPr>
            <m:e>
              <m:r>
                <w:rPr>
                  <w:rFonts w:ascii="Cambria Math" w:eastAsia="宋体" w:hAnsi="Cambria Math"/>
                </w:rPr>
                <m:t>Rω</m:t>
              </m:r>
            </m:e>
          </m:d>
          <m:r>
            <w:rPr>
              <w:rFonts w:ascii="Cambria Math" w:eastAsia="宋体" w:hAnsi="Cambria Math"/>
            </w:rPr>
            <m:t>×p=-p×</m:t>
          </m:r>
          <m:d>
            <m:dPr>
              <m:ctrlPr>
                <w:rPr>
                  <w:rFonts w:ascii="Cambria Math" w:eastAsia="宋体" w:hAnsi="Cambria Math"/>
                </w:rPr>
              </m:ctrlPr>
            </m:dPr>
            <m:e>
              <m:r>
                <w:rPr>
                  <w:rFonts w:ascii="Cambria Math" w:eastAsia="宋体" w:hAnsi="Cambria Math"/>
                </w:rPr>
                <m:t>Rω</m:t>
              </m:r>
            </m:e>
          </m:d>
          <m:r>
            <w:rPr>
              <w:rFonts w:ascii="Cambria Math" w:eastAsia="宋体" w:hAnsi="Cambria Math"/>
            </w:rPr>
            <m:t>.</m:t>
          </m:r>
        </m:oMath>
      </m:oMathPara>
    </w:p>
    <w:p w14:paraId="1FFC5AD5"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Multiply both sides by -1:</w:t>
      </w:r>
    </w:p>
    <w:p w14:paraId="2F355424" w14:textId="72783701"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×p=p×</m:t>
              </m:r>
              <m:d>
                <m:dPr>
                  <m:ctrlPr>
                    <w:rPr>
                      <w:rFonts w:ascii="Cambria Math" w:eastAsia="宋体" w:hAnsi="Cambria Math"/>
                    </w:rPr>
                  </m:ctrlPr>
                </m:dPr>
                <m:e>
                  <m:r>
                    <w:rPr>
                      <w:rFonts w:ascii="Cambria Math" w:eastAsia="宋体" w:hAnsi="Cambria Math"/>
                    </w:rPr>
                    <m:t>Rω</m:t>
                  </m:r>
                </m:e>
              </m:d>
            </m:e>
          </m:borderBox>
        </m:oMath>
      </m:oMathPara>
    </w:p>
    <w:p w14:paraId="2BE9A39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A simple example:</w:t>
      </w:r>
    </w:p>
    <w:p w14:paraId="3D34892B"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Let</w:t>
      </w:r>
    </w:p>
    <w:p w14:paraId="237EFB25" w14:textId="6BDCCD9B"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Rω=</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1</m:t>
                    </m:r>
                  </m:e>
                </m:mr>
              </m:m>
            </m:e>
          </m:d>
          <m:r>
            <w:rPr>
              <w:rFonts w:ascii="Cambria Math" w:eastAsia="宋体" w:hAnsi="Cambria Math"/>
            </w:rPr>
            <m:t>,</m:t>
          </m:r>
          <m:r>
            <w:rPr>
              <w:rFonts w:ascii="Cambria Math" w:eastAsia="宋体" w:hAnsi="Cambria Math"/>
              <w:i/>
            </w:rPr>
            <m:t> </m:t>
          </m:r>
          <m:r>
            <w:rPr>
              <w:rFonts w:ascii="Cambria Math" w:eastAsia="宋体" w:hAnsi="Cambria Math"/>
              <w:i/>
            </w:rPr>
            <m:t> </m:t>
          </m:r>
          <m:r>
            <w:rPr>
              <w:rFonts w:ascii="Cambria Math" w:eastAsia="宋体" w:hAnsi="Cambria Math"/>
            </w:rPr>
            <m:t>p=</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1</m:t>
                    </m:r>
                  </m:e>
                </m:mr>
                <m:mr>
                  <m:e>
                    <m:r>
                      <w:rPr>
                        <w:rFonts w:ascii="Cambria Math" w:eastAsia="宋体" w:hAnsi="Cambria Math"/>
                      </w:rPr>
                      <m:t>0</m:t>
                    </m:r>
                  </m:e>
                </m:mr>
                <m:mr>
                  <m:e>
                    <m:r>
                      <w:rPr>
                        <w:rFonts w:ascii="Cambria Math" w:eastAsia="宋体" w:hAnsi="Cambria Math"/>
                      </w:rPr>
                      <m:t>0</m:t>
                    </m:r>
                  </m:e>
                </m:mr>
              </m:m>
            </m:e>
          </m:d>
          <m:r>
            <w:rPr>
              <w:rFonts w:ascii="Cambria Math" w:eastAsia="宋体" w:hAnsi="Cambria Math"/>
            </w:rPr>
            <m:t>.</m:t>
          </m:r>
        </m:oMath>
      </m:oMathPara>
    </w:p>
    <w:p w14:paraId="5975855E"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First, calculate:</w:t>
      </w:r>
    </w:p>
    <w:p w14:paraId="0C8A5991" w14:textId="5D80D97C"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d>
            <m:dPr>
              <m:ctrlPr>
                <w:rPr>
                  <w:rFonts w:ascii="Cambria Math" w:eastAsia="宋体" w:hAnsi="Cambria Math"/>
                </w:rPr>
              </m:ctrlPr>
            </m:dPr>
            <m:e>
              <m:r>
                <w:rPr>
                  <w:rFonts w:ascii="Cambria Math" w:eastAsia="宋体" w:hAnsi="Cambria Math"/>
                </w:rPr>
                <m:t>Rω</m:t>
              </m:r>
            </m:e>
          </m:d>
          <m:r>
            <w:rPr>
              <w:rFonts w:ascii="Cambria Math" w:eastAsia="宋体" w:hAnsi="Cambria Math"/>
            </w:rPr>
            <m:t>×p=</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1</m:t>
                    </m:r>
                  </m:e>
                </m:mr>
              </m:m>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1</m:t>
                    </m:r>
                  </m:e>
                </m:mr>
                <m:mr>
                  <m:e>
                    <m:r>
                      <w:rPr>
                        <w:rFonts w:ascii="Cambria Math" w:eastAsia="宋体" w:hAnsi="Cambria Math"/>
                      </w:rPr>
                      <m:t>0</m:t>
                    </m:r>
                  </m:e>
                </m:mr>
                <m:mr>
                  <m:e>
                    <m:r>
                      <w:rPr>
                        <w:rFonts w:ascii="Cambria Math" w:eastAsia="宋体" w:hAnsi="Cambria Math"/>
                      </w:rPr>
                      <m:t>0</m:t>
                    </m:r>
                  </m:e>
                </m:mr>
              </m:m>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1</m:t>
                    </m:r>
                  </m:e>
                </m:mr>
                <m:mr>
                  <m:e>
                    <m:r>
                      <w:rPr>
                        <w:rFonts w:ascii="Cambria Math" w:eastAsia="宋体" w:hAnsi="Cambria Math"/>
                      </w:rPr>
                      <m:t>0</m:t>
                    </m:r>
                  </m:e>
                </m:mr>
              </m:m>
            </m:e>
          </m:d>
          <m:r>
            <w:rPr>
              <w:rFonts w:ascii="Cambria Math" w:eastAsia="宋体" w:hAnsi="Cambria Math"/>
            </w:rPr>
            <m:t>.</m:t>
          </m:r>
        </m:oMath>
      </m:oMathPara>
    </w:p>
    <w:p w14:paraId="329AD12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lastRenderedPageBreak/>
        <w:t xml:space="preserve">Therefore, </w:t>
      </w:r>
    </w:p>
    <w:p w14:paraId="785708A7" w14:textId="7965CEB1"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×p=</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-1</m:t>
                    </m:r>
                  </m:e>
                </m:mr>
                <m:mr>
                  <m:e>
                    <m:r>
                      <w:rPr>
                        <w:rFonts w:ascii="Cambria Math" w:eastAsia="宋体" w:hAnsi="Cambria Math"/>
                      </w:rPr>
                      <m:t>0</m:t>
                    </m:r>
                  </m:e>
                </m:mr>
              </m:m>
            </m:e>
          </m:d>
          <m:r>
            <w:rPr>
              <w:rFonts w:ascii="Cambria Math" w:eastAsia="宋体" w:hAnsi="Cambria Math"/>
            </w:rPr>
            <m:t>.</m:t>
          </m:r>
        </m:oMath>
      </m:oMathPara>
    </w:p>
    <w:p w14:paraId="3DF3EB0D"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Calculating in reverse:</w:t>
      </w:r>
    </w:p>
    <w:p w14:paraId="518D1947" w14:textId="1998F9E5"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p×</m:t>
          </m:r>
          <m:d>
            <m:dPr>
              <m:ctrlPr>
                <w:rPr>
                  <w:rFonts w:ascii="Cambria Math" w:eastAsia="宋体" w:hAnsi="Cambria Math"/>
                </w:rPr>
              </m:ctrlPr>
            </m:dPr>
            <m:e>
              <m:r>
                <w:rPr>
                  <w:rFonts w:ascii="Cambria Math" w:eastAsia="宋体" w:hAnsi="Cambria Math"/>
                </w:rPr>
                <m:t>Rω</m:t>
              </m:r>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1</m:t>
                    </m:r>
                  </m:e>
                </m:mr>
                <m:mr>
                  <m:e>
                    <m:r>
                      <w:rPr>
                        <w:rFonts w:ascii="Cambria Math" w:eastAsia="宋体" w:hAnsi="Cambria Math"/>
                      </w:rPr>
                      <m:t>0</m:t>
                    </m:r>
                  </m:e>
                </m:mr>
                <m:mr>
                  <m:e>
                    <m:r>
                      <w:rPr>
                        <w:rFonts w:ascii="Cambria Math" w:eastAsia="宋体" w:hAnsi="Cambria Math"/>
                      </w:rPr>
                      <m:t>0</m:t>
                    </m:r>
                  </m:e>
                </m:mr>
              </m:m>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1</m:t>
                    </m:r>
                  </m:e>
                </m:mr>
              </m:m>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-1</m:t>
                    </m:r>
                  </m:e>
                </m:mr>
                <m:mr>
                  <m:e>
                    <m:r>
                      <w:rPr>
                        <w:rFonts w:ascii="Cambria Math" w:eastAsia="宋体" w:hAnsi="Cambria Math"/>
                      </w:rPr>
                      <m:t>0</m:t>
                    </m:r>
                  </m:e>
                </m:mr>
              </m:m>
            </m:e>
          </m:d>
          <m:r>
            <w:rPr>
              <w:rFonts w:ascii="Cambria Math" w:eastAsia="宋体" w:hAnsi="Cambria Math"/>
            </w:rPr>
            <m:t>.</m:t>
          </m:r>
        </m:oMath>
      </m:oMathPara>
    </w:p>
    <w:p w14:paraId="2D0FA48B"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The two are equal:</w:t>
      </w:r>
    </w:p>
    <w:p w14:paraId="4C28239D" w14:textId="03CEF450"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×p=p×</m:t>
          </m:r>
          <m:d>
            <m:dPr>
              <m:ctrlPr>
                <w:rPr>
                  <w:rFonts w:ascii="Cambria Math" w:eastAsia="宋体" w:hAnsi="Cambria Math"/>
                </w:rPr>
              </m:ctrlPr>
            </m:dPr>
            <m:e>
              <m:r>
                <w:rPr>
                  <w:rFonts w:ascii="Cambria Math" w:eastAsia="宋体" w:hAnsi="Cambria Math"/>
                </w:rPr>
                <m:t>Rω</m:t>
              </m:r>
            </m:e>
          </m:d>
          <m:r>
            <w:rPr>
              <w:rFonts w:ascii="Cambria Math" w:eastAsia="宋体" w:hAnsi="Cambria Math"/>
            </w:rPr>
            <m:t>.</m:t>
          </m:r>
        </m:oMath>
      </m:oMathPara>
    </w:p>
    <w:p w14:paraId="3AEB23F0"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In summary:</w:t>
      </w:r>
    </w:p>
    <w:p w14:paraId="69CE8939" w14:textId="6FD3E5CC"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Rω</m:t>
                      </m:r>
                    </m:e>
                  </m:d>
                </m:e>
                <m:sub>
                  <m:r>
                    <w:rPr>
                      <w:rFonts w:ascii="Cambria Math" w:eastAsia="宋体" w:hAnsi="Cambria Math"/>
                    </w:rPr>
                    <m:t>×</m:t>
                  </m:r>
                </m:sub>
              </m:sSub>
            </m:e>
          </m:borderBox>
        </m:oMath>
      </m:oMathPara>
    </w:p>
    <w:p w14:paraId="33734426"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From “Rotations and Cross-Products Are Compatible”;</w:t>
      </w:r>
    </w:p>
    <w:p w14:paraId="680A239E" w14:textId="51FDC1B6"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r>
                <w:rPr>
                  <w:rFonts w:ascii="Cambria Math" w:eastAsia="宋体" w:hAnsi="Cambria Math"/>
                </w:rPr>
                <m:t>-</m:t>
              </m:r>
              <m:d>
                <m:dPr>
                  <m:ctrlPr>
                    <w:rPr>
                      <w:rFonts w:ascii="Cambria Math" w:eastAsia="宋体" w:hAnsi="Cambria Math"/>
                    </w:rPr>
                  </m:ctrlPr>
                </m:dPr>
                <m:e>
                  <m:r>
                    <w:rPr>
                      <w:rFonts w:ascii="Cambria Math" w:eastAsia="宋体" w:hAnsi="Cambria Math"/>
                    </w:rPr>
                    <m:t>Rω</m:t>
                  </m:r>
                </m:e>
              </m:d>
              <m:r>
                <w:rPr>
                  <w:rFonts w:ascii="Cambria Math" w:eastAsia="宋体" w:hAnsi="Cambria Math"/>
                </w:rPr>
                <m:t>×p=p×</m:t>
              </m:r>
              <m:d>
                <m:dPr>
                  <m:ctrlPr>
                    <w:rPr>
                      <w:rFonts w:ascii="Cambria Math" w:eastAsia="宋体" w:hAnsi="Cambria Math"/>
                    </w:rPr>
                  </m:ctrlPr>
                </m:dPr>
                <m:e>
                  <m:r>
                    <w:rPr>
                      <w:rFonts w:ascii="Cambria Math" w:eastAsia="宋体" w:hAnsi="Cambria Math"/>
                    </w:rPr>
                    <m:t>Rω</m:t>
                  </m:r>
                </m:e>
              </m:d>
            </m:e>
          </m:borderBox>
        </m:oMath>
      </m:oMathPara>
    </w:p>
    <w:p w14:paraId="68055EFB"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From “The Sign Changes When the Order of Transposition Is Reversed.”</w:t>
      </w:r>
    </w:p>
    <w:p w14:paraId="3119A351" w14:textId="327A9A82" w:rsidR="00DD5604" w:rsidRPr="00DD5604" w:rsidRDefault="00DD5604" w:rsidP="00DD5604">
      <w:pPr>
        <w:pBdr>
          <w:left w:val="single" w:sz="18" w:space="8" w:color="2E74B5"/>
        </w:pBdr>
        <w:shd w:val="clear" w:color="auto" w:fill="F4F6F9"/>
        <w:spacing w:line="240" w:lineRule="auto"/>
        <w:ind w:right="115"/>
        <w:rPr>
          <w:rFonts w:eastAsia="宋体"/>
          <w:lang w:eastAsia="zh-CN"/>
        </w:rPr>
      </w:pPr>
      <m:oMath>
        <m:r>
          <w:rPr>
            <w:rFonts w:ascii="Cambria Math" w:eastAsia="宋体" w:hAnsi="Cambria Math"/>
          </w:rPr>
          <m:t>SE</m:t>
        </m:r>
        <m:d>
          <m:dPr>
            <m:ctrlPr>
              <w:rPr>
                <w:rFonts w:ascii="Cambria Math" w:eastAsia="宋体" w:hAnsi="Cambria Math"/>
              </w:rPr>
            </m:ctrlPr>
          </m:dPr>
          <m:e>
            <m:r>
              <w:rPr>
                <w:rFonts w:ascii="Cambria Math" w:eastAsia="宋体" w:hAnsi="Cambria Math"/>
              </w:rPr>
              <m:t>3</m:t>
            </m:r>
          </m:e>
        </m:d>
      </m:oMath>
      <w:r w:rsidRPr="00DD5604">
        <w:rPr>
          <w:rFonts w:eastAsia="宋体"/>
          <w:lang w:eastAsia="zh-CN"/>
        </w:rPr>
        <w:t>is defined by the following relation:</w:t>
      </w:r>
    </w:p>
    <w:p w14:paraId="3F9B35FD" w14:textId="5F8F6C9C"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sSup>
                <m:sSupPr>
                  <m:ctrlPr>
                    <w:rPr>
                      <w:rFonts w:ascii="Cambria Math" w:eastAsia="宋体" w:hAnsi="Cambria Math"/>
                    </w:rPr>
                  </m:ctrlPr>
                </m:sSupPr>
                <m:e>
                  <m:d>
                    <m:dPr>
                      <m:ctrlPr>
                        <w:rPr>
                          <w:rFonts w:ascii="Cambria Math" w:eastAsia="宋体" w:hAnsi="Cambria Math"/>
                        </w:rPr>
                      </m:ctrlPr>
                    </m:dPr>
                    <m:e>
                      <m:func>
                        <m:funcPr>
                          <m:ctrlPr>
                            <w:rPr>
                              <w:rFonts w:ascii="Cambria Math" w:eastAsia="宋体" w:hAnsi="Cambria Math"/>
                            </w:rPr>
                          </m:ctrlPr>
                        </m:funcPr>
                        <m:fName>
                          <m:sSub>
                            <m:sSubPr>
                              <m:ctrlPr>
                                <w:rPr>
                                  <w:rFonts w:ascii="Cambria Math" w:eastAsia="宋体" w:hAnsi="Cambria Math"/>
                                </w:rPr>
                              </m:ctrlPr>
                            </m:sSubPr>
                            <m:e>
                              <m:r>
                                <m:rPr>
                                  <m:sty m:val="p"/>
                                </m:rPr>
                                <w:rPr>
                                  <w:rFonts w:ascii="Cambria Math" w:eastAsia="宋体" w:hAnsi="Cambria Math"/>
                                </w:rPr>
                                <m:t>Ad</m:t>
                              </m:r>
                            </m:e>
                            <m:sub>
                              <m:r>
                                <w:rPr>
                                  <w:rFonts w:ascii="Cambria Math" w:eastAsia="宋体" w:hAnsi="Cambria Math"/>
                                </w:rPr>
                                <m:t>g</m:t>
                              </m:r>
                            </m:sub>
                          </m:sSub>
                        </m:fName>
                        <m:e>
                          <m:r>
                            <w:rPr>
                              <w:rFonts w:ascii="Cambria Math" w:eastAsia="宋体" w:hAnsi="Cambria Math"/>
                            </w:rPr>
                            <m:t>ξ</m:t>
                          </m:r>
                        </m:e>
                      </m:func>
                    </m:e>
                  </m:d>
                </m:e>
                <m:sup>
                  <m:r>
                    <w:rPr>
                      <w:rFonts w:ascii="Cambria Math" w:eastAsia="宋体" w:hAnsi="Cambria Math"/>
                    </w:rPr>
                    <m:t>∧</m:t>
                  </m:r>
                </m:sup>
              </m:sSup>
              <m:r>
                <w:rPr>
                  <w:rFonts w:ascii="Cambria Math" w:eastAsia="宋体" w:hAnsi="Cambria Math"/>
                </w:rPr>
                <m:t>=g</m:t>
              </m:r>
              <m:acc>
                <m:accPr>
                  <m:chr m:val="ˆ"/>
                  <m:ctrlPr>
                    <w:rPr>
                      <w:rFonts w:ascii="Cambria Math" w:eastAsia="宋体" w:hAnsi="Cambria Math"/>
                    </w:rPr>
                  </m:ctrlPr>
                </m:accPr>
                <m:e>
                  <m:r>
                    <w:rPr>
                      <w:rFonts w:ascii="Cambria Math" w:eastAsia="宋体" w:hAnsi="Cambria Math"/>
                    </w:rPr>
                    <m:t>ξ</m:t>
                  </m:r>
                </m:e>
              </m:acc>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borderBox>
        </m:oMath>
      </m:oMathPara>
    </w:p>
    <w:p w14:paraId="40730367"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This means:</w:t>
      </w:r>
    </w:p>
    <w:p w14:paraId="17564DC1" w14:textId="6C58A625"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1.    Express the twist vector </w:t>
      </w:r>
      <m:oMath>
        <m:r>
          <w:rPr>
            <w:rFonts w:ascii="Cambria Math" w:eastAsia="宋体" w:hAnsi="Cambria Math"/>
          </w:rPr>
          <m:t>ξ</m:t>
        </m:r>
      </m:oMath>
      <w:r w:rsidR="00597491">
        <w:rPr>
          <w:rFonts w:eastAsia="宋体" w:hint="eastAsia"/>
          <w:lang w:eastAsia="zh-CN"/>
        </w:rPr>
        <w:t xml:space="preserve"> </w:t>
      </w:r>
      <w:r w:rsidRPr="00DD5604">
        <w:rPr>
          <w:rFonts w:eastAsia="宋体"/>
          <w:lang w:eastAsia="zh-CN"/>
        </w:rPr>
        <w:t xml:space="preserve">as a matrix </w:t>
      </w:r>
      <m:oMath>
        <m:r>
          <w:rPr>
            <w:rFonts w:ascii="Cambria Math" w:eastAsia="宋体" w:hAnsi="Cambria Math"/>
          </w:rPr>
          <m:t>ξ</m:t>
        </m:r>
      </m:oMath>
      <w:r w:rsidRPr="00DD5604">
        <w:rPr>
          <w:rFonts w:eastAsia="宋体"/>
          <w:lang w:eastAsia="zh-CN"/>
        </w:rPr>
        <w:t>;</w:t>
      </w:r>
    </w:p>
    <w:p w14:paraId="64F19597" w14:textId="4E959F4C"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2.    Transform the coordinate system using </w:t>
      </w:r>
      <m:oMath>
        <m:r>
          <w:rPr>
            <w:rFonts w:ascii="Cambria Math" w:eastAsia="宋体" w:hAnsi="Cambria Math"/>
          </w:rPr>
          <m:t>g</m:t>
        </m:r>
        <m:acc>
          <m:accPr>
            <m:chr m:val="ˆ"/>
            <m:ctrlPr>
              <w:rPr>
                <w:rFonts w:ascii="Cambria Math" w:eastAsia="宋体" w:hAnsi="Cambria Math"/>
                <w:bCs/>
              </w:rPr>
            </m:ctrlPr>
          </m:accPr>
          <m:e>
            <m:r>
              <w:rPr>
                <w:rFonts w:ascii="Cambria Math" w:eastAsia="宋体" w:hAnsi="Cambria Math"/>
              </w:rPr>
              <m:t>ξ</m:t>
            </m:r>
          </m:e>
        </m:acc>
        <m:sSup>
          <m:sSupPr>
            <m:ctrlPr>
              <w:rPr>
                <w:rFonts w:ascii="Cambria Math" w:eastAsia="宋体" w:hAnsi="Cambria Math"/>
                <w:bCs/>
              </w:rPr>
            </m:ctrlPr>
          </m:sSupPr>
          <m:e>
            <m:r>
              <w:rPr>
                <w:rFonts w:ascii="Cambria Math" w:eastAsia="宋体" w:hAnsi="Cambria Math"/>
              </w:rPr>
              <m:t>g</m:t>
            </m:r>
          </m:e>
          <m:sup>
            <m:r>
              <w:rPr>
                <w:rFonts w:ascii="Cambria Math" w:eastAsia="宋体" w:hAnsi="Cambria Math"/>
              </w:rPr>
              <m:t>-1</m:t>
            </m:r>
          </m:sup>
        </m:sSup>
      </m:oMath>
      <w:r w:rsidRPr="00DD5604">
        <w:rPr>
          <w:rFonts w:eastAsia="宋体"/>
          <w:lang w:eastAsia="zh-CN"/>
        </w:rPr>
        <w:t>;</w:t>
      </w:r>
    </w:p>
    <w:p w14:paraId="2304AFB4"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3.    Then use the vee operator to convert the result back into a six-dimensional vector.</w:t>
      </w:r>
    </w:p>
    <w:p w14:paraId="05D54ACF"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Therefore, </w:t>
      </w:r>
    </w:p>
    <w:p w14:paraId="62A3A670" w14:textId="1C65E195" w:rsidR="00DD5604" w:rsidRPr="00597491" w:rsidRDefault="00597491" w:rsidP="00DD5604">
      <w:pPr>
        <w:pBdr>
          <w:left w:val="single" w:sz="18" w:space="8" w:color="2E74B5"/>
        </w:pBdr>
        <w:shd w:val="clear" w:color="auto" w:fill="F4F6F9"/>
        <w:spacing w:line="240" w:lineRule="auto"/>
        <w:ind w:right="115"/>
        <w:rPr>
          <w:rFonts w:eastAsia="宋体" w:hint="eastAsia"/>
          <w:lang w:eastAsia="zh-CN"/>
        </w:rPr>
      </w:pPr>
      <m:oMathPara>
        <m:oMath>
          <m:func>
            <m:funcPr>
              <m:ctrlPr>
                <w:rPr>
                  <w:rFonts w:ascii="Cambria Math" w:eastAsia="宋体" w:hAnsi="Cambria Math"/>
                </w:rPr>
              </m:ctrlPr>
            </m:funcPr>
            <m:fName>
              <m:sSub>
                <m:sSubPr>
                  <m:ctrlPr>
                    <w:rPr>
                      <w:rFonts w:ascii="Cambria Math" w:eastAsia="宋体" w:hAnsi="Cambria Math"/>
                    </w:rPr>
                  </m:ctrlPr>
                </m:sSubPr>
                <m:e>
                  <m:r>
                    <m:rPr>
                      <m:sty m:val="p"/>
                    </m:rPr>
                    <w:rPr>
                      <w:rFonts w:ascii="Cambria Math" w:eastAsia="宋体" w:hAnsi="Cambria Math"/>
                    </w:rPr>
                    <m:t>Ad</m:t>
                  </m:r>
                </m:e>
                <m:sub>
                  <m:r>
                    <w:rPr>
                      <w:rFonts w:ascii="Cambria Math" w:eastAsia="宋体" w:hAnsi="Cambria Math"/>
                    </w:rPr>
                    <m:t>g</m:t>
                  </m:r>
                </m:sub>
              </m:sSub>
            </m:fName>
            <m:e>
              <m:r>
                <w:rPr>
                  <w:rFonts w:ascii="Cambria Math" w:eastAsia="宋体" w:hAnsi="Cambria Math"/>
                </w:rPr>
                <m:t>ξ</m:t>
              </m:r>
            </m:e>
          </m:func>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g</m:t>
                  </m:r>
                  <m:acc>
                    <m:accPr>
                      <m:chr m:val="ˆ"/>
                      <m:ctrlPr>
                        <w:rPr>
                          <w:rFonts w:ascii="Cambria Math" w:eastAsia="宋体" w:hAnsi="Cambria Math"/>
                        </w:rPr>
                      </m:ctrlPr>
                    </m:accPr>
                    <m:e>
                      <m:r>
                        <w:rPr>
                          <w:rFonts w:ascii="Cambria Math" w:eastAsia="宋体" w:hAnsi="Cambria Math"/>
                        </w:rPr>
                        <m:t>ξ</m:t>
                      </m:r>
                    </m:e>
                  </m:acc>
                  <m:sSup>
                    <m:sSupPr>
                      <m:ctrlPr>
                        <w:rPr>
                          <w:rFonts w:ascii="Cambria Math" w:eastAsia="宋体" w:hAnsi="Cambria Math"/>
                        </w:rPr>
                      </m:ctrlPr>
                    </m:sSupPr>
                    <m:e>
                      <m: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r>
            <w:rPr>
              <w:rFonts w:ascii="Cambria Math" w:eastAsia="宋体" w:hAnsi="Cambria Math"/>
            </w:rPr>
            <m:t>.</m:t>
          </m:r>
        </m:oMath>
      </m:oMathPara>
    </w:p>
    <w:p w14:paraId="3B34FC37"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This is the fundamental definition of the adjoint transformation in robotics.</w:t>
      </w:r>
    </w:p>
    <w:p w14:paraId="7ABCA889" w14:textId="49527EB0"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Calculating </w:t>
      </w:r>
      <m:oMath>
        <m:r>
          <w:rPr>
            <w:rFonts w:ascii="Cambria Math" w:eastAsia="宋体" w:hAnsi="Cambria Math"/>
          </w:rPr>
          <m:t>g</m:t>
        </m:r>
        <m:acc>
          <m:accPr>
            <m:chr m:val="ˆ"/>
            <m:ctrlPr>
              <w:rPr>
                <w:rFonts w:ascii="Cambria Math" w:eastAsia="宋体" w:hAnsi="Cambria Math"/>
                <w:bCs/>
              </w:rPr>
            </m:ctrlPr>
          </m:accPr>
          <m:e>
            <m:r>
              <w:rPr>
                <w:rFonts w:ascii="Cambria Math" w:eastAsia="宋体" w:hAnsi="Cambria Math"/>
              </w:rPr>
              <m:t>ξ</m:t>
            </m:r>
          </m:e>
        </m:acc>
        <m:sSup>
          <m:sSupPr>
            <m:ctrlPr>
              <w:rPr>
                <w:rFonts w:ascii="Cambria Math" w:eastAsia="宋体" w:hAnsi="Cambria Math"/>
                <w:bCs/>
              </w:rPr>
            </m:ctrlPr>
          </m:sSupPr>
          <m:e>
            <m:r>
              <w:rPr>
                <w:rFonts w:ascii="Cambria Math" w:eastAsia="宋体" w:hAnsi="Cambria Math"/>
              </w:rPr>
              <m:t>g</m:t>
            </m:r>
          </m:e>
          <m:sup>
            <m:r>
              <w:rPr>
                <w:rFonts w:ascii="Cambria Math" w:eastAsia="宋体" w:hAnsi="Cambria Math"/>
              </w:rPr>
              <m:t>-1</m:t>
            </m:r>
          </m:sup>
        </m:sSup>
      </m:oMath>
      <w:r w:rsidR="00597491">
        <w:rPr>
          <w:rFonts w:eastAsia="宋体" w:hint="eastAsia"/>
          <w:bCs/>
          <w:lang w:eastAsia="zh-CN"/>
        </w:rPr>
        <w:t xml:space="preserve"> </w:t>
      </w:r>
      <w:r w:rsidRPr="00DD5604">
        <w:rPr>
          <w:rFonts w:eastAsia="宋体"/>
          <w:lang w:eastAsia="zh-CN"/>
        </w:rPr>
        <w:t>for each twist is cumbersome, so by organizing this operation into a fixed 6×6 matrix, we obtain the quick formula.</w:t>
      </w:r>
    </w:p>
    <w:p w14:paraId="329A98D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4. The quick formula is derived from the definition</w:t>
      </w:r>
    </w:p>
    <w:p w14:paraId="6FE545F1"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Let</w:t>
      </w:r>
    </w:p>
    <w:p w14:paraId="49B91B59" w14:textId="50E3EAA9"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m:rPr>
              <m:sty m:val="bi"/>
            </m:rPr>
            <w:rPr>
              <w:rFonts w:ascii="Cambria Math" w:eastAsia="宋体" w:hAnsi="Cambria Math"/>
            </w:rPr>
            <m:t>g</m:t>
          </m:r>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m:rPr>
                        <m:sty m:val="bi"/>
                      </m:rPr>
                      <w:rPr>
                        <w:rFonts w:ascii="Cambria Math" w:eastAsia="宋体" w:hAnsi="Cambria Math"/>
                      </w:rPr>
                      <m:t>R</m:t>
                    </m:r>
                  </m:e>
                  <m:e>
                    <m:r>
                      <m:rPr>
                        <m:sty m:val="bi"/>
                      </m:rPr>
                      <w:rPr>
                        <w:rFonts w:ascii="Cambria Math" w:eastAsia="宋体" w:hAnsi="Cambria Math"/>
                      </w:rPr>
                      <m:t>p</m:t>
                    </m:r>
                  </m:e>
                </m:mr>
                <m:mr>
                  <m:e>
                    <m:r>
                      <w:rPr>
                        <w:rFonts w:ascii="Cambria Math" w:eastAsia="宋体" w:hAnsi="Cambria Math"/>
                      </w:rPr>
                      <m:t>0</m:t>
                    </m:r>
                  </m:e>
                  <m:e>
                    <m:r>
                      <w:rPr>
                        <w:rFonts w:ascii="Cambria Math" w:eastAsia="宋体" w:hAnsi="Cambria Math"/>
                      </w:rPr>
                      <m:t>1</m:t>
                    </m:r>
                  </m:e>
                </m:mr>
              </m:m>
            </m:e>
          </m:d>
          <m:r>
            <w:rPr>
              <w:rFonts w:ascii="Cambria Math" w:eastAsia="宋体" w:hAnsi="Cambria Math"/>
            </w:rPr>
            <m:t>,</m:t>
          </m:r>
          <m:r>
            <w:rPr>
              <w:rFonts w:ascii="Cambria Math" w:eastAsia="宋体" w:hAnsi="Cambria Math"/>
              <w:i/>
            </w:rPr>
            <m:t> </m:t>
          </m:r>
          <m:r>
            <w:rPr>
              <w:rFonts w:ascii="Cambria Math" w:eastAsia="宋体" w:hAnsi="Cambria Math"/>
              <w:i/>
            </w:rPr>
            <m:t> </m:t>
          </m:r>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p>
                      <m:sSupPr>
                        <m:ctrlPr>
                          <w:rPr>
                            <w:rFonts w:ascii="Cambria Math" w:eastAsia="宋体" w:hAnsi="Cambria Math"/>
                          </w:rPr>
                        </m:ctrlPr>
                      </m:sSupPr>
                      <m:e>
                        <m:r>
                          <m:rPr>
                            <m:sty m:val="bi"/>
                          </m:rPr>
                          <w:rPr>
                            <w:rFonts w:ascii="Cambria Math" w:eastAsia="宋体" w:hAnsi="Cambria Math"/>
                          </w:rPr>
                          <m:t>R</m:t>
                        </m:r>
                      </m:e>
                      <m:sup>
                        <m:r>
                          <m:rPr>
                            <m:sty m:val="bi"/>
                          </m:rPr>
                          <w:rPr>
                            <w:rFonts w:ascii="Cambria Math" w:eastAsia="宋体" w:hAnsi="Cambria Math"/>
                          </w:rPr>
                          <m:t>T</m:t>
                        </m:r>
                      </m:sup>
                    </m:sSup>
                  </m:e>
                  <m:e>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R</m:t>
                        </m:r>
                      </m:e>
                      <m:sup>
                        <m:r>
                          <m:rPr>
                            <m:sty m:val="bi"/>
                          </m:rPr>
                          <w:rPr>
                            <w:rFonts w:ascii="Cambria Math" w:eastAsia="宋体" w:hAnsi="Cambria Math"/>
                          </w:rPr>
                          <m:t>T</m:t>
                        </m:r>
                      </m:sup>
                    </m:sSup>
                    <m:r>
                      <m:rPr>
                        <m:sty m:val="bi"/>
                      </m:rPr>
                      <w:rPr>
                        <w:rFonts w:ascii="Cambria Math" w:eastAsia="宋体" w:hAnsi="Cambria Math"/>
                      </w:rPr>
                      <m:t>p</m:t>
                    </m:r>
                  </m:e>
                </m:mr>
                <m:mr>
                  <m:e>
                    <m:r>
                      <w:rPr>
                        <w:rFonts w:ascii="Cambria Math" w:eastAsia="宋体" w:hAnsi="Cambria Math"/>
                      </w:rPr>
                      <m:t>0</m:t>
                    </m:r>
                  </m:e>
                  <m:e>
                    <m:r>
                      <w:rPr>
                        <w:rFonts w:ascii="Cambria Math" w:eastAsia="宋体" w:hAnsi="Cambria Math"/>
                      </w:rPr>
                      <m:t>1</m:t>
                    </m:r>
                  </m:e>
                </m:mr>
              </m:m>
            </m:e>
          </m:d>
          <m:r>
            <w:rPr>
              <w:rFonts w:ascii="Cambria Math" w:eastAsia="宋体" w:hAnsi="Cambria Math"/>
            </w:rPr>
            <m:t>,</m:t>
          </m:r>
        </m:oMath>
      </m:oMathPara>
    </w:p>
    <w:p w14:paraId="5D5AF547"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and </w:t>
      </w:r>
    </w:p>
    <w:p w14:paraId="05809DBB" w14:textId="38055957"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acc>
            <m:accPr>
              <m:chr m:val="ˆ"/>
              <m:ctrlPr>
                <w:rPr>
                  <w:rFonts w:ascii="Cambria Math" w:eastAsia="宋体" w:hAnsi="Cambria Math"/>
                </w:rPr>
              </m:ctrlPr>
            </m:accPr>
            <m:e>
              <m:r>
                <m:rPr>
                  <m:sty m:val="bi"/>
                </m:rPr>
                <w:rPr>
                  <w:rFonts w:ascii="Cambria Math" w:eastAsia="宋体" w:hAnsi="Cambria Math"/>
                </w:rPr>
                <m:t>ξ</m:t>
              </m:r>
            </m:e>
          </m:acc>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ω</m:t>
                            </m:r>
                          </m:e>
                        </m:d>
                      </m:e>
                      <m:sub>
                        <m:r>
                          <w:rPr>
                            <w:rFonts w:ascii="Cambria Math" w:eastAsia="宋体" w:hAnsi="Cambria Math"/>
                          </w:rPr>
                          <m:t>×</m:t>
                        </m:r>
                      </m:sub>
                    </m:sSub>
                  </m:e>
                  <m:e>
                    <m:r>
                      <m:rPr>
                        <m:sty m:val="bi"/>
                      </m:rPr>
                      <w:rPr>
                        <w:rFonts w:ascii="Cambria Math" w:eastAsia="宋体" w:hAnsi="Cambria Math"/>
                      </w:rPr>
                      <m:t>v</m:t>
                    </m:r>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m:t>
          </m:r>
        </m:oMath>
      </m:oMathPara>
    </w:p>
    <w:p w14:paraId="322FC8DB"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Substituting into the definition: </w:t>
      </w:r>
    </w:p>
    <w:p w14:paraId="6E393CB1" w14:textId="4B083C78"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m:rPr>
              <m:sty m:val="bi"/>
            </m:rPr>
            <w:rPr>
              <w:rFonts w:ascii="Cambria Math" w:eastAsia="宋体" w:hAnsi="Cambria Math"/>
            </w:rPr>
            <m:t>g</m:t>
          </m:r>
          <m:acc>
            <m:accPr>
              <m:chr m:val="ˆ"/>
              <m:ctrlPr>
                <w:rPr>
                  <w:rFonts w:ascii="Cambria Math" w:eastAsia="宋体" w:hAnsi="Cambria Math"/>
                </w:rPr>
              </m:ctrlPr>
            </m:accPr>
            <m:e>
              <m:r>
                <m:rPr>
                  <m:sty m:val="bi"/>
                </m:rPr>
                <w:rPr>
                  <w:rFonts w:ascii="Cambria Math" w:eastAsia="宋体" w:hAnsi="Cambria Math"/>
                </w:rPr>
                <m:t>ξ</m:t>
              </m:r>
            </m:e>
          </m:acc>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r>
            <w:rPr>
              <w:rFonts w:ascii="Cambria Math" w:eastAsia="宋体" w:hAnsi="Cambria Math"/>
            </w:rPr>
            <m:t>.</m:t>
          </m:r>
        </m:oMath>
      </m:oMathPara>
    </w:p>
    <w:p w14:paraId="24DA48E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lastRenderedPageBreak/>
        <w:t>First multiplication:</w:t>
      </w:r>
    </w:p>
    <w:p w14:paraId="652C0129" w14:textId="76AF0025"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m:rPr>
              <m:sty m:val="bi"/>
            </m:rPr>
            <w:rPr>
              <w:rFonts w:ascii="Cambria Math" w:eastAsia="宋体" w:hAnsi="Cambria Math"/>
            </w:rPr>
            <m:t>g</m:t>
          </m:r>
          <m:acc>
            <m:accPr>
              <m:chr m:val="ˆ"/>
              <m:ctrlPr>
                <w:rPr>
                  <w:rFonts w:ascii="Cambria Math" w:eastAsia="宋体" w:hAnsi="Cambria Math"/>
                </w:rPr>
              </m:ctrlPr>
            </m:accPr>
            <m:e>
              <m:r>
                <m:rPr>
                  <m:sty m:val="bi"/>
                </m:rPr>
                <w:rPr>
                  <w:rFonts w:ascii="Cambria Math" w:eastAsia="宋体" w:hAnsi="Cambria Math"/>
                </w:rPr>
                <m:t>ξ</m:t>
              </m:r>
            </m:e>
          </m:acc>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m:rPr>
                        <m:sty m:val="bi"/>
                      </m:rPr>
                      <w:rPr>
                        <w:rFonts w:ascii="Cambria Math" w:eastAsia="宋体" w:hAnsi="Cambria Math"/>
                      </w:rPr>
                      <m:t>R</m:t>
                    </m:r>
                  </m:e>
                  <m:e>
                    <m:r>
                      <m:rPr>
                        <m:sty m:val="bi"/>
                      </m:rPr>
                      <w:rPr>
                        <w:rFonts w:ascii="Cambria Math" w:eastAsia="宋体" w:hAnsi="Cambria Math"/>
                      </w:rPr>
                      <m:t>p</m:t>
                    </m:r>
                  </m:e>
                </m:mr>
                <m:mr>
                  <m:e>
                    <m:r>
                      <w:rPr>
                        <w:rFonts w:ascii="Cambria Math" w:eastAsia="宋体" w:hAnsi="Cambria Math"/>
                      </w:rPr>
                      <m:t>0</m:t>
                    </m:r>
                  </m:e>
                  <m:e>
                    <m:r>
                      <w:rPr>
                        <w:rFonts w:ascii="Cambria Math" w:eastAsia="宋体" w:hAnsi="Cambria Math"/>
                      </w:rPr>
                      <m:t>1</m:t>
                    </m:r>
                  </m:e>
                </m:mr>
              </m:m>
            </m:e>
          </m:d>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ω</m:t>
                            </m:r>
                          </m:e>
                        </m:d>
                      </m:e>
                      <m:sub>
                        <m:r>
                          <w:rPr>
                            <w:rFonts w:ascii="Cambria Math" w:eastAsia="宋体" w:hAnsi="Cambria Math"/>
                          </w:rPr>
                          <m:t>×</m:t>
                        </m:r>
                      </m:sub>
                    </m:sSub>
                  </m:e>
                  <m:e>
                    <m:r>
                      <m:rPr>
                        <m:sty m:val="bi"/>
                      </m:rPr>
                      <w:rPr>
                        <w:rFonts w:ascii="Cambria Math" w:eastAsia="宋体" w:hAnsi="Cambria Math"/>
                      </w:rPr>
                      <m:t>v</m:t>
                    </m:r>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m:rPr>
                        <m:sty m:val="bi"/>
                      </m:rP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ω</m:t>
                            </m:r>
                          </m:e>
                        </m:d>
                      </m:e>
                      <m:sub>
                        <m:r>
                          <w:rPr>
                            <w:rFonts w:ascii="Cambria Math" w:eastAsia="宋体" w:hAnsi="Cambria Math"/>
                          </w:rPr>
                          <m:t>×</m:t>
                        </m:r>
                      </m:sub>
                    </m:sSub>
                  </m:e>
                  <m:e>
                    <m:r>
                      <m:rPr>
                        <m:sty m:val="bi"/>
                      </m:rPr>
                      <w:rPr>
                        <w:rFonts w:ascii="Cambria Math" w:eastAsia="宋体" w:hAnsi="Cambria Math"/>
                      </w:rPr>
                      <m:t>Rv</m:t>
                    </m:r>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m:t>
          </m:r>
        </m:oMath>
      </m:oMathPara>
    </w:p>
    <w:p w14:paraId="64357F06" w14:textId="414CB6DC"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Multiply by </w:t>
      </w:r>
      <m:oMath>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oMath>
      <w:r w:rsidRPr="00DD5604">
        <w:rPr>
          <w:rFonts w:eastAsia="宋体"/>
          <w:lang w:eastAsia="zh-CN"/>
        </w:rPr>
        <w:t xml:space="preserve"> again:</w:t>
      </w:r>
    </w:p>
    <w:p w14:paraId="7356F00E" w14:textId="1C9C7367"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m:rPr>
              <m:sty m:val="bi"/>
            </m:rPr>
            <w:rPr>
              <w:rFonts w:ascii="Cambria Math" w:eastAsia="宋体" w:hAnsi="Cambria Math"/>
            </w:rPr>
            <m:t>g</m:t>
          </m:r>
          <m:acc>
            <m:accPr>
              <m:chr m:val="ˆ"/>
              <m:ctrlPr>
                <w:rPr>
                  <w:rFonts w:ascii="Cambria Math" w:eastAsia="宋体" w:hAnsi="Cambria Math"/>
                </w:rPr>
              </m:ctrlPr>
            </m:accPr>
            <m:e>
              <m:r>
                <m:rPr>
                  <m:sty m:val="bi"/>
                </m:rPr>
                <w:rPr>
                  <w:rFonts w:ascii="Cambria Math" w:eastAsia="宋体" w:hAnsi="Cambria Math"/>
                </w:rPr>
                <m:t>ξ</m:t>
              </m:r>
            </m:e>
          </m:acc>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m:rPr>
                        <m:sty m:val="bi"/>
                      </m:rP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m:rPr>
                            <m:sty m:val="bi"/>
                          </m:rPr>
                          <w:rPr>
                            <w:rFonts w:ascii="Cambria Math" w:eastAsia="宋体" w:hAnsi="Cambria Math"/>
                          </w:rPr>
                          <m:t>R</m:t>
                        </m:r>
                      </m:e>
                      <m:sup>
                        <m:r>
                          <m:rPr>
                            <m:sty m:val="bi"/>
                          </m:rPr>
                          <w:rPr>
                            <w:rFonts w:ascii="Cambria Math" w:eastAsia="宋体" w:hAnsi="Cambria Math"/>
                          </w:rPr>
                          <m:t>T</m:t>
                        </m:r>
                      </m:sup>
                    </m:sSup>
                  </m:e>
                  <m:e>
                    <m:r>
                      <w:rPr>
                        <w:rFonts w:ascii="Cambria Math" w:eastAsia="宋体" w:hAnsi="Cambria Math"/>
                      </w:rPr>
                      <m:t>-</m:t>
                    </m:r>
                    <m:r>
                      <m:rPr>
                        <m:sty m:val="bi"/>
                      </m:rP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m:rPr>
                            <m:sty m:val="bi"/>
                          </m:rPr>
                          <w:rPr>
                            <w:rFonts w:ascii="Cambria Math" w:eastAsia="宋体" w:hAnsi="Cambria Math"/>
                          </w:rPr>
                          <m:t>R</m:t>
                        </m:r>
                      </m:e>
                      <m:sup>
                        <m:r>
                          <m:rPr>
                            <m:sty m:val="bi"/>
                          </m:rPr>
                          <w:rPr>
                            <w:rFonts w:ascii="Cambria Math" w:eastAsia="宋体" w:hAnsi="Cambria Math"/>
                          </w:rPr>
                          <m:t>T</m:t>
                        </m:r>
                      </m:sup>
                    </m:sSup>
                    <m:r>
                      <m:rPr>
                        <m:sty m:val="bi"/>
                      </m:rPr>
                      <w:rPr>
                        <w:rFonts w:ascii="Cambria Math" w:eastAsia="宋体" w:hAnsi="Cambria Math"/>
                      </w:rPr>
                      <m:t>p</m:t>
                    </m:r>
                    <m:r>
                      <w:rPr>
                        <w:rFonts w:ascii="Cambria Math" w:eastAsia="宋体" w:hAnsi="Cambria Math"/>
                      </w:rPr>
                      <m:t>+</m:t>
                    </m:r>
                    <m:r>
                      <m:rPr>
                        <m:sty m:val="bi"/>
                      </m:rPr>
                      <w:rPr>
                        <w:rFonts w:ascii="Cambria Math" w:eastAsia="宋体" w:hAnsi="Cambria Math"/>
                      </w:rPr>
                      <m:t>Rv</m:t>
                    </m:r>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m:t>
          </m:r>
        </m:oMath>
      </m:oMathPara>
    </w:p>
    <w:p w14:paraId="694431FC"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Using</w:t>
      </w:r>
    </w:p>
    <w:p w14:paraId="783E75C6" w14:textId="461C5D4A"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m:rPr>
              <m:sty m:val="bi"/>
            </m:rPr>
            <w:rPr>
              <w:rFonts w:ascii="Cambria Math" w:eastAsia="宋体" w:hAnsi="Cambria Math"/>
            </w:rPr>
            <m:t>R</m:t>
          </m:r>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ω</m:t>
                  </m:r>
                </m:e>
              </m:d>
            </m:e>
            <m:sub>
              <m:r>
                <w:rPr>
                  <w:rFonts w:ascii="Cambria Math" w:eastAsia="宋体" w:hAnsi="Cambria Math"/>
                </w:rPr>
                <m:t>×</m:t>
              </m:r>
            </m:sub>
          </m:sSub>
          <m:sSup>
            <m:sSupPr>
              <m:ctrlPr>
                <w:rPr>
                  <w:rFonts w:ascii="Cambria Math" w:eastAsia="宋体" w:hAnsi="Cambria Math"/>
                </w:rPr>
              </m:ctrlPr>
            </m:sSupPr>
            <m:e>
              <m:r>
                <m:rPr>
                  <m:sty m:val="bi"/>
                </m:rPr>
                <w:rPr>
                  <w:rFonts w:ascii="Cambria Math" w:eastAsia="宋体" w:hAnsi="Cambria Math"/>
                </w:rPr>
                <m:t>R</m:t>
              </m:r>
            </m:e>
            <m:sup>
              <m:r>
                <m:rPr>
                  <m:sty m:val="bi"/>
                </m:rPr>
                <w:rPr>
                  <w:rFonts w:ascii="Cambria Math" w:eastAsia="宋体" w:hAnsi="Cambria Math"/>
                </w:rPr>
                <m:t>T</m:t>
              </m:r>
            </m:sup>
          </m:sSup>
          <m: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Rω</m:t>
                  </m:r>
                </m:e>
              </m:d>
            </m:e>
            <m:sub>
              <m:r>
                <w:rPr>
                  <w:rFonts w:ascii="Cambria Math" w:eastAsia="宋体" w:hAnsi="Cambria Math"/>
                </w:rPr>
                <m:t>×</m:t>
              </m:r>
            </m:sub>
          </m:sSub>
          <m:r>
            <w:rPr>
              <w:rFonts w:ascii="Cambria Math" w:eastAsia="宋体" w:hAnsi="Cambria Math"/>
            </w:rPr>
            <m:t>,</m:t>
          </m:r>
        </m:oMath>
      </m:oMathPara>
    </w:p>
    <w:p w14:paraId="0F3915FC"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and</w:t>
      </w:r>
    </w:p>
    <w:p w14:paraId="1C0D0B23" w14:textId="3DCF8541"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w:rPr>
              <w:rFonts w:ascii="Cambria Math" w:eastAsia="宋体" w:hAnsi="Cambria Math"/>
            </w:rPr>
            <m:t>-</m:t>
          </m:r>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Rω</m:t>
                  </m:r>
                </m:e>
              </m:d>
            </m:e>
            <m:sub>
              <m:r>
                <w:rPr>
                  <w:rFonts w:ascii="Cambria Math" w:eastAsia="宋体" w:hAnsi="Cambria Math"/>
                </w:rPr>
                <m:t>×</m:t>
              </m:r>
            </m:sub>
          </m:sSub>
          <m:r>
            <m:rPr>
              <m:sty m:val="bi"/>
            </m:rPr>
            <w:rPr>
              <w:rFonts w:ascii="Cambria Math" w:eastAsia="宋体" w:hAnsi="Cambria Math"/>
            </w:rPr>
            <m:t>p</m:t>
          </m:r>
          <m:r>
            <w:rPr>
              <w:rFonts w:ascii="Cambria Math" w:eastAsia="宋体" w:hAnsi="Cambria Math"/>
            </w:rPr>
            <m:t>=-</m:t>
          </m:r>
          <m:d>
            <m:dPr>
              <m:ctrlPr>
                <w:rPr>
                  <w:rFonts w:ascii="Cambria Math" w:eastAsia="宋体" w:hAnsi="Cambria Math"/>
                </w:rPr>
              </m:ctrlPr>
            </m:dPr>
            <m:e>
              <m:r>
                <m:rPr>
                  <m:sty m:val="bi"/>
                </m:rPr>
                <w:rPr>
                  <w:rFonts w:ascii="Cambria Math" w:eastAsia="宋体" w:hAnsi="Cambria Math"/>
                </w:rPr>
                <m:t>Rω</m:t>
              </m:r>
            </m:e>
          </m:d>
          <m:r>
            <w:rPr>
              <w:rFonts w:ascii="Cambria Math" w:eastAsia="宋体" w:hAnsi="Cambria Math"/>
            </w:rPr>
            <m:t>×</m:t>
          </m:r>
          <m:r>
            <m:rPr>
              <m:sty m:val="bi"/>
            </m:rPr>
            <w:rPr>
              <w:rFonts w:ascii="Cambria Math" w:eastAsia="宋体" w:hAnsi="Cambria Math"/>
            </w:rPr>
            <m:t>p</m:t>
          </m:r>
          <m:r>
            <w:rPr>
              <w:rFonts w:ascii="Cambria Math" w:eastAsia="宋体" w:hAnsi="Cambria Math"/>
            </w:rPr>
            <m:t>=</m:t>
          </m:r>
          <m:r>
            <m:rPr>
              <m:sty m:val="bi"/>
            </m:rPr>
            <w:rPr>
              <w:rFonts w:ascii="Cambria Math" w:eastAsia="宋体" w:hAnsi="Cambria Math"/>
            </w:rPr>
            <m:t>p</m:t>
          </m:r>
          <m:r>
            <w:rPr>
              <w:rFonts w:ascii="Cambria Math" w:eastAsia="宋体" w:hAnsi="Cambria Math"/>
            </w:rPr>
            <m:t>×</m:t>
          </m:r>
          <m:d>
            <m:dPr>
              <m:ctrlPr>
                <w:rPr>
                  <w:rFonts w:ascii="Cambria Math" w:eastAsia="宋体" w:hAnsi="Cambria Math"/>
                </w:rPr>
              </m:ctrlPr>
            </m:dPr>
            <m:e>
              <m:r>
                <m:rPr>
                  <m:sty m:val="bi"/>
                </m:rPr>
                <w:rPr>
                  <w:rFonts w:ascii="Cambria Math" w:eastAsia="宋体" w:hAnsi="Cambria Math"/>
                </w:rPr>
                <m:t>Rω</m:t>
              </m:r>
            </m:e>
          </m:d>
          <m:r>
            <w:rPr>
              <w:rFonts w:ascii="Cambria Math" w:eastAsia="宋体" w:hAnsi="Cambria Math"/>
            </w:rPr>
            <m:t>,</m:t>
          </m:r>
        </m:oMath>
      </m:oMathPara>
    </w:p>
    <w:p w14:paraId="3B710619"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we obtain</w:t>
      </w:r>
    </w:p>
    <w:p w14:paraId="7A03B263" w14:textId="4C6DC309"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r>
            <m:rPr>
              <m:sty m:val="bi"/>
            </m:rPr>
            <w:rPr>
              <w:rFonts w:ascii="Cambria Math" w:eastAsia="宋体" w:hAnsi="Cambria Math"/>
            </w:rPr>
            <m:t>g</m:t>
          </m:r>
          <m:acc>
            <m:accPr>
              <m:chr m:val="ˆ"/>
              <m:ctrlPr>
                <w:rPr>
                  <w:rFonts w:ascii="Cambria Math" w:eastAsia="宋体" w:hAnsi="Cambria Math"/>
                </w:rPr>
              </m:ctrlPr>
            </m:accPr>
            <m:e>
              <m:r>
                <m:rPr>
                  <m:sty m:val="bi"/>
                </m:rPr>
                <w:rPr>
                  <w:rFonts w:ascii="Cambria Math" w:eastAsia="宋体" w:hAnsi="Cambria Math"/>
                </w:rPr>
                <m:t>ξ</m:t>
              </m:r>
            </m:e>
          </m:acc>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Rω</m:t>
                            </m:r>
                          </m:e>
                        </m:d>
                      </m:e>
                      <m:sub>
                        <m:r>
                          <w:rPr>
                            <w:rFonts w:ascii="Cambria Math" w:eastAsia="宋体" w:hAnsi="Cambria Math"/>
                          </w:rPr>
                          <m:t>×</m:t>
                        </m:r>
                      </m:sub>
                    </m:sSub>
                  </m:e>
                  <m:e>
                    <m:r>
                      <m:rPr>
                        <m:sty m:val="bi"/>
                      </m:rPr>
                      <w:rPr>
                        <w:rFonts w:ascii="Cambria Math" w:eastAsia="宋体" w:hAnsi="Cambria Math"/>
                      </w:rPr>
                      <m:t>Rv</m:t>
                    </m:r>
                    <m:r>
                      <w:rPr>
                        <w:rFonts w:ascii="Cambria Math" w:eastAsia="宋体" w:hAnsi="Cambria Math"/>
                      </w:rPr>
                      <m:t>+</m:t>
                    </m:r>
                    <m:r>
                      <m:rPr>
                        <m:sty m:val="bi"/>
                      </m:rPr>
                      <w:rPr>
                        <w:rFonts w:ascii="Cambria Math" w:eastAsia="宋体" w:hAnsi="Cambria Math"/>
                      </w:rPr>
                      <m:t>p</m:t>
                    </m:r>
                    <m:r>
                      <w:rPr>
                        <w:rFonts w:ascii="Cambria Math" w:eastAsia="宋体" w:hAnsi="Cambria Math"/>
                      </w:rPr>
                      <m:t>×</m:t>
                    </m:r>
                    <m:d>
                      <m:dPr>
                        <m:ctrlPr>
                          <w:rPr>
                            <w:rFonts w:ascii="Cambria Math" w:eastAsia="宋体" w:hAnsi="Cambria Math"/>
                          </w:rPr>
                        </m:ctrlPr>
                      </m:dPr>
                      <m:e>
                        <m:r>
                          <m:rPr>
                            <m:sty m:val="bi"/>
                          </m:rPr>
                          <w:rPr>
                            <w:rFonts w:ascii="Cambria Math" w:eastAsia="宋体" w:hAnsi="Cambria Math"/>
                          </w:rPr>
                          <m:t>Rω</m:t>
                        </m:r>
                      </m:e>
                    </m:d>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m:t>
          </m:r>
        </m:oMath>
      </m:oMathPara>
    </w:p>
    <w:p w14:paraId="7ADF80D7"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Take the vee: </w:t>
      </w:r>
    </w:p>
    <w:p w14:paraId="6B5EA220" w14:textId="5C7ED7F9"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sSup>
            <m:sSupPr>
              <m:ctrlPr>
                <w:rPr>
                  <w:rFonts w:ascii="Cambria Math" w:eastAsia="宋体" w:hAnsi="Cambria Math"/>
                </w:rPr>
              </m:ctrlPr>
            </m:sSupPr>
            <m:e>
              <m:d>
                <m:dPr>
                  <m:ctrlPr>
                    <w:rPr>
                      <w:rFonts w:ascii="Cambria Math" w:eastAsia="宋体" w:hAnsi="Cambria Math"/>
                    </w:rPr>
                  </m:ctrlPr>
                </m:dPr>
                <m:e>
                  <m:r>
                    <m:rPr>
                      <m:sty m:val="bi"/>
                    </m:rPr>
                    <w:rPr>
                      <w:rFonts w:ascii="Cambria Math" w:eastAsia="宋体" w:hAnsi="Cambria Math"/>
                    </w:rPr>
                    <m:t>g</m:t>
                  </m:r>
                  <m:acc>
                    <m:accPr>
                      <m:chr m:val="ˆ"/>
                      <m:ctrlPr>
                        <w:rPr>
                          <w:rFonts w:ascii="Cambria Math" w:eastAsia="宋体" w:hAnsi="Cambria Math"/>
                        </w:rPr>
                      </m:ctrlPr>
                    </m:accPr>
                    <m:e>
                      <m:r>
                        <m:rPr>
                          <m:sty m:val="bi"/>
                        </m:rPr>
                        <w:rPr>
                          <w:rFonts w:ascii="Cambria Math" w:eastAsia="宋体" w:hAnsi="Cambria Math"/>
                        </w:rPr>
                        <m:t>ξ</m:t>
                      </m:r>
                    </m:e>
                  </m:acc>
                  <m:sSup>
                    <m:sSupPr>
                      <m:ctrlPr>
                        <w:rPr>
                          <w:rFonts w:ascii="Cambria Math" w:eastAsia="宋体" w:hAnsi="Cambria Math"/>
                        </w:rPr>
                      </m:ctrlPr>
                    </m:sSupPr>
                    <m:e>
                      <m:r>
                        <m:rPr>
                          <m:sty m:val="bi"/>
                        </m:rPr>
                        <w:rPr>
                          <w:rFonts w:ascii="Cambria Math" w:eastAsia="宋体" w:hAnsi="Cambria Math"/>
                        </w:rPr>
                        <m:t>g</m:t>
                      </m:r>
                    </m:e>
                    <m:sup>
                      <m:r>
                        <w:rPr>
                          <w:rFonts w:ascii="Cambria Math" w:eastAsia="宋体" w:hAnsi="Cambria Math"/>
                        </w:rPr>
                        <m:t>-1</m:t>
                      </m:r>
                    </m:sup>
                  </m:sSup>
                </m:e>
              </m:d>
            </m:e>
            <m:sup>
              <m:r>
                <w:rPr>
                  <w:rFonts w:ascii="Cambria Math" w:eastAsia="宋体" w:hAnsi="Cambria Math"/>
                </w:rPr>
                <m:t>∨</m:t>
              </m:r>
            </m:sup>
          </m:sSup>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m:rPr>
                        <m:sty m:val="bi"/>
                      </m:rPr>
                      <w:rPr>
                        <w:rFonts w:ascii="Cambria Math" w:eastAsia="宋体" w:hAnsi="Cambria Math"/>
                      </w:rPr>
                      <m:t>Rv</m:t>
                    </m:r>
                    <m:r>
                      <w:rPr>
                        <w:rFonts w:ascii="Cambria Math" w:eastAsia="宋体" w:hAnsi="Cambria Math"/>
                      </w:rPr>
                      <m:t>+</m:t>
                    </m:r>
                    <m:r>
                      <m:rPr>
                        <m:sty m:val="bi"/>
                      </m:rPr>
                      <w:rPr>
                        <w:rFonts w:ascii="Cambria Math" w:eastAsia="宋体" w:hAnsi="Cambria Math"/>
                      </w:rPr>
                      <m:t>p</m:t>
                    </m:r>
                    <m:r>
                      <w:rPr>
                        <w:rFonts w:ascii="Cambria Math" w:eastAsia="宋体" w:hAnsi="Cambria Math"/>
                      </w:rPr>
                      <m:t>×</m:t>
                    </m:r>
                    <m:d>
                      <m:dPr>
                        <m:ctrlPr>
                          <w:rPr>
                            <w:rFonts w:ascii="Cambria Math" w:eastAsia="宋体" w:hAnsi="Cambria Math"/>
                          </w:rPr>
                        </m:ctrlPr>
                      </m:dPr>
                      <m:e>
                        <m:r>
                          <m:rPr>
                            <m:sty m:val="bi"/>
                          </m:rPr>
                          <w:rPr>
                            <w:rFonts w:ascii="Cambria Math" w:eastAsia="宋体" w:hAnsi="Cambria Math"/>
                          </w:rPr>
                          <m:t>Rω</m:t>
                        </m:r>
                      </m:e>
                    </m:d>
                  </m:e>
                </m:mr>
                <m:mr>
                  <m:e>
                    <m:r>
                      <m:rPr>
                        <m:sty m:val="bi"/>
                      </m:rPr>
                      <w:rPr>
                        <w:rFonts w:ascii="Cambria Math" w:eastAsia="宋体" w:hAnsi="Cambria Math"/>
                      </w:rPr>
                      <m:t>Rω</m:t>
                    </m:r>
                  </m:e>
                </m:mr>
              </m:m>
            </m:e>
          </m:d>
          <m:r>
            <w:rPr>
              <w:rFonts w:ascii="Cambria Math" w:eastAsia="宋体" w:hAnsi="Cambria Math"/>
            </w:rPr>
            <m:t>.</m:t>
          </m:r>
        </m:oMath>
      </m:oMathPara>
    </w:p>
    <w:p w14:paraId="287EA6BA" w14:textId="77777777" w:rsidR="00DD5604" w:rsidRPr="00DD5604" w:rsidRDefault="00DD5604" w:rsidP="00DD5604">
      <w:pPr>
        <w:pBdr>
          <w:left w:val="single" w:sz="18" w:space="8" w:color="2E74B5"/>
        </w:pBdr>
        <w:shd w:val="clear" w:color="auto" w:fill="F4F6F9"/>
        <w:spacing w:line="240" w:lineRule="auto"/>
        <w:ind w:right="115"/>
        <w:rPr>
          <w:rFonts w:eastAsia="宋体"/>
          <w:lang w:eastAsia="zh-CN"/>
        </w:rPr>
      </w:pPr>
      <w:r w:rsidRPr="00DD5604">
        <w:rPr>
          <w:rFonts w:eastAsia="宋体"/>
          <w:lang w:eastAsia="zh-CN"/>
        </w:rPr>
        <w:t xml:space="preserve">Express the relationship on the right-hand side with respect to v and ω in matrix form: </w:t>
      </w:r>
    </w:p>
    <w:p w14:paraId="2A2E1AE3" w14:textId="5C7B0EAF" w:rsidR="00DD5604" w:rsidRPr="00DD5604" w:rsidRDefault="00597491" w:rsidP="00DD5604">
      <w:pPr>
        <w:pBdr>
          <w:left w:val="single" w:sz="18" w:space="8" w:color="2E74B5"/>
        </w:pBdr>
        <w:shd w:val="clear" w:color="auto" w:fill="F4F6F9"/>
        <w:spacing w:line="240" w:lineRule="auto"/>
        <w:ind w:right="115"/>
        <w:rPr>
          <w:rFonts w:eastAsia="宋体"/>
          <w:lang w:eastAsia="zh-CN"/>
        </w:rPr>
      </w:pPr>
      <m:oMathPara>
        <m:oMath>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Rv+</m:t>
                    </m:r>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p</m:t>
                            </m:r>
                          </m:e>
                        </m:d>
                      </m:e>
                      <m:sub>
                        <m:r>
                          <w:rPr>
                            <w:rFonts w:ascii="Cambria Math" w:eastAsia="宋体" w:hAnsi="Cambria Math"/>
                          </w:rPr>
                          <m:t>×</m:t>
                        </m:r>
                      </m:sub>
                    </m:sSub>
                    <m:r>
                      <w:rPr>
                        <w:rFonts w:ascii="Cambria Math" w:eastAsia="宋体" w:hAnsi="Cambria Math"/>
                      </w:rPr>
                      <m:t>Rω</m:t>
                    </m:r>
                  </m:e>
                </m:mr>
                <m:mr>
                  <m:e>
                    <m:r>
                      <w:rPr>
                        <w:rFonts w:ascii="Cambria Math" w:eastAsia="宋体" w:hAnsi="Cambria Math"/>
                      </w:rPr>
                      <m:t>Rω</m:t>
                    </m:r>
                  </m:e>
                </m:mr>
              </m:m>
            </m:e>
          </m:d>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w:rPr>
                        <w:rFonts w:ascii="Cambria Math" w:eastAsia="宋体" w:hAnsi="Cambria Math"/>
                      </w:rPr>
                      <m:t>R</m:t>
                    </m:r>
                  </m:e>
                  <m:e>
                    <m:sSub>
                      <m:sSubPr>
                        <m:ctrlPr>
                          <w:rPr>
                            <w:rFonts w:ascii="Cambria Math" w:eastAsia="宋体" w:hAnsi="Cambria Math"/>
                          </w:rPr>
                        </m:ctrlPr>
                      </m:sSubPr>
                      <m:e>
                        <m:d>
                          <m:dPr>
                            <m:begChr m:val="["/>
                            <m:endChr m:val="]"/>
                            <m:ctrlPr>
                              <w:rPr>
                                <w:rFonts w:ascii="Cambria Math" w:eastAsia="宋体" w:hAnsi="Cambria Math"/>
                              </w:rPr>
                            </m:ctrlPr>
                          </m:dPr>
                          <m:e>
                            <m:r>
                              <w:rPr>
                                <w:rFonts w:ascii="Cambria Math" w:eastAsia="宋体" w:hAnsi="Cambria Math"/>
                              </w:rPr>
                              <m:t>p</m:t>
                            </m:r>
                          </m:e>
                        </m:d>
                      </m:e>
                      <m:sub>
                        <m:r>
                          <w:rPr>
                            <w:rFonts w:ascii="Cambria Math" w:eastAsia="宋体" w:hAnsi="Cambria Math"/>
                          </w:rPr>
                          <m:t>×</m:t>
                        </m:r>
                      </m:sub>
                    </m:sSub>
                    <m:r>
                      <w:rPr>
                        <w:rFonts w:ascii="Cambria Math" w:eastAsia="宋体" w:hAnsi="Cambria Math"/>
                      </w:rPr>
                      <m:t>R</m:t>
                    </m:r>
                  </m:e>
                </m:mr>
                <m:mr>
                  <m:e>
                    <m:sSub>
                      <m:sSubPr>
                        <m:ctrlPr>
                          <w:rPr>
                            <w:rFonts w:ascii="Cambria Math" w:eastAsia="宋体" w:hAnsi="Cambria Math"/>
                          </w:rPr>
                        </m:ctrlPr>
                      </m:sSubPr>
                      <m:e>
                        <m:r>
                          <w:rPr>
                            <w:rFonts w:ascii="Cambria Math" w:eastAsia="宋体" w:hAnsi="Cambria Math"/>
                          </w:rPr>
                          <m:t>0</m:t>
                        </m:r>
                      </m:e>
                      <m:sub>
                        <m:r>
                          <w:rPr>
                            <w:rFonts w:ascii="Cambria Math" w:eastAsia="宋体" w:hAnsi="Cambria Math"/>
                          </w:rPr>
                          <m:t>3×3</m:t>
                        </m:r>
                      </m:sub>
                    </m:sSub>
                  </m:e>
                  <m:e>
                    <m:r>
                      <w:rPr>
                        <w:rFonts w:ascii="Cambria Math" w:eastAsia="宋体" w:hAnsi="Cambria Math"/>
                      </w:rPr>
                      <m:t>R</m:t>
                    </m:r>
                  </m:e>
                </m:mr>
              </m:m>
            </m:e>
          </m:d>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v</m:t>
                    </m:r>
                  </m:e>
                </m:mr>
                <m:mr>
                  <m:e>
                    <m:r>
                      <w:rPr>
                        <w:rFonts w:ascii="Cambria Math" w:eastAsia="宋体" w:hAnsi="Cambria Math"/>
                      </w:rPr>
                      <m:t>ω</m:t>
                    </m:r>
                  </m:e>
                </m:mr>
              </m:m>
            </m:e>
          </m:d>
          <m:r>
            <w:rPr>
              <w:rFonts w:eastAsia="宋体"/>
              <w:lang w:eastAsia="zh-CN"/>
            </w:rPr>
            <w:br/>
          </m:r>
        </m:oMath>
      </m:oMathPara>
      <w:r w:rsidR="00DD5604" w:rsidRPr="00DD5604">
        <w:rPr>
          <w:rFonts w:eastAsia="宋体"/>
          <w:lang w:eastAsia="zh-CN"/>
        </w:rPr>
        <w:t xml:space="preserve">Therefore, </w:t>
      </w:r>
    </w:p>
    <w:p w14:paraId="0D92116F" w14:textId="4C5ADE03" w:rsidR="00DD5604" w:rsidRPr="00DD5604" w:rsidRDefault="00673340" w:rsidP="00DD5604">
      <w:pPr>
        <w:pBdr>
          <w:left w:val="single" w:sz="18" w:space="8" w:color="2E74B5"/>
        </w:pBdr>
        <w:shd w:val="clear" w:color="auto" w:fill="F4F6F9"/>
        <w:spacing w:line="240" w:lineRule="auto"/>
        <w:ind w:right="115"/>
        <w:rPr>
          <w:rFonts w:eastAsia="宋体"/>
          <w:lang w:eastAsia="zh-CN"/>
        </w:rPr>
      </w:pPr>
      <m:oMathPara>
        <m:oMath>
          <m:borderBox>
            <m:borderBoxPr>
              <m:ctrlPr>
                <w:rPr>
                  <w:rFonts w:ascii="Cambria Math" w:eastAsia="宋体" w:hAnsi="Cambria Math"/>
                </w:rPr>
              </m:ctrlPr>
            </m:borderBoxPr>
            <m:e>
              <m:func>
                <m:funcPr>
                  <m:ctrlPr>
                    <w:rPr>
                      <w:rFonts w:ascii="Cambria Math" w:eastAsia="宋体" w:hAnsi="Cambria Math"/>
                    </w:rPr>
                  </m:ctrlPr>
                </m:funcPr>
                <m:fName>
                  <m:sSub>
                    <m:sSubPr>
                      <m:ctrlPr>
                        <w:rPr>
                          <w:rFonts w:ascii="Cambria Math" w:eastAsia="宋体" w:hAnsi="Cambria Math"/>
                        </w:rPr>
                      </m:ctrlPr>
                    </m:sSubPr>
                    <m:e>
                      <m:r>
                        <m:rPr>
                          <m:sty m:val="b"/>
                        </m:rPr>
                        <w:rPr>
                          <w:rFonts w:ascii="Cambria Math" w:eastAsia="宋体" w:hAnsi="Cambria Math"/>
                        </w:rPr>
                        <m:t>Ad</m:t>
                      </m:r>
                    </m:e>
                    <m:sub>
                      <m:r>
                        <m:rPr>
                          <m:sty m:val="bi"/>
                        </m:rPr>
                        <w:rPr>
                          <w:rFonts w:ascii="Cambria Math" w:eastAsia="宋体" w:hAnsi="Cambria Math"/>
                        </w:rPr>
                        <m:t>g</m:t>
                      </m:r>
                    </m:sub>
                  </m:sSub>
                </m:fName>
                <m:e>
                  <m:r>
                    <w:rPr>
                      <w:rFonts w:ascii="Cambria Math" w:eastAsia="宋体" w:hAnsi="Cambria Math"/>
                    </w:rPr>
                    <m:t>=</m:t>
                  </m:r>
                </m:e>
              </m:func>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m:rPr>
                            <m:sty m:val="bi"/>
                          </m:rPr>
                          <w:rPr>
                            <w:rFonts w:ascii="Cambria Math" w:eastAsia="宋体" w:hAnsi="Cambria Math"/>
                          </w:rPr>
                          <m:t>R</m:t>
                        </m:r>
                      </m:e>
                      <m:e>
                        <m:sSub>
                          <m:sSubPr>
                            <m:ctrlPr>
                              <w:rPr>
                                <w:rFonts w:ascii="Cambria Math" w:eastAsia="宋体" w:hAnsi="Cambria Math"/>
                              </w:rPr>
                            </m:ctrlPr>
                          </m:sSubPr>
                          <m:e>
                            <m:d>
                              <m:dPr>
                                <m:begChr m:val="["/>
                                <m:endChr m:val="]"/>
                                <m:ctrlPr>
                                  <w:rPr>
                                    <w:rFonts w:ascii="Cambria Math" w:eastAsia="宋体" w:hAnsi="Cambria Math"/>
                                  </w:rPr>
                                </m:ctrlPr>
                              </m:dPr>
                              <m:e>
                                <m:r>
                                  <m:rPr>
                                    <m:sty m:val="bi"/>
                                  </m:rPr>
                                  <w:rPr>
                                    <w:rFonts w:ascii="Cambria Math" w:eastAsia="宋体" w:hAnsi="Cambria Math"/>
                                  </w:rPr>
                                  <m:t>p</m:t>
                                </m:r>
                              </m:e>
                            </m:d>
                          </m:e>
                          <m:sub>
                            <m:r>
                              <w:rPr>
                                <w:rFonts w:ascii="Cambria Math" w:eastAsia="宋体" w:hAnsi="Cambria Math"/>
                              </w:rPr>
                              <m:t>×</m:t>
                            </m:r>
                          </m:sub>
                        </m:sSub>
                        <m:r>
                          <m:rPr>
                            <m:sty m:val="bi"/>
                          </m:rPr>
                          <w:rPr>
                            <w:rFonts w:ascii="Cambria Math" w:eastAsia="宋体" w:hAnsi="Cambria Math"/>
                          </w:rPr>
                          <m:t>R</m:t>
                        </m:r>
                      </m:e>
                    </m:mr>
                    <m:mr>
                      <m:e>
                        <m:r>
                          <w:rPr>
                            <w:rFonts w:ascii="Cambria Math" w:eastAsia="宋体" w:hAnsi="Cambria Math"/>
                          </w:rPr>
                          <m:t>0</m:t>
                        </m:r>
                      </m:e>
                      <m:e>
                        <m:r>
                          <m:rPr>
                            <m:sty m:val="bi"/>
                          </m:rPr>
                          <w:rPr>
                            <w:rFonts w:ascii="Cambria Math" w:eastAsia="宋体" w:hAnsi="Cambria Math"/>
                          </w:rPr>
                          <m:t>R</m:t>
                        </m:r>
                      </m:e>
                    </m:mr>
                  </m:m>
                </m:e>
              </m:d>
            </m:e>
          </m:borderBox>
        </m:oMath>
      </m:oMathPara>
    </w:p>
    <w:p w14:paraId="110CB5F6" w14:textId="77777777" w:rsidR="00DD5604" w:rsidRDefault="00DD5604" w:rsidP="006109E7">
      <w:pPr>
        <w:keepLines/>
        <w:tabs>
          <w:tab w:val="center" w:pos="4536"/>
          <w:tab w:val="right" w:pos="9144"/>
        </w:tabs>
        <w:spacing w:line="240" w:lineRule="auto"/>
        <w:rPr>
          <w:rFonts w:eastAsia="宋体"/>
          <w:color w:val="EE0000"/>
          <w:lang w:eastAsia="zh-CN"/>
        </w:rPr>
      </w:pPr>
    </w:p>
    <w:p w14:paraId="3F8DB13D" w14:textId="77777777" w:rsidR="00F0377C" w:rsidRDefault="00F21810" w:rsidP="006109E7">
      <w:pPr>
        <w:pStyle w:val="31"/>
        <w:spacing w:before="0" w:after="120"/>
      </w:pPr>
      <w:r>
        <w:rPr>
          <w:rFonts w:ascii="Calibri" w:eastAsia="Calibri" w:hAnsi="Calibri"/>
          <w:sz w:val="22"/>
        </w:rPr>
        <w:t>Single-link check</w:t>
      </w:r>
    </w:p>
    <w:p w14:paraId="39D55531" w14:textId="77777777" w:rsidR="00F0377C" w:rsidRDefault="00F21810" w:rsidP="006109E7">
      <w:pPr>
        <w:spacing w:line="240" w:lineRule="auto"/>
      </w:pPr>
      <w:r>
        <w:rPr>
          <w:rFonts w:eastAsia="Calibri"/>
        </w:rPr>
        <w:t>For a link of length L rotating about the world z-axis, the end-point position and its direct time derivative are</w:t>
      </w:r>
    </w:p>
    <w:p w14:paraId="4831FF15" w14:textId="2492CB5A" w:rsidR="00F0377C" w:rsidRDefault="00CC1E69" w:rsidP="006109E7">
      <w:pPr>
        <w:keepLines/>
        <w:spacing w:line="240" w:lineRule="auto"/>
        <w:jc w:val="center"/>
      </w:pPr>
      <m:oMathPara>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θ</m:t>
              </m:r>
            </m:e>
          </m:d>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Lcosθ,Lsinθ,0</m:t>
                  </m:r>
                </m:e>
              </m:d>
            </m:e>
            <m:sup>
              <m:r>
                <w:rPr>
                  <w:rFonts w:ascii="Cambria Math" w:eastAsia="Cambria Math" w:hAnsi="Cambria Math"/>
                </w:rPr>
                <m:t>T</m:t>
              </m:r>
            </m:sup>
          </m:sSup>
        </m:oMath>
      </m:oMathPara>
    </w:p>
    <w:p w14:paraId="4113B101" w14:textId="47B1BA4F" w:rsidR="00F0377C" w:rsidRDefault="00A20715" w:rsidP="006109E7">
      <w:pPr>
        <w:keepLines/>
        <w:spacing w:line="240" w:lineRule="auto"/>
        <w:jc w:val="center"/>
      </w:pPr>
      <m:oMathPara>
        <m:oMath>
          <m:r>
            <w:rPr>
              <w:rFonts w:ascii="Cambria Math" w:eastAsia="Cambria Math" w:hAnsi="Cambria Math"/>
            </w:rPr>
            <m:t>p</m:t>
          </m:r>
          <m:acc>
            <m:accPr>
              <m:chr m:val="̇"/>
              <m:ctrlPr>
                <w:rPr>
                  <w:rFonts w:ascii="Cambria Math" w:eastAsia="Cambria Math" w:hAnsi="Cambria Math"/>
                </w:rPr>
              </m:ctrlPr>
            </m:accPr>
            <m:e>
              <m:r>
                <w:rPr>
                  <w:rFonts w:ascii="Cambria Math" w:eastAsia="Cambria Math" w:hAnsi="Cambria Math"/>
                </w:rPr>
                <m:t>=</m:t>
              </m:r>
            </m:e>
          </m:acc>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-Lsinθ,Lcosθ,0</m:t>
                  </m:r>
                </m:e>
              </m:d>
            </m:e>
            <m:sup>
              <m:r>
                <w:rPr>
                  <w:rFonts w:ascii="Cambria Math" w:eastAsia="Cambria Math" w:hAnsi="Cambria Math"/>
                </w:rPr>
                <m:t>T</m:t>
              </m:r>
            </m:sup>
          </m:sSup>
          <m:acc>
            <m:accPr>
              <m:chr m:val="̇"/>
              <m:ctrlPr>
                <w:rPr>
                  <w:rFonts w:ascii="Cambria Math" w:eastAsia="Cambria Math" w:hAnsi="Cambria Math"/>
                </w:rPr>
              </m:ctrlPr>
            </m:accPr>
            <m:e>
              <m:r>
                <w:rPr>
                  <w:rFonts w:ascii="Cambria Math" w:eastAsia="Cambria Math" w:hAnsi="Cambria Math"/>
                </w:rPr>
                <m:t>θ</m:t>
              </m:r>
            </m:e>
          </m:acc>
        </m:oMath>
      </m:oMathPara>
    </w:p>
    <w:p w14:paraId="2B7A4E2E" w14:textId="31DBE634" w:rsidR="00F0377C" w:rsidRDefault="00F21810" w:rsidP="006109E7">
      <w:pPr>
        <w:spacing w:line="240" w:lineRule="auto"/>
      </w:pPr>
      <w:r>
        <w:rPr>
          <w:rFonts w:eastAsia="Calibri"/>
        </w:rPr>
        <w:t xml:space="preserve">The corresponding spatial twist has </w:t>
      </w:r>
      <m:oMath>
        <m:sSup>
          <m:sSupPr>
            <m:ctrlPr>
              <w:rPr>
                <w:rFonts w:ascii="Cambria Math" w:eastAsia="Calibri" w:hAnsi="Cambria Math"/>
              </w:rPr>
            </m:ctrlPr>
          </m:sSupPr>
          <m:e>
            <m:r>
              <w:rPr>
                <w:rFonts w:ascii="Cambria Math" w:eastAsia="Calibri" w:hAnsi="Cambria Math"/>
              </w:rPr>
              <m:t>v</m:t>
            </m:r>
          </m:e>
          <m:sup>
            <m:r>
              <w:rPr>
                <w:rFonts w:ascii="Cambria Math" w:eastAsia="Calibri" w:hAnsi="Cambria Math"/>
              </w:rPr>
              <m:t>s</m:t>
            </m:r>
          </m:sup>
        </m:sSup>
        <m:r>
          <w:rPr>
            <w:rFonts w:ascii="Cambria Math" w:eastAsia="Calibri" w:hAnsi="Cambria Math"/>
          </w:rPr>
          <m:t>=0</m:t>
        </m:r>
      </m:oMath>
      <w:r>
        <w:rPr>
          <w:rFonts w:eastAsia="Calibri"/>
        </w:rPr>
        <w:t>and</w:t>
      </w:r>
      <w:r w:rsidR="00A04888">
        <w:rPr>
          <w:rFonts w:eastAsia="宋体" w:hint="eastAsia"/>
          <w:lang w:eastAsia="zh-CN"/>
        </w:rPr>
        <w:t xml:space="preserve"> </w:t>
      </w:r>
      <m:oMath>
        <m:sSup>
          <m:sSupPr>
            <m:ctrlPr>
              <w:rPr>
                <w:rFonts w:ascii="Cambria Math" w:eastAsia="Calibri" w:hAnsi="Cambria Math"/>
              </w:rPr>
            </m:ctrlPr>
          </m:sSupPr>
          <m:e>
            <m:r>
              <w:rPr>
                <w:rFonts w:ascii="Cambria Math" w:eastAsia="宋体" w:hAnsi="Cambria Math"/>
              </w:rPr>
              <m:t>ω</m:t>
            </m:r>
          </m:e>
          <m:sup>
            <m:r>
              <w:rPr>
                <w:rFonts w:ascii="Cambria Math" w:eastAsia="Calibri" w:hAnsi="Cambria Math"/>
              </w:rPr>
              <m:t>s</m:t>
            </m:r>
          </m:sup>
        </m:sSup>
        <m:r>
          <w:rPr>
            <w:rFonts w:ascii="Cambria Math" w:eastAsia="Calibri" w:hAnsi="Cambria Math"/>
          </w:rPr>
          <m:t>=</m:t>
        </m:r>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0,0,</m:t>
                </m:r>
                <m:acc>
                  <m:accPr>
                    <m:chr m:val="̇"/>
                    <m:ctrlPr>
                      <w:rPr>
                        <w:rFonts w:ascii="Cambria Math" w:eastAsia="Cambria Math" w:hAnsi="Cambria Math"/>
                      </w:rPr>
                    </m:ctrlPr>
                  </m:accPr>
                  <m:e>
                    <m:r>
                      <w:rPr>
                        <w:rFonts w:ascii="Cambria Math" w:eastAsia="Cambria Math" w:hAnsi="Cambria Math"/>
                      </w:rPr>
                      <m:t>θ</m:t>
                    </m:r>
                  </m:e>
                </m:acc>
              </m:e>
            </m:d>
          </m:e>
          <m:sup>
            <m:r>
              <w:rPr>
                <w:rFonts w:ascii="Cambria Math" w:eastAsia="Calibri" w:hAnsi="Cambria Math"/>
              </w:rPr>
              <m:t>T</m:t>
            </m:r>
          </m:sup>
        </m:sSup>
      </m:oMath>
      <w:r>
        <w:rPr>
          <w:rFonts w:eastAsia="Calibri"/>
        </w:rPr>
        <w:t>. Applying the point-velocity rule gives</w:t>
      </w:r>
    </w:p>
    <w:p w14:paraId="0E15F3E2" w14:textId="3EB2AEE0" w:rsidR="00F0377C" w:rsidRDefault="00CC1E69" w:rsidP="006109E7">
      <w:pPr>
        <w:keepLines/>
        <w:spacing w:line="240" w:lineRule="auto"/>
        <w:jc w:val="center"/>
      </w:pPr>
      <m:oMathPara>
        <m:oMath>
          <m:r>
            <w:rPr>
              <w:rFonts w:ascii="Cambria Math" w:eastAsia="Cambria Math" w:hAnsi="Cambria Math"/>
            </w:rPr>
            <m:t>p</m:t>
          </m:r>
          <m:acc>
            <m:accPr>
              <m:chr m:val="̇"/>
              <m:ctrlPr>
                <w:rPr>
                  <w:rFonts w:ascii="Cambria Math" w:eastAsia="Cambria Math" w:hAnsi="Cambria Math"/>
                </w:rPr>
              </m:ctrlPr>
            </m:accPr>
            <m:e>
              <m:r>
                <w:rPr>
                  <w:rFonts w:ascii="Cambria Math" w:eastAsia="Cambria Math" w:hAnsi="Cambria Math"/>
                </w:rPr>
                <m:t>=</m:t>
              </m:r>
            </m:e>
          </m:acc>
          <m:sSup>
            <m:sSupPr>
              <m:ctrlPr>
                <w:rPr>
                  <w:rFonts w:ascii="Cambria Math" w:eastAsia="Cambria Math" w:hAnsi="Cambria Math"/>
                </w:rPr>
              </m:ctrlPr>
            </m:sSupPr>
            <m:e>
              <m:r>
                <w:rPr>
                  <w:rFonts w:ascii="Cambria Math" w:eastAsia="Cambria Math" w:hAnsi="Cambria Math"/>
                </w:rPr>
                <m:t>v</m:t>
              </m:r>
            </m:e>
            <m:sup>
              <m:r>
                <w:rPr>
                  <w:rFonts w:ascii="Cambria Math" w:eastAsia="Cambria Math" w:hAnsi="Cambria Math"/>
                </w:rPr>
                <m:t>s</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ω</m:t>
              </m:r>
            </m:e>
            <m:sup>
              <m:r>
                <w:rPr>
                  <w:rFonts w:ascii="Cambria Math" w:eastAsia="Cambria Math" w:hAnsi="Cambria Math"/>
                </w:rPr>
                <m:t>s</m:t>
              </m:r>
            </m:sup>
          </m:sSup>
          <m:r>
            <w:rPr>
              <w:rFonts w:ascii="Cambria Math" w:eastAsia="Cambria Math" w:hAnsi="Cambria Math"/>
            </w:rPr>
            <m:t>×p=</m:t>
          </m:r>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-Lsinθ,Lcosθ,0</m:t>
                  </m:r>
                </m:e>
              </m:d>
            </m:e>
            <m:sup>
              <m:r>
                <w:rPr>
                  <w:rFonts w:ascii="Cambria Math" w:eastAsia="Cambria Math" w:hAnsi="Cambria Math"/>
                </w:rPr>
                <m:t>T</m:t>
              </m:r>
            </m:sup>
          </m:sSup>
          <m:acc>
            <m:accPr>
              <m:chr m:val="̇"/>
              <m:ctrlPr>
                <w:rPr>
                  <w:rFonts w:ascii="Cambria Math" w:eastAsia="Cambria Math" w:hAnsi="Cambria Math"/>
                </w:rPr>
              </m:ctrlPr>
            </m:accPr>
            <m:e>
              <m:r>
                <w:rPr>
                  <w:rFonts w:ascii="Cambria Math" w:eastAsia="Cambria Math" w:hAnsi="Cambria Math"/>
                </w:rPr>
                <m:t>θ</m:t>
              </m:r>
            </m:e>
          </m:acc>
        </m:oMath>
      </m:oMathPara>
    </w:p>
    <w:p w14:paraId="7B39EF47" w14:textId="77777777" w:rsidR="00F0377C" w:rsidRDefault="00F21810" w:rsidP="006109E7">
      <w:pPr>
        <w:spacing w:line="240" w:lineRule="auto"/>
      </w:pPr>
      <w:r>
        <w:rPr>
          <w:rFonts w:eastAsia="Calibri"/>
        </w:rPr>
        <w:t>The result matches direct differentiation. This example also shows why a spatial twist may have zero linear component while a point away from the rotation axis still moves.</w:t>
      </w:r>
    </w:p>
    <w:p w14:paraId="789D7040" w14:textId="5D7AD1C4" w:rsidR="00F0377C" w:rsidRDefault="00F21810" w:rsidP="006109E7">
      <w:pPr>
        <w:spacing w:line="240" w:lineRule="auto"/>
      </w:pPr>
      <w:r>
        <w:rPr>
          <w:rFonts w:eastAsia="Calibri"/>
          <w:b/>
          <w:color w:val="2E74B5"/>
        </w:rPr>
        <w:t>In summary,</w:t>
      </w:r>
      <w:r>
        <w:rPr>
          <w:rFonts w:eastAsia="Calibri"/>
        </w:rPr>
        <w:t xml:space="preserve"> position follows </w:t>
      </w:r>
      <m:oMath>
        <m:r>
          <w:rPr>
            <w:rFonts w:ascii="Cambria Math" w:eastAsia="宋体" w:hAnsi="Cambria Math"/>
          </w:rPr>
          <m:t>θ-&gt;g</m:t>
        </m:r>
        <m:d>
          <m:dPr>
            <m:ctrlPr>
              <w:rPr>
                <w:rFonts w:ascii="Cambria Math" w:eastAsia="宋体" w:hAnsi="Cambria Math"/>
              </w:rPr>
            </m:ctrlPr>
          </m:dPr>
          <m:e>
            <m:r>
              <w:rPr>
                <w:rFonts w:ascii="Cambria Math" w:eastAsia="宋体" w:hAnsi="Cambria Math"/>
              </w:rPr>
              <m:t>θ</m:t>
            </m:r>
          </m:e>
        </m:d>
        <m:r>
          <w:rPr>
            <w:rFonts w:ascii="Cambria Math" w:eastAsia="宋体" w:hAnsi="Cambria Math"/>
          </w:rPr>
          <m:t>-&gt;p</m:t>
        </m:r>
        <m:d>
          <m:dPr>
            <m:ctrlPr>
              <w:rPr>
                <w:rFonts w:ascii="Cambria Math" w:eastAsia="宋体" w:hAnsi="Cambria Math"/>
              </w:rPr>
            </m:ctrlPr>
          </m:dPr>
          <m:e>
            <m:r>
              <w:rPr>
                <w:rFonts w:ascii="Cambria Math" w:eastAsia="宋体" w:hAnsi="Cambria Math"/>
              </w:rPr>
              <m:t>θ</m:t>
            </m:r>
          </m:e>
        </m:d>
      </m:oMath>
      <w:r>
        <w:rPr>
          <w:rFonts w:eastAsia="Calibri"/>
        </w:rPr>
        <w:t xml:space="preserve">, while velocity follows </w:t>
      </w:r>
      <m:oMath>
        <m:acc>
          <m:accPr>
            <m:chr m:val="̇"/>
            <m:ctrlPr>
              <w:rPr>
                <w:rFonts w:ascii="Cambria Math" w:eastAsia="宋体" w:hAnsi="Cambria Math"/>
              </w:rPr>
            </m:ctrlPr>
          </m:accPr>
          <m:e>
            <m:r>
              <w:rPr>
                <w:rFonts w:ascii="Cambria Math" w:eastAsia="宋体" w:hAnsi="Cambria Math"/>
              </w:rPr>
              <m:t>θ</m:t>
            </m:r>
          </m:e>
        </m:acc>
        <m:r>
          <w:rPr>
            <w:rFonts w:ascii="Cambria Math" w:eastAsia="宋体" w:hAnsi="Cambria Math"/>
          </w:rPr>
          <m:t>-&gt;</m:t>
        </m:r>
        <m:acc>
          <m:accPr>
            <m:chr m:val="̇"/>
            <m:ctrlPr>
              <w:rPr>
                <w:rFonts w:ascii="Cambria Math" w:eastAsia="宋体" w:hAnsi="Cambria Math"/>
              </w:rPr>
            </m:ctrlPr>
          </m:accPr>
          <m:e>
            <m:r>
              <w:rPr>
                <w:rFonts w:ascii="Cambria Math" w:eastAsia="宋体" w:hAnsi="Cambria Math"/>
              </w:rPr>
              <m:t>g</m:t>
            </m:r>
          </m:e>
        </m:acc>
        <m:r>
          <w:rPr>
            <w:rFonts w:ascii="Cambria Math" w:eastAsia="宋体" w:hAnsi="Cambria Math"/>
          </w:rPr>
          <m:t>-&gt;</m:t>
        </m:r>
        <m:sSup>
          <m:sSupPr>
            <m:ctrlPr>
              <w:rPr>
                <w:rFonts w:ascii="Cambria Math" w:eastAsia="宋体" w:hAnsi="Cambria Math"/>
              </w:rPr>
            </m:ctrlPr>
          </m:sSupPr>
          <m:e>
            <m:r>
              <w:rPr>
                <w:rFonts w:ascii="Cambria Math" w:eastAsia="宋体" w:hAnsi="Cambria Math"/>
              </w:rPr>
              <m:t>V</m:t>
            </m:r>
          </m:e>
          <m:sup>
            <m:r>
              <w:rPr>
                <w:rFonts w:ascii="Cambria Math" w:eastAsia="宋体" w:hAnsi="Cambria Math"/>
              </w:rPr>
              <m:t>s</m:t>
            </m:r>
          </m:sup>
        </m:sSup>
        <m:r>
          <w:rPr>
            <w:rFonts w:ascii="Cambria Math" w:eastAsia="宋体" w:hAnsi="Cambria Math"/>
          </w:rPr>
          <m:t>-&gt;</m:t>
        </m:r>
        <m:sSup>
          <m:sSupPr>
            <m:ctrlPr>
              <w:rPr>
                <w:rFonts w:ascii="Cambria Math" w:eastAsia="宋体" w:hAnsi="Cambria Math"/>
              </w:rPr>
            </m:ctrlPr>
          </m:sSupPr>
          <m:e>
            <m:r>
              <w:rPr>
                <w:rFonts w:ascii="Cambria Math" w:eastAsia="宋体" w:hAnsi="Cambria Math"/>
              </w:rPr>
              <m:t>J</m:t>
            </m:r>
          </m:e>
          <m:sup>
            <m:r>
              <w:rPr>
                <w:rFonts w:ascii="Cambria Math" w:eastAsia="宋体" w:hAnsi="Cambria Math"/>
              </w:rPr>
              <m:t>s</m:t>
            </m:r>
          </m:sup>
        </m:sSup>
        <m:acc>
          <m:accPr>
            <m:chr m:val="̇"/>
            <m:ctrlPr>
              <w:rPr>
                <w:rFonts w:ascii="Cambria Math" w:eastAsia="宋体" w:hAnsi="Cambria Math"/>
              </w:rPr>
            </m:ctrlPr>
          </m:accPr>
          <m:e>
            <m:r>
              <w:rPr>
                <w:rFonts w:ascii="Cambria Math" w:eastAsia="宋体" w:hAnsi="Cambria Math"/>
              </w:rPr>
              <m:t>θ</m:t>
            </m:r>
          </m:e>
        </m:acc>
      </m:oMath>
      <w:r>
        <w:rPr>
          <w:rFonts w:eastAsia="Calibri"/>
        </w:rPr>
        <w:t>. The Jacobian is the bridge between joint rates and spatial motion.</w:t>
      </w:r>
    </w:p>
    <w:p w14:paraId="4AE83206" w14:textId="77777777" w:rsidR="00707004" w:rsidRDefault="004132D2" w:rsidP="006109E7">
      <w:pPr>
        <w:pStyle w:val="21"/>
        <w:spacing w:before="0" w:after="120"/>
      </w:pPr>
      <w:r>
        <w:t>From a spatial twist to point velocity</w:t>
      </w:r>
    </w:p>
    <w:p w14:paraId="48D3E3E0" w14:textId="77777777" w:rsidR="00707004" w:rsidRDefault="004132D2" w:rsidP="006109E7">
      <w:pPr>
        <w:spacing w:line="240" w:lineRule="auto"/>
      </w:pPr>
      <w:r>
        <w:rPr>
          <w:rFonts w:eastAsia="Calibri"/>
        </w:rPr>
        <w:t>The velocity of the origin of F is obtained by applying the twist matrix to its homogeneous point coordinate:</w:t>
      </w:r>
    </w:p>
    <w:p w14:paraId="03D9DE19" w14:textId="13CE6301" w:rsidR="00707004" w:rsidRDefault="004132D2" w:rsidP="006109E7">
      <w:pPr>
        <w:keepLines/>
        <w:tabs>
          <w:tab w:val="center" w:pos="4536"/>
          <w:tab w:val="right" w:pos="9144"/>
        </w:tabs>
        <w:spacing w:line="240" w:lineRule="auto"/>
        <w:rPr>
          <w:rFonts w:eastAsia="宋体"/>
          <w:color w:val="666666"/>
          <w:sz w:val="19"/>
          <w:lang w:eastAsia="zh-CN"/>
        </w:rPr>
      </w:pPr>
      <w:r>
        <w:lastRenderedPageBreak/>
        <w:tab/>
      </w:r>
      <m:oMath>
        <m:sSubSup>
          <m:sSubSupPr>
            <m:ctrlPr>
              <w:rPr>
                <w:rFonts w:ascii="Cambria Math" w:eastAsia="Cambria Math" w:hAnsi="Cambria Math"/>
              </w:rPr>
            </m:ctrlPr>
          </m:sSubSupPr>
          <m:e>
            <m:r>
              <w:rPr>
                <w:rFonts w:ascii="Cambria Math" w:eastAsia="Cambria Math" w:hAnsi="Cambria Math"/>
              </w:rPr>
              <m:t>v</m:t>
            </m:r>
          </m:e>
          <m:sub>
            <m:r>
              <m:rPr>
                <m:scr m:val="script"/>
                <m:sty m:val="p"/>
              </m:rPr>
              <w:rPr>
                <w:rFonts w:ascii="Cambria Math" w:eastAsia="Cambria Math" w:hAnsi="Cambria Math"/>
              </w:rPr>
              <m:t>F</m:t>
            </m:r>
          </m:sub>
          <m:sup>
            <m:r>
              <w:rPr>
                <w:rFonts w:ascii="Cambria Math" w:eastAsia="Cambria Math" w:hAnsi="Cambria Math"/>
              </w:rPr>
              <m:t>s</m:t>
            </m:r>
          </m:sup>
        </m:sSubSup>
        <m:r>
          <w:rPr>
            <w:rFonts w:ascii="Cambria Math" w:eastAsia="Cambria Math" w:hAnsi="Cambria Math"/>
          </w:rPr>
          <m:t>=</m:t>
        </m:r>
        <m:sSubSup>
          <m:sSubSupPr>
            <m:ctrlPr>
              <w:rPr>
                <w:rFonts w:ascii="Cambria Math" w:eastAsia="Cambria Math" w:hAnsi="Cambria Math"/>
              </w:rPr>
            </m:ctrlPr>
          </m:sSubSupPr>
          <m:e>
            <m:acc>
              <m:accPr>
                <m:chr m:val="ˆ"/>
                <m:ctrlPr>
                  <w:rPr>
                    <w:rFonts w:ascii="Cambria Math" w:eastAsia="Cambria Math" w:hAnsi="Cambria Math"/>
                  </w:rPr>
                </m:ctrlPr>
              </m:accPr>
              <m:e>
                <m:r>
                  <w:rPr>
                    <w:rFonts w:ascii="Cambria Math" w:eastAsia="Cambria Math" w:hAnsi="Cambria Math"/>
                  </w:rPr>
                  <m:t>V</m:t>
                </m:r>
              </m:e>
            </m:acc>
          </m:e>
          <m:sub>
            <m:r>
              <m:rPr>
                <m:scr m:val="script"/>
                <m:sty m:val="p"/>
              </m:rPr>
              <w:rPr>
                <w:rFonts w:ascii="Cambria Math" w:eastAsia="Cambria Math" w:hAnsi="Cambria Math"/>
              </w:rPr>
              <m:t>WF</m:t>
            </m:r>
          </m:sub>
          <m:sup>
            <m:r>
              <w:rPr>
                <w:rFonts w:ascii="Cambria Math" w:eastAsia="Cambria Math" w:hAnsi="Cambria Math"/>
              </w:rPr>
              <m:t>s</m:t>
            </m:r>
          </m:sup>
        </m:sSubSup>
        <m:sSubSup>
          <m:sSubSupPr>
            <m:ctrlPr>
              <w:rPr>
                <w:rFonts w:ascii="Cambria Math" w:eastAsia="Cambria Math" w:hAnsi="Cambria Math"/>
              </w:rPr>
            </m:ctrlPr>
          </m:sSubSupPr>
          <m:e>
            <m:r>
              <w:rPr>
                <w:rFonts w:ascii="Cambria Math" w:eastAsia="Cambria Math" w:hAnsi="Cambria Math"/>
              </w:rPr>
              <m:t>p</m:t>
            </m:r>
          </m:e>
          <m:sub>
            <m:r>
              <m:rPr>
                <m:scr m:val="script"/>
                <m:sty m:val="p"/>
              </m:rPr>
              <w:rPr>
                <w:rFonts w:ascii="Cambria Math" w:eastAsia="Cambria Math" w:hAnsi="Cambria Math"/>
              </w:rPr>
              <m:t>F</m:t>
            </m:r>
          </m:sub>
          <m:sup>
            <m:r>
              <m:rPr>
                <m:scr m:val="script"/>
                <m:sty m:val="p"/>
              </m:rPr>
              <w:rPr>
                <w:rFonts w:ascii="Cambria Math" w:eastAsia="Cambria Math" w:hAnsi="Cambria Math"/>
              </w:rPr>
              <m:t>W</m:t>
            </m:r>
          </m:sup>
        </m:sSubSup>
        <m:sSubSup>
          <m:sSubSupPr>
            <m:ctrlPr>
              <w:rPr>
                <w:rFonts w:ascii="Cambria Math" w:eastAsia="Cambria Math" w:hAnsi="Cambria Math"/>
              </w:rPr>
            </m:ctrlPr>
          </m:sSubSupPr>
          <m:e>
            <m:r>
              <w:rPr>
                <w:rFonts w:ascii="Cambria Math" w:eastAsia="Cambria Math" w:hAnsi="Cambria Math"/>
              </w:rPr>
              <m:t>v</m:t>
            </m:r>
          </m:e>
          <m:sub>
            <m:r>
              <m:rPr>
                <m:scr m:val="script"/>
                <m:sty m:val="p"/>
              </m:rPr>
              <w:rPr>
                <w:rFonts w:ascii="Cambria Math" w:eastAsia="Cambria Math" w:hAnsi="Cambria Math"/>
              </w:rPr>
              <m:t>F</m:t>
            </m:r>
          </m:sub>
          <m:sup>
            <m:r>
              <w:rPr>
                <w:rFonts w:ascii="Cambria Math" w:eastAsia="Cambria Math" w:hAnsi="Cambria Math"/>
              </w:rPr>
              <m:t>s</m:t>
            </m:r>
          </m:sup>
        </m:sSubSup>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J</m:t>
                    </m:r>
                  </m:e>
                  <m:sub>
                    <m:r>
                      <m:rPr>
                        <m:scr m:val="script"/>
                        <m:sty m:val="p"/>
                      </m:rPr>
                      <w:rPr>
                        <w:rFonts w:ascii="Cambria Math" w:eastAsia="Cambria Math" w:hAnsi="Cambria Math"/>
                      </w:rPr>
                      <m:t>WF</m:t>
                    </m:r>
                  </m:sub>
                  <m:sup>
                    <m:r>
                      <w:rPr>
                        <w:rFonts w:ascii="Cambria Math" w:eastAsia="Cambria Math" w:hAnsi="Cambria Math"/>
                      </w:rPr>
                      <m:t>s</m:t>
                    </m:r>
                  </m:sup>
                </m:sSubSup>
                <m:sSup>
                  <m:sSupPr>
                    <m:ctrlPr>
                      <w:rPr>
                        <w:rFonts w:ascii="Cambria Math" w:eastAsia="Cambria Math" w:hAnsi="Cambria Math"/>
                      </w:rPr>
                    </m:ctrlPr>
                  </m:sSupPr>
                  <m:e>
                    <m:acc>
                      <m:accPr>
                        <m:chr m:val="̇"/>
                        <m:ctrlPr>
                          <w:rPr>
                            <w:rFonts w:ascii="Cambria Math" w:eastAsia="Cambria Math" w:hAnsi="Cambria Math"/>
                          </w:rPr>
                        </m:ctrlPr>
                      </m:accPr>
                      <m:e>
                        <m:r>
                          <m:rPr>
                            <m:sty m:val="p"/>
                          </m:rPr>
                          <w:rPr>
                            <w:rFonts w:ascii="Cambria Math" w:eastAsia="Cambria Math" w:hAnsi="Cambria Math"/>
                          </w:rPr>
                          <m:t>Θ</m:t>
                        </m:r>
                      </m:e>
                    </m:acc>
                  </m:e>
                  <m:sup>
                    <m:r>
                      <m:rPr>
                        <m:scr m:val="script"/>
                        <m:sty m:val="p"/>
                      </m:rPr>
                      <w:rPr>
                        <w:rFonts w:ascii="Cambria Math" w:eastAsia="Cambria Math" w:hAnsi="Cambria Math"/>
                      </w:rPr>
                      <m:t>WF</m:t>
                    </m:r>
                  </m:sup>
                </m:sSup>
              </m:e>
            </m:d>
          </m:e>
          <m:sup>
            <m:r>
              <w:rPr>
                <w:rFonts w:ascii="Cambria Math" w:eastAsia="Cambria Math" w:hAnsi="Cambria Math"/>
              </w:rPr>
              <m:t>∧</m:t>
            </m:r>
          </m:sup>
        </m:sSup>
        <m:sSubSup>
          <m:sSubSupPr>
            <m:ctrlPr>
              <w:rPr>
                <w:rFonts w:ascii="Cambria Math" w:eastAsia="Cambria Math" w:hAnsi="Cambria Math"/>
              </w:rPr>
            </m:ctrlPr>
          </m:sSubSupPr>
          <m:e>
            <m:r>
              <w:rPr>
                <w:rFonts w:ascii="Cambria Math" w:eastAsia="Cambria Math" w:hAnsi="Cambria Math"/>
              </w:rPr>
              <m:t>p</m:t>
            </m:r>
          </m:e>
          <m:sub>
            <m:r>
              <m:rPr>
                <m:scr m:val="script"/>
                <m:sty m:val="p"/>
              </m:rPr>
              <w:rPr>
                <w:rFonts w:ascii="Cambria Math" w:eastAsia="Cambria Math" w:hAnsi="Cambria Math"/>
              </w:rPr>
              <m:t>F</m:t>
            </m:r>
          </m:sub>
          <m:sup>
            <m:r>
              <m:rPr>
                <m:scr m:val="script"/>
                <m:sty m:val="p"/>
              </m:rPr>
              <w:rPr>
                <w:rFonts w:ascii="Cambria Math" w:eastAsia="Cambria Math" w:hAnsi="Cambria Math"/>
              </w:rPr>
              <m:t>W</m:t>
            </m:r>
          </m:sup>
        </m:sSubSup>
      </m:oMath>
      <w:r>
        <w:tab/>
      </w:r>
      <w:r>
        <w:rPr>
          <w:rFonts w:eastAsia="Calibri"/>
          <w:color w:val="666666"/>
          <w:sz w:val="19"/>
        </w:rPr>
        <w:t>(9)</w:t>
      </w:r>
    </w:p>
    <w:p w14:paraId="1CC4A2B5" w14:textId="017E12E1" w:rsidR="005D6075" w:rsidRPr="005937E5" w:rsidRDefault="00000000" w:rsidP="006109E7">
      <w:pPr>
        <w:keepLines/>
        <w:tabs>
          <w:tab w:val="center" w:pos="4536"/>
          <w:tab w:val="right" w:pos="9144"/>
        </w:tabs>
        <w:spacing w:line="240" w:lineRule="auto"/>
        <w:rPr>
          <w:rFonts w:eastAsia="宋体"/>
        </w:rPr>
      </w:pPr>
      <m:oMathPara>
        <m:oMath>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WF</m:t>
              </m:r>
            </m:sub>
          </m:sSub>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r>
                      <w:rPr>
                        <w:rFonts w:ascii="Cambria Math" w:eastAsia="宋体" w:hAnsi="Cambria Math"/>
                      </w:rPr>
                      <m:t>R</m:t>
                    </m:r>
                  </m:e>
                  <m:e>
                    <m:r>
                      <w:rPr>
                        <w:rFonts w:ascii="Cambria Math" w:eastAsia="宋体" w:hAnsi="Cambria Math"/>
                      </w:rPr>
                      <m:t>p</m:t>
                    </m:r>
                  </m:e>
                </m:mr>
                <m:mr>
                  <m:e>
                    <m:r>
                      <w:rPr>
                        <w:rFonts w:ascii="Cambria Math" w:eastAsia="宋体" w:hAnsi="Cambria Math"/>
                      </w:rPr>
                      <m:t>0</m:t>
                    </m:r>
                  </m:e>
                  <m:e>
                    <m:r>
                      <w:rPr>
                        <w:rFonts w:ascii="Cambria Math" w:eastAsia="宋体" w:hAnsi="Cambria Math"/>
                      </w:rPr>
                      <m:t>1</m:t>
                    </m:r>
                  </m:e>
                </m:mr>
              </m:m>
            </m:e>
          </m:d>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p</m:t>
              </m:r>
            </m:e>
            <m:sub>
              <m:r>
                <m:rPr>
                  <m:scr m:val="script"/>
                  <m:sty m:val="p"/>
                </m:rPr>
                <w:rPr>
                  <w:rFonts w:ascii="Cambria Math" w:eastAsia="宋体" w:hAnsi="Cambria Math"/>
                </w:rPr>
                <m:t>F</m:t>
              </m:r>
            </m:sub>
            <m:sup>
              <m:r>
                <m:rPr>
                  <m:scr m:val="script"/>
                  <m:sty m:val="p"/>
                </m:rPr>
                <w:rPr>
                  <w:rFonts w:ascii="Cambria Math" w:eastAsia="宋体" w:hAnsi="Cambria Math"/>
                </w:rPr>
                <m:t>W</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WF</m:t>
              </m:r>
            </m:sub>
          </m:sSub>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1</m:t>
                    </m:r>
                  </m:e>
                </m:mr>
              </m:m>
            </m:e>
          </m:d>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p</m:t>
                  </m:r>
                </m:e>
              </m:acc>
            </m:e>
            <m:sub>
              <m:r>
                <m:rPr>
                  <m:scr m:val="script"/>
                  <m:sty m:val="p"/>
                </m:rPr>
                <w:rPr>
                  <w:rFonts w:ascii="Cambria Math" w:eastAsia="宋体" w:hAnsi="Cambria Math"/>
                </w:rPr>
                <m:t>F</m:t>
              </m:r>
            </m:sub>
            <m:sup>
              <m:r>
                <m:rPr>
                  <m:scr m:val="script"/>
                  <m:sty m:val="p"/>
                </m:rPr>
                <w:rPr>
                  <w:rFonts w:ascii="Cambria Math" w:eastAsia="宋体" w:hAnsi="Cambria Math"/>
                </w:rPr>
                <m:t>W</m:t>
              </m:r>
            </m:sup>
          </m:sSubSup>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g</m:t>
                  </m:r>
                </m:e>
              </m:acc>
            </m:e>
            <m:sub>
              <m:r>
                <m:rPr>
                  <m:scr m:val="script"/>
                  <m:sty m:val="p"/>
                </m:rPr>
                <w:rPr>
                  <w:rFonts w:ascii="Cambria Math" w:eastAsia="宋体" w:hAnsi="Cambria Math"/>
                </w:rPr>
                <m:t>WF</m:t>
              </m:r>
            </m:sub>
          </m:sSub>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1</m:t>
                    </m:r>
                  </m:e>
                </m:mr>
              </m:m>
            </m:e>
          </m:d>
          <m:r>
            <w:rPr>
              <w:rFonts w:ascii="Cambria Math" w:eastAsia="宋体" w:hAnsi="Cambria Math"/>
            </w:rPr>
            <m:t>.</m:t>
          </m:r>
        </m:oMath>
      </m:oMathPara>
    </w:p>
    <w:p w14:paraId="6B643B7C" w14:textId="5BE1AC67" w:rsidR="005937E5" w:rsidRPr="005937E5" w:rsidRDefault="005937E5" w:rsidP="006109E7">
      <w:pPr>
        <w:keepLines/>
        <w:tabs>
          <w:tab w:val="center" w:pos="4536"/>
          <w:tab w:val="right" w:pos="9144"/>
        </w:tabs>
        <w:spacing w:line="240" w:lineRule="auto"/>
        <w:rPr>
          <w:rFonts w:eastAsia="宋体"/>
          <w:lang w:eastAsia="zh-CN"/>
        </w:rPr>
      </w:pPr>
      <w:r w:rsidRPr="005937E5">
        <w:rPr>
          <w:rFonts w:eastAsia="宋体"/>
          <w:lang w:eastAsia="zh-CN"/>
        </w:rPr>
        <w:t>Space velocity is defined as</w:t>
      </w:r>
    </w:p>
    <w:p w14:paraId="4CF70F11" w14:textId="7699ACC2" w:rsidR="005937E5" w:rsidRPr="005D7DFC" w:rsidRDefault="00000000" w:rsidP="006109E7">
      <w:pPr>
        <w:keepLines/>
        <w:tabs>
          <w:tab w:val="center" w:pos="4536"/>
          <w:tab w:val="right" w:pos="9144"/>
        </w:tabs>
        <w:spacing w:line="240" w:lineRule="auto"/>
        <w:rPr>
          <w:rFonts w:eastAsia="宋体"/>
        </w:rPr>
      </w:pPr>
      <m:oMathPara>
        <m:oMath>
          <m:sSubSup>
            <m:sSubSupPr>
              <m:ctrlPr>
                <w:rPr>
                  <w:rFonts w:ascii="Cambria Math" w:eastAsia="宋体" w:hAnsi="Cambria Math"/>
                </w:rPr>
              </m:ctrlPr>
            </m:sSubSupPr>
            <m:e>
              <m:acc>
                <m:accPr>
                  <m:chr m:val="ˆ"/>
                  <m:ctrlPr>
                    <w:rPr>
                      <w:rFonts w:ascii="Cambria Math" w:eastAsia="宋体" w:hAnsi="Cambria Math"/>
                    </w:rPr>
                  </m:ctrlPr>
                </m:accPr>
                <m:e>
                  <m:r>
                    <w:rPr>
                      <w:rFonts w:ascii="Cambria Math" w:eastAsia="宋体" w:hAnsi="Cambria Math"/>
                    </w:rPr>
                    <m:t>V</m:t>
                  </m:r>
                </m:e>
              </m:acc>
            </m:e>
            <m:sub>
              <m:r>
                <m:rPr>
                  <m:scr m:val="script"/>
                  <m:sty m:val="p"/>
                </m:rPr>
                <w:rPr>
                  <w:rFonts w:ascii="Cambria Math" w:eastAsia="宋体" w:hAnsi="Cambria Math"/>
                </w:rPr>
                <m:t>WF</m:t>
              </m:r>
            </m:sub>
            <m:sup>
              <m:r>
                <w:rPr>
                  <w:rFonts w:ascii="Cambria Math" w:eastAsia="宋体" w:hAnsi="Cambria Math"/>
                </w:rPr>
                <m:t>s</m:t>
              </m:r>
            </m:sup>
          </m:sSubSup>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g</m:t>
                  </m:r>
                </m:e>
              </m:acc>
            </m:e>
            <m:sub>
              <m:r>
                <m:rPr>
                  <m:scr m:val="script"/>
                  <m:sty m:val="p"/>
                </m:rPr>
                <w:rPr>
                  <w:rFonts w:ascii="Cambria Math" w:eastAsia="宋体" w:hAnsi="Cambria Math"/>
                </w:rPr>
                <m:t>WF</m:t>
              </m:r>
            </m:sub>
          </m:sSub>
          <m:sSubSup>
            <m:sSubSupPr>
              <m:ctrlPr>
                <w:rPr>
                  <w:rFonts w:ascii="Cambria Math" w:eastAsia="宋体" w:hAnsi="Cambria Math"/>
                </w:rPr>
              </m:ctrlPr>
            </m:sSubSupPr>
            <m:e>
              <m:r>
                <w:rPr>
                  <w:rFonts w:ascii="Cambria Math" w:eastAsia="宋体" w:hAnsi="Cambria Math"/>
                </w:rPr>
                <m:t>g</m:t>
              </m:r>
            </m:e>
            <m:sub>
              <m:r>
                <m:rPr>
                  <m:scr m:val="script"/>
                  <m:sty m:val="p"/>
                </m:rPr>
                <w:rPr>
                  <w:rFonts w:ascii="Cambria Math" w:eastAsia="宋体" w:hAnsi="Cambria Math"/>
                </w:rPr>
                <m:t>WF</m:t>
              </m:r>
            </m:sub>
            <m:sup>
              <m:r>
                <w:rPr>
                  <w:rFonts w:ascii="Cambria Math" w:eastAsia="宋体" w:hAnsi="Cambria Math"/>
                </w:rPr>
                <m:t>-1</m:t>
              </m:r>
            </m:sup>
          </m:sSubSup>
          <m:r>
            <w:rPr>
              <w:rFonts w:ascii="Cambria Math" w:eastAsia="宋体" w:hAnsi="Cambria Math"/>
            </w:rPr>
            <m:t>.</m:t>
          </m:r>
        </m:oMath>
      </m:oMathPara>
    </w:p>
    <w:p w14:paraId="44610AEF" w14:textId="35159849"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Therefore,</w:t>
      </w:r>
    </w:p>
    <w:p w14:paraId="7ED941D2" w14:textId="4D121E49" w:rsidR="005D7DFC" w:rsidRPr="005D7DFC" w:rsidRDefault="00000000" w:rsidP="006109E7">
      <w:pPr>
        <w:keepLines/>
        <w:tabs>
          <w:tab w:val="center" w:pos="4536"/>
          <w:tab w:val="right" w:pos="9144"/>
        </w:tabs>
        <w:spacing w:line="240" w:lineRule="auto"/>
        <w:rPr>
          <w:rFonts w:eastAsia="宋体"/>
          <w:lang w:eastAsia="zh-CN"/>
        </w:rPr>
      </w:pPr>
      <m:oMathPara>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g</m:t>
                  </m:r>
                </m:e>
              </m:acc>
            </m:e>
            <m:sub>
              <m:r>
                <m:rPr>
                  <m:scr m:val="script"/>
                  <m:sty m:val="p"/>
                </m:rPr>
                <w:rPr>
                  <w:rFonts w:ascii="Cambria Math" w:eastAsia="宋体" w:hAnsi="Cambria Math"/>
                </w:rPr>
                <m:t>WF</m:t>
              </m:r>
            </m:sub>
          </m:sSub>
          <m:r>
            <w:rPr>
              <w:rFonts w:ascii="Cambria Math" w:eastAsia="宋体" w:hAnsi="Cambria Math"/>
            </w:rPr>
            <m:t>=</m:t>
          </m:r>
          <m:sSubSup>
            <m:sSubSupPr>
              <m:ctrlPr>
                <w:rPr>
                  <w:rFonts w:ascii="Cambria Math" w:eastAsia="宋体" w:hAnsi="Cambria Math"/>
                </w:rPr>
              </m:ctrlPr>
            </m:sSubSupPr>
            <m:e>
              <m:acc>
                <m:accPr>
                  <m:chr m:val="ˆ"/>
                  <m:ctrlPr>
                    <w:rPr>
                      <w:rFonts w:ascii="Cambria Math" w:eastAsia="宋体" w:hAnsi="Cambria Math"/>
                    </w:rPr>
                  </m:ctrlPr>
                </m:accPr>
                <m:e>
                  <m:r>
                    <w:rPr>
                      <w:rFonts w:ascii="Cambria Math" w:eastAsia="宋体" w:hAnsi="Cambria Math"/>
                    </w:rPr>
                    <m:t>V</m:t>
                  </m:r>
                </m:e>
              </m:acc>
            </m:e>
            <m:sub>
              <m:r>
                <m:rPr>
                  <m:scr m:val="script"/>
                  <m:sty m:val="p"/>
                </m:rPr>
                <w:rPr>
                  <w:rFonts w:ascii="Cambria Math" w:eastAsia="宋体" w:hAnsi="Cambria Math"/>
                </w:rPr>
                <m:t>WF</m:t>
              </m:r>
            </m:sub>
            <m:sup>
              <m:r>
                <w:rPr>
                  <w:rFonts w:ascii="Cambria Math" w:eastAsia="宋体" w:hAnsi="Cambria Math"/>
                </w:rPr>
                <m:t>s</m:t>
              </m:r>
            </m:sup>
          </m:sSubSup>
          <m:sSub>
            <m:sSubPr>
              <m:ctrlPr>
                <w:rPr>
                  <w:rFonts w:ascii="Cambria Math" w:eastAsia="宋体" w:hAnsi="Cambria Math"/>
                </w:rPr>
              </m:ctrlPr>
            </m:sSubPr>
            <m:e>
              <m:r>
                <w:rPr>
                  <w:rFonts w:ascii="Cambria Math" w:eastAsia="宋体" w:hAnsi="Cambria Math"/>
                </w:rPr>
                <m:t>g</m:t>
              </m:r>
            </m:e>
            <m:sub>
              <m:r>
                <m:rPr>
                  <m:scr m:val="script"/>
                  <m:sty m:val="p"/>
                </m:rPr>
                <w:rPr>
                  <w:rFonts w:ascii="Cambria Math" w:eastAsia="宋体" w:hAnsi="Cambria Math"/>
                </w:rPr>
                <m:t>WF</m:t>
              </m:r>
            </m:sub>
          </m:sSub>
          <m:r>
            <w:rPr>
              <w:rFonts w:ascii="Cambria Math" w:eastAsia="宋体" w:hAnsi="Cambria Math"/>
            </w:rPr>
            <m:t>.</m:t>
          </m:r>
        </m:oMath>
      </m:oMathPara>
    </w:p>
    <w:p w14:paraId="0DCE355F" w14:textId="78F0F188"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Substituting, we get</w:t>
      </w:r>
    </w:p>
    <w:p w14:paraId="1FED2AB3" w14:textId="3F7FF5A6" w:rsidR="005D7DFC" w:rsidRPr="00582BC1" w:rsidRDefault="00000000" w:rsidP="006109E7">
      <w:pPr>
        <w:keepLines/>
        <w:tabs>
          <w:tab w:val="center" w:pos="4536"/>
          <w:tab w:val="right" w:pos="9144"/>
        </w:tabs>
        <w:spacing w:line="240" w:lineRule="auto"/>
        <w:rPr>
          <w:rFonts w:eastAsia="宋体"/>
          <w:b/>
          <w:bCs/>
          <w:lang w:eastAsia="zh-CN"/>
        </w:rPr>
      </w:pPr>
      <m:oMathPara>
        <m:oMath>
          <m:sSubSup>
            <m:sSubSupPr>
              <m:ctrlPr>
                <w:rPr>
                  <w:rFonts w:ascii="Cambria Math" w:eastAsia="宋体" w:hAnsi="Cambria Math"/>
                </w:rPr>
              </m:ctrlPr>
            </m:sSubSupPr>
            <m:e>
              <m:acc>
                <m:accPr>
                  <m:chr m:val="̇"/>
                  <m:ctrlPr>
                    <w:rPr>
                      <w:rFonts w:ascii="Cambria Math" w:eastAsia="宋体" w:hAnsi="Cambria Math"/>
                    </w:rPr>
                  </m:ctrlPr>
                </m:accPr>
                <m:e>
                  <m:r>
                    <m:rPr>
                      <m:sty m:val="bi"/>
                    </m:rPr>
                    <w:rPr>
                      <w:rFonts w:ascii="Cambria Math" w:eastAsia="宋体" w:hAnsi="Cambria Math"/>
                    </w:rPr>
                    <m:t>p</m:t>
                  </m:r>
                </m:e>
              </m:acc>
            </m:e>
            <m:sub>
              <m:r>
                <m:rPr>
                  <m:scr m:val="script"/>
                  <m:sty m:val="p"/>
                </m:rPr>
                <w:rPr>
                  <w:rFonts w:ascii="Cambria Math" w:eastAsia="宋体" w:hAnsi="Cambria Math"/>
                </w:rPr>
                <m:t>F</m:t>
              </m:r>
            </m:sub>
            <m:sup>
              <m:r>
                <m:rPr>
                  <m:scr m:val="script"/>
                  <m:sty m:val="p"/>
                </m:rPr>
                <w:rPr>
                  <w:rFonts w:ascii="Cambria Math" w:eastAsia="宋体" w:hAnsi="Cambria Math"/>
                </w:rPr>
                <m:t>W</m:t>
              </m:r>
            </m:sup>
          </m:sSubSup>
          <m:r>
            <w:rPr>
              <w:rFonts w:ascii="Cambria Math" w:eastAsia="宋体" w:hAnsi="Cambria Math"/>
            </w:rPr>
            <m:t>=</m:t>
          </m:r>
          <m:sSubSup>
            <m:sSubSupPr>
              <m:ctrlPr>
                <w:rPr>
                  <w:rFonts w:ascii="Cambria Math" w:eastAsia="宋体" w:hAnsi="Cambria Math"/>
                </w:rPr>
              </m:ctrlPr>
            </m:sSubSupPr>
            <m:e>
              <m:acc>
                <m:accPr>
                  <m:chr m:val="ˆ"/>
                  <m:ctrlPr>
                    <w:rPr>
                      <w:rFonts w:ascii="Cambria Math" w:eastAsia="宋体" w:hAnsi="Cambria Math"/>
                    </w:rPr>
                  </m:ctrlPr>
                </m:accPr>
                <m:e>
                  <m:r>
                    <m:rPr>
                      <m:sty m:val="bi"/>
                    </m:rPr>
                    <w:rPr>
                      <w:rFonts w:ascii="Cambria Math" w:eastAsia="宋体" w:hAnsi="Cambria Math"/>
                    </w:rPr>
                    <m:t>V</m:t>
                  </m:r>
                </m:e>
              </m:acc>
            </m:e>
            <m:sub>
              <m:r>
                <m:rPr>
                  <m:scr m:val="script"/>
                  <m:sty m:val="p"/>
                </m:rPr>
                <w:rPr>
                  <w:rFonts w:ascii="Cambria Math" w:eastAsia="宋体" w:hAnsi="Cambria Math"/>
                </w:rPr>
                <m:t>WF</m:t>
              </m:r>
            </m:sub>
            <m:sup>
              <m:r>
                <m:rPr>
                  <m:sty m:val="bi"/>
                </m:rPr>
                <w:rPr>
                  <w:rFonts w:ascii="Cambria Math" w:eastAsia="宋体" w:hAnsi="Cambria Math"/>
                </w:rPr>
                <m:t>s</m:t>
              </m:r>
            </m:sup>
          </m:sSubSup>
          <m:sSub>
            <m:sSubPr>
              <m:ctrlPr>
                <w:rPr>
                  <w:rFonts w:ascii="Cambria Math" w:eastAsia="宋体" w:hAnsi="Cambria Math"/>
                </w:rPr>
              </m:ctrlPr>
            </m:sSubPr>
            <m:e>
              <m:r>
                <m:rPr>
                  <m:sty m:val="bi"/>
                </m:rPr>
                <w:rPr>
                  <w:rFonts w:ascii="Cambria Math" w:eastAsia="宋体" w:hAnsi="Cambria Math"/>
                </w:rPr>
                <m:t>g</m:t>
              </m:r>
            </m:e>
            <m:sub>
              <m:r>
                <m:rPr>
                  <m:scr m:val="script"/>
                  <m:sty m:val="p"/>
                </m:rPr>
                <w:rPr>
                  <w:rFonts w:ascii="Cambria Math" w:eastAsia="宋体" w:hAnsi="Cambria Math"/>
                </w:rPr>
                <m:t>WF</m:t>
              </m:r>
            </m:sub>
          </m:sSub>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0</m:t>
                    </m:r>
                  </m:e>
                </m:mr>
                <m:mr>
                  <m:e>
                    <m:r>
                      <w:rPr>
                        <w:rFonts w:ascii="Cambria Math" w:eastAsia="宋体" w:hAnsi="Cambria Math"/>
                      </w:rPr>
                      <m:t>1</m:t>
                    </m:r>
                  </m:e>
                </m:mr>
              </m:m>
            </m:e>
          </m:d>
          <m:r>
            <w:rPr>
              <w:rFonts w:ascii="Cambria Math" w:eastAsia="宋体" w:hAnsi="Cambria Math"/>
            </w:rPr>
            <m:t>=</m:t>
          </m:r>
          <m:sSubSup>
            <m:sSubSupPr>
              <m:ctrlPr>
                <w:rPr>
                  <w:rFonts w:ascii="Cambria Math" w:eastAsia="宋体" w:hAnsi="Cambria Math"/>
                </w:rPr>
              </m:ctrlPr>
            </m:sSubSupPr>
            <m:e>
              <m:acc>
                <m:accPr>
                  <m:chr m:val="ˆ"/>
                  <m:ctrlPr>
                    <w:rPr>
                      <w:rFonts w:ascii="Cambria Math" w:eastAsia="宋体" w:hAnsi="Cambria Math"/>
                    </w:rPr>
                  </m:ctrlPr>
                </m:accPr>
                <m:e>
                  <m:r>
                    <m:rPr>
                      <m:sty m:val="bi"/>
                    </m:rPr>
                    <w:rPr>
                      <w:rFonts w:ascii="Cambria Math" w:eastAsia="宋体" w:hAnsi="Cambria Math"/>
                    </w:rPr>
                    <m:t>V</m:t>
                  </m:r>
                </m:e>
              </m:acc>
            </m:e>
            <m:sub>
              <m:r>
                <m:rPr>
                  <m:scr m:val="script"/>
                  <m:sty m:val="p"/>
                </m:rPr>
                <w:rPr>
                  <w:rFonts w:ascii="Cambria Math" w:eastAsia="宋体" w:hAnsi="Cambria Math"/>
                </w:rPr>
                <m:t>WF</m:t>
              </m:r>
            </m:sub>
            <m:sup>
              <m:r>
                <m:rPr>
                  <m:sty m:val="bi"/>
                </m:rPr>
                <w:rPr>
                  <w:rFonts w:ascii="Cambria Math" w:eastAsia="宋体" w:hAnsi="Cambria Math"/>
                </w:rPr>
                <m:t>s</m:t>
              </m:r>
            </m:sup>
          </m:sSubSup>
          <m:sSubSup>
            <m:sSubSupPr>
              <m:ctrlPr>
                <w:rPr>
                  <w:rFonts w:ascii="Cambria Math" w:eastAsia="宋体" w:hAnsi="Cambria Math"/>
                </w:rPr>
              </m:ctrlPr>
            </m:sSubSupPr>
            <m:e>
              <m:r>
                <m:rPr>
                  <m:sty m:val="bi"/>
                </m:rPr>
                <w:rPr>
                  <w:rFonts w:ascii="Cambria Math" w:eastAsia="宋体" w:hAnsi="Cambria Math"/>
                </w:rPr>
                <m:t>p</m:t>
              </m:r>
            </m:e>
            <m:sub>
              <m:r>
                <m:rPr>
                  <m:scr m:val="script"/>
                  <m:sty m:val="p"/>
                </m:rPr>
                <w:rPr>
                  <w:rFonts w:ascii="Cambria Math" w:eastAsia="宋体" w:hAnsi="Cambria Math"/>
                </w:rPr>
                <m:t>F</m:t>
              </m:r>
            </m:sub>
            <m:sup>
              <m:r>
                <m:rPr>
                  <m:scr m:val="script"/>
                  <m:sty m:val="p"/>
                </m:rPr>
                <w:rPr>
                  <w:rFonts w:ascii="Cambria Math" w:eastAsia="宋体" w:hAnsi="Cambria Math"/>
                </w:rPr>
                <m:t>W</m:t>
              </m:r>
            </m:sup>
          </m:sSubSup>
          <m:r>
            <w:rPr>
              <w:rFonts w:ascii="Cambria Math" w:eastAsia="宋体" w:hAnsi="Cambria Math"/>
            </w:rPr>
            <m:t>.</m:t>
          </m:r>
        </m:oMath>
      </m:oMathPara>
    </w:p>
    <w:p w14:paraId="688BCA99" w14:textId="77777777" w:rsidR="005D7DFC" w:rsidRPr="005D7DFC" w:rsidRDefault="005D7DFC" w:rsidP="006109E7">
      <w:pPr>
        <w:keepLines/>
        <w:tabs>
          <w:tab w:val="center" w:pos="4536"/>
          <w:tab w:val="right" w:pos="9144"/>
        </w:tabs>
        <w:spacing w:line="240" w:lineRule="auto"/>
        <w:rPr>
          <w:rFonts w:eastAsia="宋体"/>
          <w:lang w:eastAsia="zh-CN"/>
        </w:rPr>
      </w:pPr>
    </w:p>
    <w:p w14:paraId="4B8ECC19" w14:textId="60A7BB96"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If the space twist is written as</w:t>
      </w:r>
    </w:p>
    <w:p w14:paraId="6AB423F2" w14:textId="15250777" w:rsidR="005D7DFC" w:rsidRPr="005D7DFC" w:rsidRDefault="00000000" w:rsidP="006109E7">
      <w:pPr>
        <w:keepLines/>
        <w:tabs>
          <w:tab w:val="center" w:pos="4536"/>
          <w:tab w:val="right" w:pos="9144"/>
        </w:tabs>
        <w:spacing w:line="240" w:lineRule="auto"/>
        <w:rPr>
          <w:rFonts w:eastAsia="宋体"/>
          <w:lang w:eastAsia="zh-CN"/>
        </w:rPr>
      </w:pPr>
      <m:oMathPara>
        <m:oMath>
          <m:sSup>
            <m:sSupPr>
              <m:ctrlPr>
                <w:rPr>
                  <w:rFonts w:ascii="Cambria Math" w:eastAsia="宋体" w:hAnsi="Cambria Math"/>
                </w:rPr>
              </m:ctrlPr>
            </m:sSupPr>
            <m:e>
              <m:r>
                <w:rPr>
                  <w:rFonts w:ascii="Cambria Math" w:eastAsia="宋体" w:hAnsi="Cambria Math"/>
                </w:rPr>
                <m:t>V</m:t>
              </m:r>
            </m:e>
            <m:sup>
              <m:r>
                <w:rPr>
                  <w:rFonts w:ascii="Cambria Math" w:eastAsia="宋体" w:hAnsi="Cambria Math"/>
                </w:rPr>
                <m:t>s</m:t>
              </m:r>
            </m:sup>
          </m:sSup>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v</m:t>
                    </m:r>
                  </m:e>
                </m:mr>
                <m:mr>
                  <m:e>
                    <m:r>
                      <w:rPr>
                        <w:rFonts w:ascii="Cambria Math" w:eastAsia="宋体" w:hAnsi="Cambria Math"/>
                      </w:rPr>
                      <m:t>ω</m:t>
                    </m:r>
                  </m:e>
                </m:mr>
              </m:m>
            </m:e>
          </m:d>
          <m:r>
            <w:rPr>
              <w:rFonts w:ascii="Cambria Math" w:eastAsia="宋体" w:hAnsi="Cambria Math"/>
            </w:rPr>
            <m:t>,</m:t>
          </m:r>
          <m:r>
            <w:rPr>
              <w:rFonts w:ascii="Cambria Math" w:eastAsia="宋体" w:hAnsi="Cambria Math"/>
              <w:i/>
            </w:rPr>
            <m:t> </m:t>
          </m:r>
          <m:r>
            <w:rPr>
              <w:rFonts w:ascii="Cambria Math" w:eastAsia="宋体" w:hAnsi="Cambria Math"/>
              <w:i/>
            </w:rPr>
            <m:t> </m:t>
          </m:r>
          <m:sSup>
            <m:sSupPr>
              <m:ctrlPr>
                <w:rPr>
                  <w:rFonts w:ascii="Cambria Math" w:eastAsia="宋体" w:hAnsi="Cambria Math"/>
                </w:rPr>
              </m:ctrlPr>
            </m:sSupPr>
            <m:e>
              <m:acc>
                <m:accPr>
                  <m:chr m:val="ˆ"/>
                  <m:ctrlPr>
                    <w:rPr>
                      <w:rFonts w:ascii="Cambria Math" w:eastAsia="宋体" w:hAnsi="Cambria Math"/>
                    </w:rPr>
                  </m:ctrlPr>
                </m:accPr>
                <m:e>
                  <m:r>
                    <w:rPr>
                      <w:rFonts w:ascii="Cambria Math" w:eastAsia="宋体" w:hAnsi="Cambria Math"/>
                    </w:rPr>
                    <m:t>V</m:t>
                  </m:r>
                </m:e>
              </m:acc>
            </m:e>
            <m:sup>
              <m:r>
                <w:rPr>
                  <w:rFonts w:ascii="Cambria Math" w:eastAsia="宋体" w:hAnsi="Cambria Math"/>
                </w:rPr>
                <m:t>s</m:t>
              </m:r>
            </m:sup>
          </m:sSup>
          <m:r>
            <w:rPr>
              <w:rFonts w:ascii="Cambria Math" w:eastAsia="宋体" w:hAnsi="Cambria Math"/>
            </w:rPr>
            <m:t>=</m:t>
          </m:r>
          <m:d>
            <m:dPr>
              <m:begChr m:val="["/>
              <m:endChr m:val="]"/>
              <m:ctrlPr>
                <w:rPr>
                  <w:rFonts w:ascii="Cambria Math" w:eastAsia="宋体" w:hAnsi="Cambria Math"/>
                </w:rPr>
              </m:ctrlPr>
            </m:dPr>
            <m:e>
              <m:m>
                <m:mPr>
                  <m:mcs>
                    <m:mc>
                      <m:mcPr>
                        <m:count m:val="2"/>
                        <m:mcJc m:val="center"/>
                      </m:mcPr>
                    </m:mc>
                  </m:mcs>
                  <m:ctrlPr>
                    <w:rPr>
                      <w:rFonts w:ascii="Cambria Math" w:eastAsia="宋体" w:hAnsi="Cambria Math"/>
                    </w:rPr>
                  </m:ctrlPr>
                </m:mPr>
                <m:mr>
                  <m:e>
                    <m:acc>
                      <m:accPr>
                        <m:chr m:val="ˆ"/>
                        <m:ctrlPr>
                          <w:rPr>
                            <w:rFonts w:ascii="Cambria Math" w:eastAsia="宋体" w:hAnsi="Cambria Math"/>
                          </w:rPr>
                        </m:ctrlPr>
                      </m:accPr>
                      <m:e>
                        <m:r>
                          <w:rPr>
                            <w:rFonts w:ascii="Cambria Math" w:eastAsia="宋体" w:hAnsi="Cambria Math"/>
                          </w:rPr>
                          <m:t>ω</m:t>
                        </m:r>
                      </m:e>
                    </m:acc>
                  </m:e>
                  <m:e>
                    <m:r>
                      <w:rPr>
                        <w:rFonts w:ascii="Cambria Math" w:eastAsia="宋体" w:hAnsi="Cambria Math"/>
                      </w:rPr>
                      <m:t>v</m:t>
                    </m:r>
                  </m:e>
                </m:mr>
                <m:mr>
                  <m:e>
                    <m:r>
                      <w:rPr>
                        <w:rFonts w:ascii="Cambria Math" w:eastAsia="宋体" w:hAnsi="Cambria Math"/>
                      </w:rPr>
                      <m:t>0</m:t>
                    </m:r>
                  </m:e>
                  <m:e>
                    <m:r>
                      <w:rPr>
                        <w:rFonts w:ascii="Cambria Math" w:eastAsia="宋体" w:hAnsi="Cambria Math"/>
                      </w:rPr>
                      <m:t>0</m:t>
                    </m:r>
                  </m:e>
                </m:mr>
              </m:m>
            </m:e>
          </m:d>
          <m:r>
            <w:rPr>
              <w:rFonts w:ascii="Cambria Math" w:eastAsia="宋体" w:hAnsi="Cambria Math"/>
            </w:rPr>
            <m:t>,</m:t>
          </m:r>
        </m:oMath>
      </m:oMathPara>
    </w:p>
    <w:p w14:paraId="2AF7265F" w14:textId="77777777" w:rsidR="005D7DFC" w:rsidRPr="005D7DFC" w:rsidRDefault="005D7DFC" w:rsidP="006109E7">
      <w:pPr>
        <w:keepLines/>
        <w:tabs>
          <w:tab w:val="center" w:pos="4536"/>
          <w:tab w:val="right" w:pos="9144"/>
        </w:tabs>
        <w:spacing w:line="240" w:lineRule="auto"/>
        <w:rPr>
          <w:rFonts w:eastAsia="宋体"/>
          <w:lang w:eastAsia="zh-CN"/>
        </w:rPr>
      </w:pPr>
    </w:p>
    <w:p w14:paraId="01CC965C" w14:textId="7DD1B73F"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Then</w:t>
      </w:r>
    </w:p>
    <w:p w14:paraId="307ECE75" w14:textId="2D014D60" w:rsidR="005D7DFC" w:rsidRPr="005D7DFC" w:rsidRDefault="00000000" w:rsidP="006109E7">
      <w:pPr>
        <w:keepLines/>
        <w:tabs>
          <w:tab w:val="center" w:pos="4536"/>
          <w:tab w:val="right" w:pos="9144"/>
        </w:tabs>
        <w:spacing w:line="240" w:lineRule="auto"/>
        <w:rPr>
          <w:rFonts w:eastAsia="宋体"/>
          <w:lang w:eastAsia="zh-CN"/>
        </w:rPr>
      </w:pPr>
      <m:oMathPara>
        <m:oMath>
          <m:sSup>
            <m:sSupPr>
              <m:ctrlPr>
                <w:rPr>
                  <w:rFonts w:ascii="Cambria Math" w:eastAsia="宋体" w:hAnsi="Cambria Math"/>
                </w:rPr>
              </m:ctrlPr>
            </m:sSupPr>
            <m:e>
              <m:acc>
                <m:accPr>
                  <m:chr m:val="ˆ"/>
                  <m:ctrlPr>
                    <w:rPr>
                      <w:rFonts w:ascii="Cambria Math" w:eastAsia="宋体" w:hAnsi="Cambria Math"/>
                    </w:rPr>
                  </m:ctrlPr>
                </m:accPr>
                <m:e>
                  <m:r>
                    <w:rPr>
                      <w:rFonts w:ascii="Cambria Math" w:eastAsia="宋体" w:hAnsi="Cambria Math"/>
                    </w:rPr>
                    <m:t>V</m:t>
                  </m:r>
                </m:e>
              </m:acc>
            </m:e>
            <m:sup>
              <m:r>
                <w:rPr>
                  <w:rFonts w:ascii="Cambria Math" w:eastAsia="宋体" w:hAnsi="Cambria Math"/>
                </w:rPr>
                <m:t>s</m:t>
              </m:r>
            </m:sup>
          </m:sSup>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p</m:t>
                    </m:r>
                  </m:e>
                </m:mr>
                <m:mr>
                  <m:e>
                    <m:r>
                      <w:rPr>
                        <w:rFonts w:ascii="Cambria Math" w:eastAsia="宋体" w:hAnsi="Cambria Math"/>
                      </w:rPr>
                      <m:t>1</m:t>
                    </m:r>
                  </m:e>
                </m:mr>
              </m:m>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acc>
                      <m:accPr>
                        <m:chr m:val="ˆ"/>
                        <m:ctrlPr>
                          <w:rPr>
                            <w:rFonts w:ascii="Cambria Math" w:eastAsia="宋体" w:hAnsi="Cambria Math"/>
                          </w:rPr>
                        </m:ctrlPr>
                      </m:accPr>
                      <m:e>
                        <m:r>
                          <w:rPr>
                            <w:rFonts w:ascii="Cambria Math" w:eastAsia="宋体" w:hAnsi="Cambria Math"/>
                          </w:rPr>
                          <m:t>ω</m:t>
                        </m:r>
                      </m:e>
                    </m:acc>
                    <m:r>
                      <w:rPr>
                        <w:rFonts w:ascii="Cambria Math" w:eastAsia="宋体" w:hAnsi="Cambria Math"/>
                      </w:rPr>
                      <m:t>p+v</m:t>
                    </m:r>
                  </m:e>
                </m:mr>
                <m:mr>
                  <m:e>
                    <m:r>
                      <w:rPr>
                        <w:rFonts w:ascii="Cambria Math" w:eastAsia="宋体" w:hAnsi="Cambria Math"/>
                      </w:rPr>
                      <m:t>0</m:t>
                    </m:r>
                  </m:e>
                </m:mr>
              </m:m>
            </m:e>
          </m:d>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r>
                      <w:rPr>
                        <w:rFonts w:ascii="Cambria Math" w:eastAsia="宋体" w:hAnsi="Cambria Math"/>
                      </w:rPr>
                      <m:t>ω×p+v</m:t>
                    </m:r>
                  </m:e>
                </m:mr>
                <m:mr>
                  <m:e>
                    <m:r>
                      <w:rPr>
                        <w:rFonts w:ascii="Cambria Math" w:eastAsia="宋体" w:hAnsi="Cambria Math"/>
                      </w:rPr>
                      <m:t>0</m:t>
                    </m:r>
                  </m:e>
                </m:mr>
              </m:m>
            </m:e>
          </m:d>
          <m:r>
            <w:rPr>
              <w:rFonts w:ascii="Cambria Math" w:eastAsia="宋体" w:hAnsi="Cambria Math"/>
            </w:rPr>
            <m:t>.</m:t>
          </m:r>
        </m:oMath>
      </m:oMathPara>
    </w:p>
    <w:p w14:paraId="57F42091" w14:textId="7EF28D64"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Therefore, the true 3D point velocity is</w:t>
      </w:r>
    </w:p>
    <w:p w14:paraId="11EB82A5" w14:textId="7E1F1A2D" w:rsidR="005D7DFC" w:rsidRPr="005D7DFC" w:rsidRDefault="00000000" w:rsidP="006109E7">
      <w:pPr>
        <w:keepLines/>
        <w:tabs>
          <w:tab w:val="center" w:pos="4536"/>
          <w:tab w:val="right" w:pos="9144"/>
        </w:tabs>
        <w:spacing w:line="240" w:lineRule="auto"/>
        <w:rPr>
          <w:rFonts w:eastAsia="宋体"/>
          <w:lang w:eastAsia="zh-CN"/>
        </w:rPr>
      </w:pPr>
      <m:oMathPara>
        <m:oMath>
          <m:borderBox>
            <m:borderBoxPr>
              <m:ctrlPr>
                <w:rPr>
                  <w:rFonts w:ascii="Cambria Math" w:eastAsia="宋体" w:hAnsi="Cambria Math"/>
                </w:rPr>
              </m:ctrlPr>
            </m:borderBoxPr>
            <m:e>
              <m:acc>
                <m:accPr>
                  <m:chr m:val="̇"/>
                  <m:ctrlPr>
                    <w:rPr>
                      <w:rFonts w:ascii="Cambria Math" w:eastAsia="宋体" w:hAnsi="Cambria Math"/>
                    </w:rPr>
                  </m:ctrlPr>
                </m:accPr>
                <m:e>
                  <m:r>
                    <w:rPr>
                      <w:rFonts w:ascii="Cambria Math" w:eastAsia="宋体" w:hAnsi="Cambria Math"/>
                    </w:rPr>
                    <m:t>p</m:t>
                  </m:r>
                </m:e>
              </m:acc>
              <m:r>
                <w:rPr>
                  <w:rFonts w:ascii="Cambria Math" w:eastAsia="宋体" w:hAnsi="Cambria Math"/>
                </w:rPr>
                <m:t>=ω×p+v</m:t>
              </m:r>
            </m:e>
          </m:borderBox>
        </m:oMath>
      </m:oMathPara>
    </w:p>
    <w:p w14:paraId="7589FCBF" w14:textId="6A92847B"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That is to say:</w:t>
      </w:r>
    </w:p>
    <w:p w14:paraId="516D668D" w14:textId="6ECE19E1"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 xml:space="preserve">- </w:t>
      </w:r>
      <m:oMath>
        <m:r>
          <w:rPr>
            <w:rFonts w:ascii="Cambria Math" w:eastAsia="宋体" w:hAnsi="Cambria Math"/>
          </w:rPr>
          <m:t>v</m:t>
        </m:r>
      </m:oMath>
      <w:r w:rsidRPr="005D7DFC">
        <w:rPr>
          <w:rFonts w:eastAsia="宋体"/>
          <w:lang w:eastAsia="zh-CN"/>
        </w:rPr>
        <w:t>: the translational velocity part of the spatial twist;</w:t>
      </w:r>
    </w:p>
    <w:p w14:paraId="5226B697" w14:textId="6503C3D2" w:rsidR="005D7DFC" w:rsidRPr="005D7DFC"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 xml:space="preserve">- </w:t>
      </w:r>
      <m:oMath>
        <m:r>
          <w:rPr>
            <w:rFonts w:ascii="Cambria Math" w:eastAsia="宋体" w:hAnsi="Cambria Math"/>
          </w:rPr>
          <m:t>ω×p</m:t>
        </m:r>
      </m:oMath>
      <w:r w:rsidRPr="005D7DFC">
        <w:rPr>
          <w:rFonts w:eastAsia="宋体"/>
          <w:lang w:eastAsia="zh-CN"/>
        </w:rPr>
        <w:t>: the linear velocity brought to the point by the rigid body rotation;</w:t>
      </w:r>
    </w:p>
    <w:p w14:paraId="2AF3D746" w14:textId="4A3E9526" w:rsidR="005D7DFC" w:rsidRPr="005D6075" w:rsidRDefault="005D7DFC" w:rsidP="006109E7">
      <w:pPr>
        <w:keepLines/>
        <w:tabs>
          <w:tab w:val="center" w:pos="4536"/>
          <w:tab w:val="right" w:pos="9144"/>
        </w:tabs>
        <w:spacing w:line="240" w:lineRule="auto"/>
        <w:rPr>
          <w:rFonts w:eastAsia="宋体"/>
          <w:lang w:eastAsia="zh-CN"/>
        </w:rPr>
      </w:pPr>
      <w:r w:rsidRPr="005D7DFC">
        <w:rPr>
          <w:rFonts w:eastAsia="宋体"/>
          <w:lang w:eastAsia="zh-CN"/>
        </w:rPr>
        <w:t xml:space="preserve">- Adding the two together, we get </w:t>
      </w:r>
      <m:oMath>
        <m:r>
          <w:rPr>
            <w:rFonts w:ascii="Cambria Math" w:eastAsia="宋体" w:hAnsi="Cambria Math"/>
          </w:rPr>
          <m:t>F</m:t>
        </m:r>
      </m:oMath>
      <w:r w:rsidRPr="005D7DFC">
        <w:rPr>
          <w:rFonts w:eastAsia="宋体"/>
          <w:lang w:eastAsia="zh-CN"/>
        </w:rPr>
        <w:t>. The actual linear velocity of the origin in the world coordinate system.</w:t>
      </w:r>
    </w:p>
    <w:p w14:paraId="582A10C4" w14:textId="77777777" w:rsidR="00707004" w:rsidRDefault="004132D2" w:rsidP="006109E7">
      <w:pPr>
        <w:spacing w:line="240" w:lineRule="auto"/>
      </w:pPr>
      <w:r>
        <w:rPr>
          <w:rFonts w:eastAsia="Calibri"/>
        </w:rPr>
        <w:t>In standard vector notation, a spatial twist [v; omega] produces point velocity v + omega x p. This operation converts the 6-by-n spatial Jacobian into the effective 3-by-n point-position Jacobian used by the controller and collision constraints.</w:t>
      </w:r>
    </w:p>
    <w:p w14:paraId="60D20512" w14:textId="77777777" w:rsidR="00707004" w:rsidRDefault="004132D2" w:rsidP="006109E7">
      <w:pPr>
        <w:pStyle w:val="21"/>
        <w:spacing w:before="0" w:after="120"/>
      </w:pPr>
      <w:r>
        <w:t xml:space="preserve">Module </w:t>
      </w:r>
      <w:proofErr w:type="spellStart"/>
      <w:r>
        <w:t>subchain</w:t>
      </w:r>
      <w:proofErr w:type="spellEnd"/>
      <w:r>
        <w:t xml:space="preserve"> Jacobians</w:t>
      </w:r>
    </w:p>
    <w:p w14:paraId="74196385" w14:textId="77777777" w:rsidR="00707004" w:rsidRDefault="004132D2" w:rsidP="006109E7">
      <w:pPr>
        <w:spacing w:line="240" w:lineRule="auto"/>
      </w:pPr>
      <w:r>
        <w:rPr>
          <w:rFonts w:eastAsia="Calibri"/>
        </w:rPr>
        <w:t xml:space="preserve">Collision constraints must be applied to every module, not only to the end effector. For module </w:t>
      </w:r>
      <w:proofErr w:type="spellStart"/>
      <w:r>
        <w:rPr>
          <w:rFonts w:eastAsia="Calibri"/>
        </w:rPr>
        <w:t>m_i</w:t>
      </w:r>
      <w:proofErr w:type="spellEnd"/>
      <w:r>
        <w:rPr>
          <w:rFonts w:eastAsia="Calibri"/>
        </w:rPr>
        <w:t xml:space="preserve">, the </w:t>
      </w:r>
      <w:proofErr w:type="spellStart"/>
      <w:r>
        <w:rPr>
          <w:rFonts w:eastAsia="Calibri"/>
        </w:rPr>
        <w:t>subchain</w:t>
      </w:r>
      <w:proofErr w:type="spellEnd"/>
      <w:r>
        <w:rPr>
          <w:rFonts w:eastAsia="Calibri"/>
        </w:rPr>
        <w:t xml:space="preserve"> W to </w:t>
      </w:r>
      <w:proofErr w:type="spellStart"/>
      <w:r>
        <w:rPr>
          <w:rFonts w:eastAsia="Calibri"/>
        </w:rPr>
        <w:t>M_i</w:t>
      </w:r>
      <w:proofErr w:type="spellEnd"/>
      <w:r>
        <w:rPr>
          <w:rFonts w:eastAsia="Calibri"/>
        </w:rPr>
        <w:t xml:space="preserve"> contains only the upstream joints that can move that module.</w:t>
      </w:r>
    </w:p>
    <w:p w14:paraId="0D0BD94F" w14:textId="20FDD893"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J</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d>
          <m:dPr>
            <m:begChr m:val="["/>
            <m:endChr m:val="]"/>
            <m:ctrlPr>
              <w:rPr>
                <w:rFonts w:ascii="Cambria Math" w:eastAsia="Cambria Math" w:hAnsi="Cambria Math"/>
              </w:rPr>
            </m:ctrlPr>
          </m:dPr>
          <m:e>
            <m:m>
              <m:mPr>
                <m:mcs>
                  <m:mc>
                    <m:mcPr>
                      <m:count m:val="4"/>
                      <m:mcJc m:val="center"/>
                    </m:mcPr>
                  </m:mc>
                </m:mcs>
                <m:ctrlPr>
                  <w:rPr>
                    <w:rFonts w:ascii="Cambria Math" w:eastAsia="Cambria Math" w:hAnsi="Cambria Math"/>
                  </w:rPr>
                </m:ctrlPr>
              </m:mPr>
              <m:mr>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11</m:t>
                      </m:r>
                    </m:sub>
                  </m:sSub>
                </m:e>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12</m:t>
                      </m:r>
                    </m:sub>
                  </m:sSub>
                </m:e>
                <m:e>
                  <m:r>
                    <w:rPr>
                      <w:rFonts w:ascii="Cambria Math" w:eastAsia="Cambria Math" w:hAnsi="Cambria Math"/>
                    </w:rPr>
                    <m:t>⋯</m:t>
                  </m:r>
                </m:e>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acc>
                        <m:accPr>
                          <m:chr m:val="̅"/>
                          <m:ctrlPr>
                            <w:rPr>
                              <w:rFonts w:ascii="Cambria Math" w:eastAsia="Cambria Math" w:hAnsi="Cambria Math"/>
                            </w:rPr>
                          </m:ctrlPr>
                        </m:accPr>
                        <m:e>
                          <m:r>
                            <w:rPr>
                              <w:rFonts w:ascii="Cambria Math" w:eastAsia="Cambria Math" w:hAnsi="Cambria Math"/>
                            </w:rPr>
                            <m:t>i</m:t>
                          </m:r>
                        </m:e>
                      </m:acc>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j</m:t>
                              </m:r>
                            </m:e>
                          </m:acc>
                        </m:e>
                        <m:sub>
                          <m:r>
                            <w:rPr>
                              <w:rFonts w:ascii="Cambria Math" w:eastAsia="Cambria Math" w:hAnsi="Cambria Math"/>
                            </w:rPr>
                            <m:t>i</m:t>
                          </m:r>
                        </m:sub>
                      </m:sSub>
                    </m:sub>
                  </m:sSub>
                </m:e>
              </m:mr>
            </m:m>
          </m:e>
        </m:d>
      </m:oMath>
      <w:r>
        <w:tab/>
      </w:r>
      <w:r>
        <w:rPr>
          <w:rFonts w:eastAsia="Calibri"/>
          <w:color w:val="666666"/>
          <w:sz w:val="19"/>
        </w:rPr>
        <w:t>(10)</w:t>
      </w:r>
    </w:p>
    <w:p w14:paraId="1A9C6612" w14:textId="012F8B32"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v</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J</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sSup>
                  <m:sSupPr>
                    <m:ctrlPr>
                      <w:rPr>
                        <w:rFonts w:ascii="Cambria Math" w:eastAsia="Cambria Math" w:hAnsi="Cambria Math"/>
                      </w:rPr>
                    </m:ctrlPr>
                  </m:sSupPr>
                  <m:e>
                    <m:acc>
                      <m:accPr>
                        <m:chr m:val="̇"/>
                        <m:ctrlPr>
                          <w:rPr>
                            <w:rFonts w:ascii="Cambria Math" w:eastAsia="Cambria Math" w:hAnsi="Cambria Math"/>
                          </w:rPr>
                        </m:ctrlPr>
                      </m:accPr>
                      <m:e>
                        <m:r>
                          <m:rPr>
                            <m:sty m:val="p"/>
                          </m:rPr>
                          <w:rPr>
                            <w:rFonts w:ascii="Cambria Math" w:eastAsia="Cambria Math" w:hAnsi="Cambria Math"/>
                          </w:rPr>
                          <m:t>Θ</m:t>
                        </m:r>
                      </m:e>
                    </m:acc>
                  </m:e>
                  <m:sup>
                    <m:r>
                      <m:rPr>
                        <m:scr m:val="script"/>
                        <m:sty m:val="p"/>
                      </m:rPr>
                      <w:rPr>
                        <w:rFonts w:ascii="Cambria Math" w:eastAsia="Cambria Math" w:hAnsi="Cambria Math"/>
                      </w:rPr>
                      <m:t>W</m:t>
                    </m:r>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p>
                </m:sSup>
              </m:e>
            </m:d>
          </m:e>
          <m:sup>
            <m:r>
              <w:rPr>
                <w:rFonts w:ascii="Cambria Math" w:eastAsia="Cambria Math" w:hAnsi="Cambria Math"/>
              </w:rPr>
              <m:t>∧</m:t>
            </m:r>
          </m:sup>
        </m:sSup>
        <m:sSubSup>
          <m:sSubSupPr>
            <m:ctrlPr>
              <w:rPr>
                <w:rFonts w:ascii="Cambria Math" w:eastAsia="Cambria Math" w:hAnsi="Cambria Math"/>
              </w:rPr>
            </m:ctrlPr>
          </m:sSubSupPr>
          <m:e>
            <m:r>
              <w:rPr>
                <w:rFonts w:ascii="Cambria Math" w:eastAsia="Cambria Math" w:hAnsi="Cambria Math"/>
              </w:rPr>
              <m:t>p</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m:rPr>
                <m:scr m:val="script"/>
                <m:sty m:val="p"/>
              </m:rPr>
              <w:rPr>
                <w:rFonts w:ascii="Cambria Math" w:eastAsia="Cambria Math" w:hAnsi="Cambria Math"/>
              </w:rPr>
              <m:t>W</m:t>
            </m:r>
          </m:sup>
        </m:sSubSup>
      </m:oMath>
      <w:r>
        <w:tab/>
      </w:r>
      <w:r>
        <w:rPr>
          <w:rFonts w:eastAsia="Calibri"/>
          <w:color w:val="666666"/>
          <w:sz w:val="19"/>
        </w:rPr>
        <w:t>(11)</w:t>
      </w:r>
    </w:p>
    <w:p w14:paraId="7D04871E" w14:textId="77777777" w:rsidR="00707004" w:rsidRDefault="004132D2" w:rsidP="006109E7">
      <w:pPr>
        <w:spacing w:line="240" w:lineRule="auto"/>
      </w:pPr>
      <w:r>
        <w:rPr>
          <w:rFonts w:eastAsia="Calibri"/>
        </w:rPr>
        <w:lastRenderedPageBreak/>
        <w:t>To use the same full decision vector in every constraint, the columns for downstream joints are padded with zero vectors:</w:t>
      </w:r>
    </w:p>
    <w:p w14:paraId="31C08E26" w14:textId="06DC2BB8"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J</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d>
          <m:dPr>
            <m:begChr m:val="["/>
            <m:endChr m:val="]"/>
            <m:ctrlPr>
              <w:rPr>
                <w:rFonts w:ascii="Cambria Math" w:eastAsia="Cambria Math" w:hAnsi="Cambria Math"/>
              </w:rPr>
            </m:ctrlPr>
          </m:dPr>
          <m:e>
            <m:m>
              <m:mPr>
                <m:mcs>
                  <m:mc>
                    <m:mcPr>
                      <m:count m:val="6"/>
                      <m:mcJc m:val="center"/>
                    </m:mcPr>
                  </m:mc>
                </m:mcs>
                <m:ctrlPr>
                  <w:rPr>
                    <w:rFonts w:ascii="Cambria Math" w:eastAsia="Cambria Math" w:hAnsi="Cambria Math"/>
                  </w:rPr>
                </m:ctrlPr>
              </m:mPr>
              <m:mr>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11</m:t>
                      </m:r>
                    </m:sub>
                  </m:sSub>
                </m:e>
                <m:e>
                  <m:r>
                    <w:rPr>
                      <w:rFonts w:ascii="Cambria Math" w:eastAsia="Cambria Math" w:hAnsi="Cambria Math"/>
                    </w:rPr>
                    <m:t>⋯</m:t>
                  </m:r>
                </m:e>
                <m:e>
                  <m:r>
                    <w:rPr>
                      <w:rFonts w:ascii="Cambria Math" w:eastAsia="Cambria Math" w:hAnsi="Cambria Math"/>
                    </w:rPr>
                    <m:t>ξ</m:t>
                  </m:r>
                  <m:sSub>
                    <m:sSubPr>
                      <m:ctrlPr>
                        <w:rPr>
                          <w:rFonts w:ascii="Cambria Math" w:eastAsia="Cambria Math" w:hAnsi="Cambria Math"/>
                        </w:rPr>
                      </m:ctrlPr>
                    </m:sSubPr>
                    <m:e>
                      <m:r>
                        <w:rPr>
                          <w:rFonts w:ascii="Cambria Math" w:eastAsia="Cambria Math" w:hAnsi="Cambria Math"/>
                        </w:rPr>
                        <m:t>'</m:t>
                      </m:r>
                    </m:e>
                    <m:sub>
                      <m:acc>
                        <m:accPr>
                          <m:chr m:val="̅"/>
                          <m:ctrlPr>
                            <w:rPr>
                              <w:rFonts w:ascii="Cambria Math" w:eastAsia="Cambria Math" w:hAnsi="Cambria Math"/>
                            </w:rPr>
                          </m:ctrlPr>
                        </m:accPr>
                        <m:e>
                          <m:r>
                            <w:rPr>
                              <w:rFonts w:ascii="Cambria Math" w:eastAsia="Cambria Math" w:hAnsi="Cambria Math"/>
                            </w:rPr>
                            <m:t>i</m:t>
                          </m:r>
                        </m:e>
                      </m:acc>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j</m:t>
                              </m:r>
                            </m:e>
                          </m:acc>
                        </m:e>
                        <m:sub>
                          <m:r>
                            <w:rPr>
                              <w:rFonts w:ascii="Cambria Math" w:eastAsia="Cambria Math" w:hAnsi="Cambria Math"/>
                            </w:rPr>
                            <m:t>i</m:t>
                          </m:r>
                        </m:sub>
                      </m:sSub>
                    </m:sub>
                  </m:sSub>
                </m:e>
                <m:e>
                  <m:sSub>
                    <m:sSubPr>
                      <m:ctrlPr>
                        <w:rPr>
                          <w:rFonts w:ascii="Cambria Math" w:eastAsia="Cambria Math" w:hAnsi="Cambria Math"/>
                        </w:rPr>
                      </m:ctrlPr>
                    </m:sSubPr>
                    <m:e>
                      <m:r>
                        <w:rPr>
                          <w:rFonts w:ascii="Cambria Math" w:eastAsia="Cambria Math" w:hAnsi="Cambria Math"/>
                        </w:rPr>
                        <m:t>0</m:t>
                      </m:r>
                    </m:e>
                    <m:sub>
                      <m:r>
                        <w:rPr>
                          <w:rFonts w:ascii="Cambria Math" w:eastAsia="Cambria Math" w:hAnsi="Cambria Math"/>
                        </w:rPr>
                        <m:t>6×1</m:t>
                      </m:r>
                    </m:sub>
                  </m:sSub>
                </m:e>
                <m:e>
                  <m:r>
                    <w:rPr>
                      <w:rFonts w:ascii="Cambria Math" w:eastAsia="Cambria Math" w:hAnsi="Cambria Math"/>
                    </w:rPr>
                    <m:t>⋯</m:t>
                  </m:r>
                </m:e>
                <m:e>
                  <m:sSub>
                    <m:sSubPr>
                      <m:ctrlPr>
                        <w:rPr>
                          <w:rFonts w:ascii="Cambria Math" w:eastAsia="Cambria Math" w:hAnsi="Cambria Math"/>
                        </w:rPr>
                      </m:ctrlPr>
                    </m:sSubPr>
                    <m:e>
                      <m:r>
                        <w:rPr>
                          <w:rFonts w:ascii="Cambria Math" w:eastAsia="Cambria Math" w:hAnsi="Cambria Math"/>
                        </w:rPr>
                        <m:t>0</m:t>
                      </m:r>
                    </m:e>
                    <m:sub>
                      <m:r>
                        <w:rPr>
                          <w:rFonts w:ascii="Cambria Math" w:eastAsia="Cambria Math" w:hAnsi="Cambria Math"/>
                        </w:rPr>
                        <m:t>6×1</m:t>
                      </m:r>
                    </m:sub>
                  </m:sSub>
                </m:e>
              </m:mr>
            </m:m>
          </m:e>
        </m:d>
      </m:oMath>
      <w:r>
        <w:tab/>
      </w:r>
      <w:r>
        <w:rPr>
          <w:rFonts w:eastAsia="Calibri"/>
          <w:color w:val="666666"/>
          <w:sz w:val="19"/>
        </w:rPr>
        <w:t>(12)</w:t>
      </w:r>
    </w:p>
    <w:p w14:paraId="431A1235" w14:textId="00770C9D"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v</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J</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sSup>
                  <m:sSupPr>
                    <m:ctrlPr>
                      <w:rPr>
                        <w:rFonts w:ascii="Cambria Math" w:eastAsia="Cambria Math" w:hAnsi="Cambria Math"/>
                      </w:rPr>
                    </m:ctrlPr>
                  </m:sSupPr>
                  <m:e>
                    <m:acc>
                      <m:accPr>
                        <m:chr m:val="̇"/>
                        <m:ctrlPr>
                          <w:rPr>
                            <w:rFonts w:ascii="Cambria Math" w:eastAsia="Cambria Math" w:hAnsi="Cambria Math"/>
                          </w:rPr>
                        </m:ctrlPr>
                      </m:accPr>
                      <m:e>
                        <m:r>
                          <m:rPr>
                            <m:sty m:val="p"/>
                          </m:rPr>
                          <w:rPr>
                            <w:rFonts w:ascii="Cambria Math" w:eastAsia="Cambria Math" w:hAnsi="Cambria Math"/>
                          </w:rPr>
                          <m:t>Θ</m:t>
                        </m:r>
                      </m:e>
                    </m:acc>
                  </m:e>
                  <m:sup>
                    <m:r>
                      <m:rPr>
                        <m:scr m:val="script"/>
                        <m:sty m:val="p"/>
                      </m:rPr>
                      <w:rPr>
                        <w:rFonts w:ascii="Cambria Math" w:eastAsia="Cambria Math" w:hAnsi="Cambria Math"/>
                      </w:rPr>
                      <m:t>WF</m:t>
                    </m:r>
                  </m:sup>
                </m:sSup>
              </m:e>
            </m:d>
          </m:e>
          <m:sup>
            <m:r>
              <w:rPr>
                <w:rFonts w:ascii="Cambria Math" w:eastAsia="Cambria Math" w:hAnsi="Cambria Math"/>
              </w:rPr>
              <m:t>∧</m:t>
            </m:r>
          </m:sup>
        </m:sSup>
        <m:sSubSup>
          <m:sSubSupPr>
            <m:ctrlPr>
              <w:rPr>
                <w:rFonts w:ascii="Cambria Math" w:eastAsia="Cambria Math" w:hAnsi="Cambria Math"/>
              </w:rPr>
            </m:ctrlPr>
          </m:sSubSupPr>
          <m:e>
            <m:r>
              <w:rPr>
                <w:rFonts w:ascii="Cambria Math" w:eastAsia="Cambria Math" w:hAnsi="Cambria Math"/>
              </w:rPr>
              <m:t>p</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m:rPr>
                <m:scr m:val="script"/>
                <m:sty m:val="p"/>
              </m:rPr>
              <w:rPr>
                <w:rFonts w:ascii="Cambria Math" w:eastAsia="Cambria Math" w:hAnsi="Cambria Math"/>
              </w:rPr>
              <m:t>W</m:t>
            </m:r>
          </m:sup>
        </m:sSubSup>
      </m:oMath>
      <w:r>
        <w:tab/>
      </w:r>
      <w:r>
        <w:rPr>
          <w:rFonts w:eastAsia="Calibri"/>
          <w:color w:val="666666"/>
          <w:sz w:val="19"/>
        </w:rPr>
        <w:t>(13)</w:t>
      </w:r>
    </w:p>
    <w:p w14:paraId="5A396341" w14:textId="77777777" w:rsidR="00707004" w:rsidRDefault="004132D2" w:rsidP="006109E7">
      <w:pPr>
        <w:pBdr>
          <w:left w:val="single" w:sz="18" w:space="8" w:color="2E74B5"/>
        </w:pBdr>
        <w:shd w:val="clear" w:color="auto" w:fill="F4F6F9"/>
        <w:spacing w:line="240" w:lineRule="auto"/>
        <w:ind w:left="259" w:right="115"/>
      </w:pPr>
      <w:r>
        <w:rPr>
          <w:rFonts w:eastAsia="Calibri"/>
          <w:b/>
          <w:color w:val="2E74B5"/>
        </w:rPr>
        <w:t xml:space="preserve">Implementation </w:t>
      </w:r>
      <w:proofErr w:type="gramStart"/>
      <w:r>
        <w:rPr>
          <w:rFonts w:eastAsia="Calibri"/>
          <w:b/>
          <w:color w:val="2E74B5"/>
        </w:rPr>
        <w:t xml:space="preserve">consequence  </w:t>
      </w:r>
      <w:r>
        <w:rPr>
          <w:rFonts w:eastAsia="Calibri"/>
        </w:rPr>
        <w:t>Every</w:t>
      </w:r>
      <w:proofErr w:type="gramEnd"/>
      <w:r>
        <w:rPr>
          <w:rFonts w:eastAsia="Calibri"/>
        </w:rPr>
        <w:t xml:space="preserve"> module-obstacle constraint requires that module's own point Jacobian. Reusing only the end-effector Jacobian is mathematically incorrect.</w:t>
      </w:r>
    </w:p>
    <w:p w14:paraId="66A192F2" w14:textId="77777777" w:rsidR="00707004" w:rsidRDefault="004132D2" w:rsidP="006109E7">
      <w:pPr>
        <w:pStyle w:val="1"/>
        <w:spacing w:before="0" w:after="120"/>
      </w:pPr>
      <w:r>
        <w:t>Feedback Control as a Velocity Constraint</w:t>
      </w:r>
    </w:p>
    <w:p w14:paraId="5F8F420D" w14:textId="77777777" w:rsidR="00707004" w:rsidRDefault="004132D2" w:rsidP="006109E7">
      <w:pPr>
        <w:pStyle w:val="21"/>
        <w:spacing w:before="0" w:after="120"/>
      </w:pPr>
      <w:r>
        <w:t>Exponential error dynamics</w:t>
      </w:r>
    </w:p>
    <w:p w14:paraId="15E5DB65" w14:textId="54813BD9" w:rsidR="00707004" w:rsidRDefault="004132D2" w:rsidP="006109E7">
      <w:pPr>
        <w:spacing w:line="240" w:lineRule="auto"/>
      </w:pPr>
      <w:r>
        <w:rPr>
          <w:rFonts w:eastAsia="Calibri"/>
        </w:rPr>
        <w:t xml:space="preserve">Let </w:t>
      </w:r>
      <m:oMath>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p</m:t>
                </m:r>
              </m:e>
            </m:acc>
          </m:e>
          <m:sub>
            <m:r>
              <m:rPr>
                <m:scr m:val="script"/>
                <m:sty m:val="p"/>
              </m:rPr>
              <w:rPr>
                <w:rFonts w:ascii="Cambria Math" w:eastAsia="Calibri" w:hAnsi="Cambria Math"/>
              </w:rPr>
              <m:t>F</m:t>
            </m:r>
          </m:sub>
        </m:sSub>
        <m:d>
          <m:dPr>
            <m:ctrlPr>
              <w:rPr>
                <w:rFonts w:ascii="Cambria Math" w:eastAsia="Calibri" w:hAnsi="Cambria Math"/>
              </w:rPr>
            </m:ctrlPr>
          </m:dPr>
          <m:e>
            <m:r>
              <w:rPr>
                <w:rFonts w:ascii="Cambria Math" w:eastAsia="Calibri" w:hAnsi="Cambria Math"/>
              </w:rPr>
              <m:t>t</m:t>
            </m:r>
          </m:e>
        </m:d>
      </m:oMath>
      <w:r w:rsidR="006D69C1">
        <w:rPr>
          <w:rFonts w:eastAsia="宋体" w:hint="eastAsia"/>
          <w:lang w:eastAsia="zh-CN"/>
        </w:rPr>
        <w:t xml:space="preserve"> </w:t>
      </w:r>
      <w:r>
        <w:rPr>
          <w:rFonts w:eastAsia="Calibri"/>
        </w:rPr>
        <w:t xml:space="preserve">be the desired task trajectory, </w:t>
      </w:r>
      <m:oMath>
        <m:sSubSup>
          <m:sSubSupPr>
            <m:ctrlPr>
              <w:rPr>
                <w:rFonts w:ascii="Cambria Math" w:eastAsia="Calibri" w:hAnsi="Cambria Math"/>
              </w:rPr>
            </m:ctrlPr>
          </m:sSubSupPr>
          <m:e>
            <m:acc>
              <m:accPr>
                <m:chr m:val="˜"/>
                <m:ctrlPr>
                  <w:rPr>
                    <w:rFonts w:ascii="Cambria Math" w:eastAsia="Calibri" w:hAnsi="Cambria Math"/>
                  </w:rPr>
                </m:ctrlPr>
              </m:accPr>
              <m:e>
                <m:r>
                  <w:rPr>
                    <w:rFonts w:ascii="Cambria Math" w:eastAsia="Calibri" w:hAnsi="Cambria Math"/>
                  </w:rPr>
                  <m:t>v</m:t>
                </m:r>
              </m:e>
            </m:acc>
          </m:e>
          <m:sub>
            <m:r>
              <m:rPr>
                <m:scr m:val="script"/>
                <m:sty m:val="p"/>
              </m:rPr>
              <w:rPr>
                <w:rFonts w:ascii="Cambria Math" w:eastAsia="Calibri" w:hAnsi="Cambria Math"/>
              </w:rPr>
              <m:t>F</m:t>
            </m:r>
          </m:sub>
          <m:sup>
            <m:r>
              <w:rPr>
                <w:rFonts w:ascii="Cambria Math" w:eastAsia="Calibri" w:hAnsi="Cambria Math"/>
              </w:rPr>
              <m:t>s</m:t>
            </m:r>
          </m:sup>
        </m:sSubSup>
        <m:r>
          <w:rPr>
            <w:rFonts w:ascii="Cambria Math" w:eastAsia="Calibri" w:hAnsi="Cambria Math"/>
          </w:rPr>
          <m:t>=</m:t>
        </m:r>
        <m:sSub>
          <m:sSubPr>
            <m:ctrlPr>
              <w:rPr>
                <w:rFonts w:ascii="Cambria Math" w:eastAsia="Calibri" w:hAnsi="Cambria Math"/>
              </w:rPr>
            </m:ctrlPr>
          </m:sSubPr>
          <m:e>
            <m:acc>
              <m:accPr>
                <m:chr m:val="̇"/>
                <m:ctrlPr>
                  <w:rPr>
                    <w:rFonts w:ascii="Cambria Math" w:eastAsia="Calibri" w:hAnsi="Cambria Math"/>
                  </w:rPr>
                </m:ctrlPr>
              </m:accPr>
              <m:e>
                <m:acc>
                  <m:accPr>
                    <m:chr m:val="˜"/>
                    <m:ctrlPr>
                      <w:rPr>
                        <w:rFonts w:ascii="Cambria Math" w:eastAsia="Calibri" w:hAnsi="Cambria Math"/>
                      </w:rPr>
                    </m:ctrlPr>
                  </m:accPr>
                  <m:e>
                    <m:r>
                      <w:rPr>
                        <w:rFonts w:ascii="Cambria Math" w:eastAsia="Calibri" w:hAnsi="Cambria Math"/>
                      </w:rPr>
                      <m:t>p</m:t>
                    </m:r>
                  </m:e>
                </m:acc>
              </m:e>
            </m:acc>
          </m:e>
          <m:sub>
            <m:r>
              <m:rPr>
                <m:scr m:val="script"/>
                <m:sty m:val="p"/>
              </m:rPr>
              <w:rPr>
                <w:rFonts w:ascii="Cambria Math" w:eastAsia="Calibri" w:hAnsi="Cambria Math"/>
              </w:rPr>
              <m:t>F</m:t>
            </m:r>
          </m:sub>
        </m:sSub>
      </m:oMath>
      <w:r w:rsidR="006D69C1">
        <w:rPr>
          <w:rFonts w:eastAsia="宋体" w:hint="eastAsia"/>
          <w:lang w:eastAsia="zh-CN"/>
        </w:rPr>
        <w:t xml:space="preserve"> </w:t>
      </w:r>
      <w:r>
        <w:rPr>
          <w:rFonts w:eastAsia="Calibri"/>
        </w:rPr>
        <w:t xml:space="preserve">its derivative, and </w:t>
      </w:r>
      <m:oMath>
        <m:r>
          <w:rPr>
            <w:rFonts w:ascii="Cambria Math" w:eastAsia="Calibri" w:hAnsi="Cambria Math"/>
          </w:rPr>
          <m:t>e=</m:t>
        </m:r>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p</m:t>
                </m:r>
              </m:e>
            </m:acc>
          </m:e>
          <m:sub>
            <m:r>
              <m:rPr>
                <m:scr m:val="script"/>
                <m:sty m:val="p"/>
              </m:rPr>
              <w:rPr>
                <w:rFonts w:ascii="Cambria Math" w:eastAsia="Calibri" w:hAnsi="Cambria Math"/>
              </w:rPr>
              <m:t>F</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m:rPr>
                <m:scr m:val="script"/>
                <m:sty m:val="p"/>
              </m:rPr>
              <w:rPr>
                <w:rFonts w:ascii="Cambria Math" w:eastAsia="Calibri" w:hAnsi="Cambria Math"/>
              </w:rPr>
              <m:t>F</m:t>
            </m:r>
          </m:sub>
        </m:sSub>
      </m:oMath>
      <w:r>
        <w:rPr>
          <w:rFonts w:eastAsia="Calibri"/>
        </w:rPr>
        <w:t xml:space="preserve"> the position error</w:t>
      </w:r>
      <w:r w:rsidR="006D69C1">
        <w:rPr>
          <w:rFonts w:eastAsia="宋体" w:hint="eastAsia"/>
          <w:lang w:eastAsia="zh-CN"/>
        </w:rPr>
        <w:t xml:space="preserve"> </w:t>
      </w:r>
      <m:oMath>
        <m:acc>
          <m:accPr>
            <m:chr m:val="̇"/>
            <m:ctrlPr>
              <w:rPr>
                <w:rFonts w:ascii="Cambria Math" w:eastAsia="Calibri" w:hAnsi="Cambria Math"/>
              </w:rPr>
            </m:ctrlPr>
          </m:accPr>
          <m:e>
            <m:r>
              <w:rPr>
                <w:rFonts w:ascii="Cambria Math" w:eastAsia="Calibri" w:hAnsi="Cambria Math"/>
              </w:rPr>
              <m:t>e</m:t>
            </m:r>
          </m:e>
        </m:acc>
        <m:r>
          <w:rPr>
            <w:rFonts w:ascii="Cambria Math" w:eastAsia="Calibri" w:hAnsi="Cambria Math"/>
          </w:rPr>
          <m:t>=</m:t>
        </m:r>
        <m:sSubSup>
          <m:sSubSupPr>
            <m:ctrlPr>
              <w:rPr>
                <w:rFonts w:ascii="Cambria Math" w:eastAsia="Calibri" w:hAnsi="Cambria Math"/>
              </w:rPr>
            </m:ctrlPr>
          </m:sSubSupPr>
          <m:e>
            <m:acc>
              <m:accPr>
                <m:chr m:val="˜"/>
                <m:ctrlPr>
                  <w:rPr>
                    <w:rFonts w:ascii="Cambria Math" w:eastAsia="Calibri" w:hAnsi="Cambria Math"/>
                  </w:rPr>
                </m:ctrlPr>
              </m:accPr>
              <m:e>
                <m:r>
                  <w:rPr>
                    <w:rFonts w:ascii="Cambria Math" w:eastAsia="Calibri" w:hAnsi="Cambria Math"/>
                  </w:rPr>
                  <m:t>v</m:t>
                </m:r>
              </m:e>
            </m:acc>
          </m:e>
          <m:sub>
            <m:r>
              <m:rPr>
                <m:scr m:val="script"/>
                <m:sty m:val="p"/>
              </m:rPr>
              <w:rPr>
                <w:rFonts w:ascii="Cambria Math" w:eastAsia="Calibri" w:hAnsi="Cambria Math"/>
              </w:rPr>
              <m:t>F</m:t>
            </m:r>
          </m:sub>
          <m:sup>
            <m:r>
              <w:rPr>
                <w:rFonts w:ascii="Cambria Math" w:eastAsia="Calibri" w:hAnsi="Cambria Math"/>
              </w:rPr>
              <m:t>s</m:t>
            </m:r>
          </m:sup>
        </m:sSubSup>
        <m:r>
          <w:rPr>
            <w:rFonts w:ascii="Cambria Math" w:eastAsia="Calibri" w:hAnsi="Cambria Math"/>
          </w:rPr>
          <m:t>-</m:t>
        </m:r>
        <m:sSubSup>
          <m:sSubSupPr>
            <m:ctrlPr>
              <w:rPr>
                <w:rFonts w:ascii="Cambria Math" w:eastAsia="Calibri" w:hAnsi="Cambria Math"/>
              </w:rPr>
            </m:ctrlPr>
          </m:sSubSupPr>
          <m:e>
            <m:r>
              <w:rPr>
                <w:rFonts w:ascii="Cambria Math" w:eastAsia="Calibri" w:hAnsi="Cambria Math"/>
              </w:rPr>
              <m:t>v</m:t>
            </m:r>
          </m:e>
          <m:sub>
            <m:r>
              <m:rPr>
                <m:scr m:val="script"/>
                <m:sty m:val="p"/>
              </m:rPr>
              <w:rPr>
                <w:rFonts w:ascii="Cambria Math" w:eastAsia="Calibri" w:hAnsi="Cambria Math"/>
              </w:rPr>
              <m:t>F</m:t>
            </m:r>
          </m:sub>
          <m:sup>
            <m:r>
              <w:rPr>
                <w:rFonts w:ascii="Cambria Math" w:eastAsia="Calibri" w:hAnsi="Cambria Math"/>
              </w:rPr>
              <m:t>s</m:t>
            </m:r>
          </m:sup>
        </m:sSubSup>
      </m:oMath>
      <w:r w:rsidR="006D69C1">
        <w:rPr>
          <w:rFonts w:eastAsia="宋体" w:hint="eastAsia"/>
          <w:lang w:eastAsia="zh-CN"/>
        </w:rPr>
        <w:t xml:space="preserve"> its derivative</w:t>
      </w:r>
      <w:r>
        <w:rPr>
          <w:rFonts w:eastAsia="Calibri"/>
        </w:rPr>
        <w:t>. The paper specifies the first-order stable error dynamics:</w:t>
      </w:r>
    </w:p>
    <w:p w14:paraId="2E1E7008" w14:textId="05610799" w:rsidR="00707004" w:rsidRDefault="004132D2" w:rsidP="006109E7">
      <w:pPr>
        <w:keepLines/>
        <w:tabs>
          <w:tab w:val="center" w:pos="4536"/>
          <w:tab w:val="right" w:pos="9144"/>
        </w:tabs>
        <w:spacing w:line="240" w:lineRule="auto"/>
      </w:pPr>
      <w:r>
        <w:tab/>
      </w:r>
      <m:oMath>
        <m:r>
          <w:rPr>
            <w:rFonts w:ascii="Cambria Math" w:eastAsia="Cambria Math" w:hAnsi="Cambria Math"/>
          </w:rPr>
          <m:t>ė+Ke=0,</m:t>
        </m:r>
        <m:r>
          <w:rPr>
            <w:rFonts w:ascii="Cambria Math" w:eastAsia="Cambria Math" w:hAnsi="Cambria Math"/>
            <w:i/>
          </w:rPr>
          <m:t> </m:t>
        </m:r>
        <m:r>
          <w:rPr>
            <w:rFonts w:ascii="Cambria Math" w:eastAsia="Cambria Math" w:hAnsi="Cambria Math"/>
          </w:rPr>
          <m:t>K≻0</m:t>
        </m:r>
      </m:oMath>
      <w:r>
        <w:tab/>
      </w:r>
      <w:r>
        <w:rPr>
          <w:rFonts w:eastAsia="Calibri"/>
          <w:color w:val="666666"/>
          <w:sz w:val="19"/>
        </w:rPr>
        <w:t>(14)</w:t>
      </w:r>
    </w:p>
    <w:p w14:paraId="60BCC18A" w14:textId="1E7D4C22" w:rsidR="00707004" w:rsidRDefault="004132D2" w:rsidP="006109E7">
      <w:pPr>
        <w:spacing w:line="240" w:lineRule="auto"/>
      </w:pPr>
      <w:r>
        <w:rPr>
          <w:rFonts w:eastAsia="Calibri"/>
        </w:rPr>
        <w:t xml:space="preserve">For constant positive-definite K, </w:t>
      </w:r>
      <m:oMath>
        <m:r>
          <w:rPr>
            <w:rFonts w:ascii="Cambria Math" w:eastAsia="Calibri" w:hAnsi="Cambria Math"/>
          </w:rPr>
          <m:t>e</m:t>
        </m:r>
        <m:d>
          <m:dPr>
            <m:ctrlPr>
              <w:rPr>
                <w:rFonts w:ascii="Cambria Math" w:eastAsia="Calibri" w:hAnsi="Cambria Math"/>
              </w:rPr>
            </m:ctrlPr>
          </m:dPr>
          <m:e>
            <m:r>
              <w:rPr>
                <w:rFonts w:ascii="Cambria Math" w:eastAsia="Calibri" w:hAnsi="Cambria Math"/>
              </w:rPr>
              <m:t>t</m:t>
            </m:r>
          </m:e>
        </m:d>
        <m:r>
          <w:rPr>
            <w:rFonts w:ascii="Cambria Math" w:eastAsia="Calibri" w:hAnsi="Cambria Math"/>
          </w:rPr>
          <m:t>=</m:t>
        </m:r>
        <m:sSup>
          <m:sSupPr>
            <m:ctrlPr>
              <w:rPr>
                <w:rFonts w:ascii="Cambria Math" w:eastAsia="Calibri" w:hAnsi="Cambria Math"/>
              </w:rPr>
            </m:ctrlPr>
          </m:sSupPr>
          <m:e>
            <m:r>
              <w:rPr>
                <w:rFonts w:ascii="Cambria Math" w:eastAsia="Calibri" w:hAnsi="Cambria Math"/>
              </w:rPr>
              <m:t>e</m:t>
            </m:r>
          </m:e>
          <m:sup>
            <m:r>
              <w:rPr>
                <w:rFonts w:ascii="Cambria Math" w:eastAsia="Calibri" w:hAnsi="Cambria Math"/>
              </w:rPr>
              <m:t>-Kt</m:t>
            </m:r>
          </m:sup>
        </m:sSup>
        <m:r>
          <w:rPr>
            <w:rFonts w:ascii="Cambria Math" w:eastAsia="Calibri" w:hAnsi="Cambria Math"/>
          </w:rPr>
          <m:t>e</m:t>
        </m:r>
        <m:d>
          <m:dPr>
            <m:ctrlPr>
              <w:rPr>
                <w:rFonts w:ascii="Cambria Math" w:eastAsia="Calibri" w:hAnsi="Cambria Math"/>
              </w:rPr>
            </m:ctrlPr>
          </m:dPr>
          <m:e>
            <m:r>
              <w:rPr>
                <w:rFonts w:ascii="Cambria Math" w:eastAsia="Calibri" w:hAnsi="Cambria Math"/>
              </w:rPr>
              <m:t>0</m:t>
            </m:r>
          </m:e>
        </m:d>
      </m:oMath>
      <w:r>
        <w:rPr>
          <w:rFonts w:eastAsia="Calibri"/>
        </w:rPr>
        <w:t>. Substitution gives:</w:t>
      </w:r>
    </w:p>
    <w:p w14:paraId="4459B4C8" w14:textId="179E6777" w:rsidR="00707004" w:rsidRDefault="004132D2" w:rsidP="006109E7">
      <w:pPr>
        <w:keepLines/>
        <w:tabs>
          <w:tab w:val="center" w:pos="4536"/>
          <w:tab w:val="right" w:pos="9144"/>
        </w:tabs>
        <w:spacing w:line="240" w:lineRule="auto"/>
      </w:pPr>
      <w:r>
        <w:tab/>
      </w:r>
      <m:oMath>
        <m:r>
          <w:rPr>
            <w:rFonts w:ascii="Cambria Math" w:eastAsia="Cambria Math" w:hAnsi="Cambria Math"/>
          </w:rPr>
          <m:t>v</m:t>
        </m:r>
        <m:sSubSup>
          <m:sSubSupPr>
            <m:ctrlPr>
              <w:rPr>
                <w:rFonts w:ascii="Cambria Math" w:eastAsia="Cambria Math" w:hAnsi="Cambria Math"/>
              </w:rPr>
            </m:ctrlPr>
          </m:sSubSupPr>
          <m:e>
            <m:acc>
              <m:accPr>
                <m:chr m:val="̃"/>
                <m:ctrlPr>
                  <w:rPr>
                    <w:rFonts w:ascii="Cambria Math" w:eastAsia="Cambria Math" w:hAnsi="Cambria Math"/>
                  </w:rPr>
                </m:ctrlPr>
              </m:accPr>
              <m:e/>
            </m:acc>
          </m:e>
          <m:sub>
            <m:r>
              <w:rPr>
                <w:rFonts w:ascii="Cambria Math" w:eastAsia="Cambria Math" w:hAnsi="Cambria Math"/>
              </w:rPr>
              <m:t>F</m:t>
            </m:r>
          </m:sub>
          <m:sup>
            <m:r>
              <w:rPr>
                <w:rFonts w:ascii="Cambria Math" w:eastAsia="Cambria Math" w:hAnsi="Cambria Math"/>
              </w:rPr>
              <m:t>s</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v</m:t>
            </m:r>
          </m:e>
          <m:sub>
            <m:r>
              <w:rPr>
                <w:rFonts w:ascii="Cambria Math" w:eastAsia="Cambria Math" w:hAnsi="Cambria Math"/>
              </w:rPr>
              <m:t>F</m:t>
            </m:r>
          </m:sub>
          <m:sup>
            <m:r>
              <w:rPr>
                <w:rFonts w:ascii="Cambria Math" w:eastAsia="Cambria Math" w:hAnsi="Cambria Math"/>
              </w:rPr>
              <m:t>s</m:t>
            </m:r>
          </m:sup>
        </m:sSubSup>
        <m:r>
          <w:rPr>
            <w:rFonts w:ascii="Cambria Math" w:eastAsia="Cambria Math" w:hAnsi="Cambria Math"/>
          </w:rPr>
          <m:t>+K</m:t>
        </m:r>
        <m:d>
          <m:dPr>
            <m:ctrlPr>
              <w:rPr>
                <w:rFonts w:ascii="Cambria Math" w:eastAsia="Cambria Math" w:hAnsi="Cambria Math"/>
              </w:rPr>
            </m:ctrlPr>
          </m:dPr>
          <m:e>
            <m:r>
              <w:rPr>
                <w:rFonts w:ascii="Cambria Math" w:eastAsia="Cambria Math" w:hAnsi="Cambria Math"/>
              </w:rPr>
              <m:t>p</m:t>
            </m:r>
            <m:sSub>
              <m:sSubPr>
                <m:ctrlPr>
                  <w:rPr>
                    <w:rFonts w:ascii="Cambria Math" w:eastAsia="Cambria Math" w:hAnsi="Cambria Math"/>
                  </w:rPr>
                </m:ctrlPr>
              </m:sSubPr>
              <m:e>
                <m:acc>
                  <m:accPr>
                    <m:chr m:val="̃"/>
                    <m:ctrlPr>
                      <w:rPr>
                        <w:rFonts w:ascii="Cambria Math" w:eastAsia="Cambria Math" w:hAnsi="Cambria Math"/>
                      </w:rPr>
                    </m:ctrlPr>
                  </m:accPr>
                  <m:e/>
                </m:acc>
              </m:e>
              <m:sub>
                <m:r>
                  <w:rPr>
                    <w:rFonts w:ascii="Cambria Math" w:eastAsia="Cambria Math" w:hAnsi="Cambria Math"/>
                  </w:rPr>
                  <m:t>F</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F</m:t>
                </m:r>
              </m:sub>
            </m:sSub>
          </m:e>
        </m:d>
        <m:r>
          <w:rPr>
            <w:rFonts w:ascii="Cambria Math" w:eastAsia="Cambria Math" w:hAnsi="Cambria Math"/>
          </w:rPr>
          <m:t>=0</m:t>
        </m:r>
      </m:oMath>
      <w:r>
        <w:tab/>
      </w:r>
      <w:r>
        <w:rPr>
          <w:rFonts w:eastAsia="Calibri"/>
          <w:color w:val="666666"/>
          <w:sz w:val="19"/>
        </w:rPr>
        <w:t>(15)</w:t>
      </w:r>
    </w:p>
    <w:p w14:paraId="40793AD7" w14:textId="766B0AC7" w:rsidR="00707004" w:rsidRDefault="004132D2" w:rsidP="006109E7">
      <w:pPr>
        <w:keepLines/>
        <w:tabs>
          <w:tab w:val="center" w:pos="4536"/>
          <w:tab w:val="right" w:pos="9144"/>
        </w:tabs>
        <w:spacing w:line="240" w:lineRule="auto"/>
      </w:pPr>
      <w:r>
        <w:tab/>
      </w:r>
      <m:oMath>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J</m:t>
                    </m:r>
                  </m:e>
                  <m:sub>
                    <m:r>
                      <m:rPr>
                        <m:scr m:val="script"/>
                        <m:sty m:val="p"/>
                      </m:rPr>
                      <w:rPr>
                        <w:rFonts w:ascii="Cambria Math" w:eastAsia="Cambria Math" w:hAnsi="Cambria Math"/>
                      </w:rPr>
                      <m:t>WF</m:t>
                    </m:r>
                  </m:sub>
                  <m:sup>
                    <m:r>
                      <w:rPr>
                        <w:rFonts w:ascii="Cambria Math" w:eastAsia="Cambria Math" w:hAnsi="Cambria Math"/>
                      </w:rPr>
                      <m:t>s</m:t>
                    </m:r>
                  </m:sup>
                </m:sSubSup>
                <m:sSup>
                  <m:sSupPr>
                    <m:ctrlPr>
                      <w:rPr>
                        <w:rFonts w:ascii="Cambria Math" w:eastAsia="Cambria Math" w:hAnsi="Cambria Math"/>
                      </w:rPr>
                    </m:ctrlPr>
                  </m:sSupPr>
                  <m:e>
                    <m:acc>
                      <m:accPr>
                        <m:chr m:val="̇"/>
                        <m:ctrlPr>
                          <w:rPr>
                            <w:rFonts w:ascii="Cambria Math" w:eastAsia="Cambria Math" w:hAnsi="Cambria Math"/>
                          </w:rPr>
                        </m:ctrlPr>
                      </m:accPr>
                      <m:e>
                        <m:r>
                          <m:rPr>
                            <m:sty m:val="p"/>
                          </m:rPr>
                          <w:rPr>
                            <w:rFonts w:ascii="Cambria Math" w:eastAsia="Cambria Math" w:hAnsi="Cambria Math"/>
                          </w:rPr>
                          <m:t>Θ</m:t>
                        </m:r>
                      </m:e>
                    </m:acc>
                  </m:e>
                  <m:sup>
                    <m:r>
                      <m:rPr>
                        <m:scr m:val="script"/>
                        <m:sty m:val="p"/>
                      </m:rPr>
                      <w:rPr>
                        <w:rFonts w:ascii="Cambria Math" w:eastAsia="Cambria Math" w:hAnsi="Cambria Math"/>
                      </w:rPr>
                      <m:t>WF</m:t>
                    </m:r>
                  </m:sup>
                </m:sSup>
              </m:e>
            </m:d>
          </m:e>
          <m:sup>
            <m:r>
              <w:rPr>
                <w:rFonts w:ascii="Cambria Math" w:eastAsia="Cambria Math" w:hAnsi="Cambria Math"/>
              </w:rPr>
              <m:t>∧</m:t>
            </m:r>
          </m:sup>
        </m:sSup>
        <m:sSub>
          <m:sSubPr>
            <m:ctrlPr>
              <w:rPr>
                <w:rFonts w:ascii="Cambria Math" w:eastAsia="Cambria Math" w:hAnsi="Cambria Math"/>
              </w:rPr>
            </m:ctrlPr>
          </m:sSubPr>
          <m:e>
            <m:r>
              <w:rPr>
                <w:rFonts w:ascii="Cambria Math" w:eastAsia="Cambria Math" w:hAnsi="Cambria Math"/>
              </w:rPr>
              <m:t>p</m:t>
            </m:r>
          </m:e>
          <m:sub>
            <m:r>
              <m:rPr>
                <m:scr m:val="script"/>
                <m:sty m:val="p"/>
              </m:rPr>
              <w:rPr>
                <w:rFonts w:ascii="Cambria Math" w:eastAsia="Cambria Math" w:hAnsi="Cambria Math"/>
              </w:rPr>
              <m:t>F</m:t>
            </m:r>
          </m:sub>
        </m:sSub>
        <m:r>
          <w:rPr>
            <w:rFonts w:ascii="Cambria Math" w:eastAsia="Cambria Math" w:hAnsi="Cambria Math"/>
          </w:rPr>
          <m:t>=</m:t>
        </m:r>
        <m:sSubSup>
          <m:sSubSupPr>
            <m:ctrlPr>
              <w:rPr>
                <w:rFonts w:ascii="Cambria Math" w:eastAsia="Cambria Math" w:hAnsi="Cambria Math"/>
              </w:rPr>
            </m:ctrlPr>
          </m:sSubSupPr>
          <m:e>
            <m:acc>
              <m:accPr>
                <m:chr m:val="˜"/>
                <m:ctrlPr>
                  <w:rPr>
                    <w:rFonts w:ascii="Cambria Math" w:eastAsia="Cambria Math" w:hAnsi="Cambria Math"/>
                  </w:rPr>
                </m:ctrlPr>
              </m:accPr>
              <m:e>
                <m:r>
                  <w:rPr>
                    <w:rFonts w:ascii="Cambria Math" w:eastAsia="Cambria Math" w:hAnsi="Cambria Math"/>
                  </w:rPr>
                  <m:t>v</m:t>
                </m:r>
              </m:e>
            </m:acc>
          </m:e>
          <m:sub>
            <m:r>
              <m:rPr>
                <m:scr m:val="script"/>
                <m:sty m:val="p"/>
              </m:rPr>
              <w:rPr>
                <w:rFonts w:ascii="Cambria Math" w:eastAsia="Cambria Math" w:hAnsi="Cambria Math"/>
              </w:rPr>
              <m:t>F</m:t>
            </m:r>
          </m:sub>
          <m:sup>
            <m:r>
              <w:rPr>
                <w:rFonts w:ascii="Cambria Math" w:eastAsia="Cambria Math" w:hAnsi="Cambria Math"/>
              </w:rPr>
              <m:t>s</m:t>
            </m:r>
          </m:sup>
        </m:sSubSup>
        <m:r>
          <w:rPr>
            <w:rFonts w:ascii="Cambria Math" w:eastAsia="Cambria Math" w:hAnsi="Cambria Math"/>
          </w:rPr>
          <m:t>+K</m:t>
        </m:r>
        <m:d>
          <m:dPr>
            <m:ctrlPr>
              <w:rPr>
                <w:rFonts w:ascii="Cambria Math" w:eastAsia="Cambria Math" w:hAnsi="Cambria Math"/>
              </w:rPr>
            </m:ctrlPr>
          </m:dPr>
          <m:e>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p</m:t>
                    </m:r>
                  </m:e>
                </m:acc>
              </m:e>
              <m:sub>
                <m:r>
                  <m:rPr>
                    <m:scr m:val="script"/>
                    <m:sty m:val="p"/>
                  </m:rPr>
                  <w:rPr>
                    <w:rFonts w:ascii="Cambria Math" w:eastAsia="Cambria Math" w:hAnsi="Cambria Math"/>
                  </w:rPr>
                  <m:t>F</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r>
                  <m:rPr>
                    <m:scr m:val="script"/>
                    <m:sty m:val="p"/>
                  </m:rPr>
                  <w:rPr>
                    <w:rFonts w:ascii="Cambria Math" w:eastAsia="Cambria Math" w:hAnsi="Cambria Math"/>
                  </w:rPr>
                  <m:t>F</m:t>
                </m:r>
              </m:sub>
            </m:sSub>
          </m:e>
        </m:d>
      </m:oMath>
      <w:r>
        <w:tab/>
      </w:r>
      <w:r>
        <w:rPr>
          <w:rFonts w:eastAsia="Calibri"/>
          <w:color w:val="666666"/>
          <w:sz w:val="19"/>
        </w:rPr>
        <w:t>(16)</w:t>
      </w:r>
    </w:p>
    <w:p w14:paraId="05D33050" w14:textId="37AADBD8" w:rsidR="00707004" w:rsidRDefault="004132D2" w:rsidP="006109E7">
      <w:pPr>
        <w:spacing w:line="240" w:lineRule="auto"/>
        <w:rPr>
          <w:rFonts w:eastAsia="宋体"/>
        </w:rPr>
      </w:pPr>
      <w:r>
        <w:rPr>
          <w:rFonts w:eastAsia="Calibri"/>
        </w:rPr>
        <w:t xml:space="preserve">After converting the twist expression to a point Jacobian </w:t>
      </w:r>
      <m:oMath>
        <m:sSub>
          <m:sSubPr>
            <m:ctrlPr>
              <w:rPr>
                <w:rFonts w:ascii="Cambria Math" w:eastAsia="Calibri" w:hAnsi="Cambria Math"/>
              </w:rPr>
            </m:ctrlPr>
          </m:sSubPr>
          <m:e>
            <m:r>
              <w:rPr>
                <w:rFonts w:ascii="Cambria Math" w:eastAsia="Calibri" w:hAnsi="Cambria Math"/>
              </w:rPr>
              <m:t>J</m:t>
            </m:r>
          </m:e>
          <m:sub>
            <m:r>
              <w:rPr>
                <w:rFonts w:ascii="Cambria Math" w:eastAsia="Calibri" w:hAnsi="Cambria Math"/>
              </w:rPr>
              <m:t>p,</m:t>
            </m:r>
            <m:r>
              <m:rPr>
                <m:scr m:val="script"/>
                <m:sty m:val="p"/>
              </m:rPr>
              <w:rPr>
                <w:rFonts w:ascii="Cambria Math" w:eastAsia="Calibri" w:hAnsi="Cambria Math"/>
              </w:rPr>
              <m:t>F</m:t>
            </m:r>
          </m:sub>
        </m:sSub>
      </m:oMath>
      <w:r>
        <w:rPr>
          <w:rFonts w:eastAsia="Calibri"/>
        </w:rPr>
        <w:t>equation (16) becomes the familiar resolved-rate law</w:t>
      </w:r>
      <w:r w:rsidR="009F1E9E">
        <w:rPr>
          <w:rFonts w:eastAsia="宋体" w:hint="eastAsia"/>
          <w:lang w:eastAsia="zh-CN"/>
        </w:rPr>
        <w:t xml:space="preserve"> </w:t>
      </w:r>
      <m:oMath>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m:t>
            </m:r>
            <m:r>
              <m:rPr>
                <m:scr m:val="script"/>
                <m:sty m:val="p"/>
              </m:rPr>
              <w:rPr>
                <w:rFonts w:ascii="Cambria Math" w:eastAsia="宋体" w:hAnsi="Cambria Math"/>
              </w:rPr>
              <m:t>F</m:t>
            </m:r>
          </m:sub>
        </m:sSub>
        <m:acc>
          <m:accPr>
            <m:chr m:val="̇"/>
            <m:ctrlPr>
              <w:rPr>
                <w:rFonts w:ascii="Cambria Math" w:eastAsia="宋体" w:hAnsi="Cambria Math"/>
              </w:rPr>
            </m:ctrlPr>
          </m:accPr>
          <m:e>
            <m:r>
              <m:rPr>
                <m:sty m:val="p"/>
              </m:rPr>
              <w:rPr>
                <w:rFonts w:ascii="Cambria Math" w:eastAsia="宋体" w:hAnsi="Cambria Math"/>
              </w:rPr>
              <m:t>Θ</m:t>
            </m:r>
          </m:e>
        </m:acc>
        <m: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v</m:t>
                </m:r>
              </m:e>
            </m:acc>
          </m:e>
          <m:sub>
            <m:r>
              <m:rPr>
                <m:scr m:val="script"/>
                <m:sty m:val="p"/>
              </m:rPr>
              <w:rPr>
                <w:rFonts w:ascii="Cambria Math" w:eastAsia="宋体" w:hAnsi="Cambria Math"/>
              </w:rPr>
              <m:t>F</m:t>
            </m:r>
          </m:sub>
        </m:sSub>
        <m:r>
          <w:rPr>
            <w:rFonts w:ascii="Cambria Math" w:eastAsia="宋体" w:hAnsi="Cambria Math"/>
          </w:rPr>
          <m:t>+K</m:t>
        </m:r>
        <m:d>
          <m:dPr>
            <m:ctrlPr>
              <w:rPr>
                <w:rFonts w:ascii="Cambria Math" w:eastAsia="宋体" w:hAnsi="Cambria Math"/>
              </w:rPr>
            </m:ctrlPr>
          </m:dP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p</m:t>
                    </m:r>
                  </m:e>
                </m:acc>
              </m:e>
              <m:sub>
                <m:r>
                  <m:rPr>
                    <m:scr m:val="script"/>
                    <m:sty m:val="p"/>
                  </m:rPr>
                  <w:rPr>
                    <w:rFonts w:ascii="Cambria Math" w:eastAsia="宋体" w:hAnsi="Cambria Math"/>
                  </w:rPr>
                  <m:t>F</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r>
                  <m:rPr>
                    <m:scr m:val="script"/>
                    <m:sty m:val="p"/>
                  </m:rPr>
                  <w:rPr>
                    <w:rFonts w:ascii="Cambria Math" w:eastAsia="宋体" w:hAnsi="Cambria Math"/>
                  </w:rPr>
                  <m:t>F</m:t>
                </m:r>
              </m:sub>
            </m:sSub>
          </m:e>
        </m:d>
      </m:oMath>
    </w:p>
    <w:p w14:paraId="146AF75C" w14:textId="23A46957" w:rsidR="00FA4DD8" w:rsidRPr="00691A53" w:rsidRDefault="00FA4DD8" w:rsidP="00691A53">
      <w:pPr>
        <w:pBdr>
          <w:left w:val="single" w:sz="18" w:space="8" w:color="2E74B5"/>
        </w:pBdr>
        <w:shd w:val="clear" w:color="auto" w:fill="F4F6F9"/>
        <w:spacing w:line="240" w:lineRule="auto"/>
        <w:ind w:right="115"/>
        <w:jc w:val="center"/>
        <w:rPr>
          <w:rFonts w:eastAsia="宋体"/>
          <w:color w:val="000000" w:themeColor="text1"/>
          <w:lang w:eastAsia="zh-CN"/>
        </w:rPr>
      </w:pPr>
      <m:oMath>
        <m:sSubSup>
          <m:sSubSupPr>
            <m:ctrlPr>
              <w:rPr>
                <w:rFonts w:ascii="Cambria Math" w:eastAsia="宋体" w:hAnsi="Cambria Math"/>
                <w:color w:val="000000" w:themeColor="text1"/>
              </w:rPr>
            </m:ctrlPr>
          </m:sSubSupPr>
          <m:e>
            <m:acc>
              <m:accPr>
                <m:chr m:val="̇"/>
                <m:ctrlPr>
                  <w:rPr>
                    <w:rFonts w:ascii="Cambria Math" w:eastAsia="宋体" w:hAnsi="Cambria Math"/>
                    <w:color w:val="000000" w:themeColor="text1"/>
                  </w:rPr>
                </m:ctrlPr>
              </m:accPr>
              <m:e>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v</m:t>
                    </m:r>
                  </m:e>
                  <m:sub>
                    <m:r>
                      <m:rPr>
                        <m:scr m:val="script"/>
                        <m:sty m:val="p"/>
                      </m:rPr>
                      <w:rPr>
                        <w:rFonts w:ascii="Cambria Math" w:eastAsia="宋体" w:hAnsi="Cambria Math"/>
                        <w:color w:val="000000" w:themeColor="text1"/>
                      </w:rPr>
                      <m:t>F</m:t>
                    </m:r>
                  </m:sub>
                  <m:sup>
                    <m:r>
                      <m:rPr>
                        <m:sty m:val="bi"/>
                      </m:rPr>
                      <w:rPr>
                        <w:rFonts w:ascii="Cambria Math" w:eastAsia="宋体" w:hAnsi="Cambria Math"/>
                        <w:color w:val="000000" w:themeColor="text1"/>
                      </w:rPr>
                      <m:t>s</m:t>
                    </m:r>
                  </m:sup>
                </m:sSubSup>
                <m:r>
                  <w:rPr>
                    <w:rFonts w:ascii="Cambria Math" w:eastAsia="宋体" w:hAnsi="Cambria Math"/>
                    <w:color w:val="000000" w:themeColor="text1"/>
                  </w:rPr>
                  <m:t>=</m:t>
                </m:r>
                <m:r>
                  <m:rPr>
                    <m:sty m:val="bi"/>
                  </m:rPr>
                  <w:rPr>
                    <w:rFonts w:ascii="Cambria Math" w:eastAsia="宋体" w:hAnsi="Cambria Math"/>
                    <w:color w:val="000000" w:themeColor="text1"/>
                  </w:rPr>
                  <m:t>p</m:t>
                </m:r>
              </m:e>
            </m:acc>
          </m:e>
          <m:sub>
            <m:r>
              <m:rPr>
                <m:scr m:val="script"/>
                <m:sty m:val="p"/>
              </m:rPr>
              <w:rPr>
                <w:rFonts w:ascii="Cambria Math" w:eastAsia="宋体" w:hAnsi="Cambria Math"/>
                <w:color w:val="000000" w:themeColor="text1"/>
              </w:rPr>
              <m:t>F</m:t>
            </m:r>
          </m:sub>
          <m:sup>
            <m:r>
              <m:rPr>
                <m:scr m:val="script"/>
                <m:sty m:val="p"/>
              </m:rPr>
              <w:rPr>
                <w:rFonts w:ascii="Cambria Math" w:eastAsia="宋体" w:hAnsi="Cambria Math"/>
                <w:color w:val="000000" w:themeColor="text1"/>
              </w:rPr>
              <m:t>W</m:t>
            </m:r>
          </m:sup>
        </m:sSubSup>
        <m:r>
          <w:rPr>
            <w:rFonts w:ascii="Cambria Math" w:eastAsia="宋体" w:hAnsi="Cambria Math"/>
            <w:color w:val="000000" w:themeColor="text1"/>
          </w:rPr>
          <m:t>=</m:t>
        </m:r>
        <m:sSubSup>
          <m:sSubSupPr>
            <m:ctrlPr>
              <w:rPr>
                <w:rFonts w:ascii="Cambria Math" w:eastAsia="宋体" w:hAnsi="Cambria Math"/>
                <w:color w:val="000000" w:themeColor="text1"/>
              </w:rPr>
            </m:ctrlPr>
          </m:sSubSupPr>
          <m:e>
            <m:acc>
              <m:accPr>
                <m:chr m:val="ˆ"/>
                <m:ctrlPr>
                  <w:rPr>
                    <w:rFonts w:ascii="Cambria Math" w:eastAsia="宋体" w:hAnsi="Cambria Math"/>
                    <w:color w:val="000000" w:themeColor="text1"/>
                  </w:rPr>
                </m:ctrlPr>
              </m:accPr>
              <m:e>
                <m:r>
                  <m:rPr>
                    <m:sty m:val="bi"/>
                  </m:rPr>
                  <w:rPr>
                    <w:rFonts w:ascii="Cambria Math" w:eastAsia="宋体" w:hAnsi="Cambria Math"/>
                    <w:color w:val="000000" w:themeColor="text1"/>
                  </w:rPr>
                  <m:t>V</m:t>
                </m:r>
              </m:e>
            </m:acc>
          </m:e>
          <m:sub>
            <m:r>
              <m:rPr>
                <m:scr m:val="script"/>
                <m:sty m:val="p"/>
              </m:rPr>
              <w:rPr>
                <w:rFonts w:ascii="Cambria Math" w:eastAsia="宋体" w:hAnsi="Cambria Math"/>
                <w:color w:val="000000" w:themeColor="text1"/>
              </w:rPr>
              <m:t>WF</m:t>
            </m:r>
          </m:sub>
          <m:sup>
            <m:r>
              <m:rPr>
                <m:sty m:val="bi"/>
              </m:rPr>
              <w:rPr>
                <w:rFonts w:ascii="Cambria Math" w:eastAsia="宋体" w:hAnsi="Cambria Math"/>
                <w:color w:val="000000" w:themeColor="text1"/>
              </w:rPr>
              <m:t>s</m:t>
            </m:r>
          </m:sup>
        </m:sSubSup>
        <m:sSub>
          <m:sSubPr>
            <m:ctrlPr>
              <w:rPr>
                <w:rFonts w:ascii="Cambria Math" w:eastAsia="宋体" w:hAnsi="Cambria Math"/>
                <w:color w:val="000000" w:themeColor="text1"/>
              </w:rPr>
            </m:ctrlPr>
          </m:sSubPr>
          <m:e>
            <m:r>
              <m:rPr>
                <m:sty m:val="bi"/>
              </m:rPr>
              <w:rPr>
                <w:rFonts w:ascii="Cambria Math" w:eastAsia="宋体" w:hAnsi="Cambria Math"/>
                <w:color w:val="000000" w:themeColor="text1"/>
              </w:rPr>
              <m:t>g</m:t>
            </m:r>
          </m:e>
          <m:sub>
            <m:r>
              <m:rPr>
                <m:scr m:val="script"/>
                <m:sty m:val="p"/>
              </m:rPr>
              <w:rPr>
                <w:rFonts w:ascii="Cambria Math" w:eastAsia="宋体" w:hAnsi="Cambria Math"/>
                <w:color w:val="000000" w:themeColor="text1"/>
              </w:rPr>
              <m:t>WF</m:t>
            </m:r>
          </m:sub>
        </m:sSub>
        <m:d>
          <m:dPr>
            <m:begChr m:val="["/>
            <m:endChr m:val="]"/>
            <m:ctrlPr>
              <w:rPr>
                <w:rFonts w:ascii="Cambria Math" w:eastAsia="宋体" w:hAnsi="Cambria Math"/>
                <w:color w:val="000000" w:themeColor="text1"/>
              </w:rPr>
            </m:ctrlPr>
          </m:dPr>
          <m:e>
            <m:m>
              <m:mPr>
                <m:mcs>
                  <m:mc>
                    <m:mcPr>
                      <m:count m:val="1"/>
                      <m:mcJc m:val="center"/>
                    </m:mcPr>
                  </m:mc>
                </m:mcs>
                <m:ctrlPr>
                  <w:rPr>
                    <w:rFonts w:ascii="Cambria Math" w:eastAsia="宋体" w:hAnsi="Cambria Math"/>
                    <w:color w:val="000000" w:themeColor="text1"/>
                  </w:rPr>
                </m:ctrlPr>
              </m:mPr>
              <m:mr>
                <m:e>
                  <m:r>
                    <w:rPr>
                      <w:rFonts w:ascii="Cambria Math" w:eastAsia="宋体" w:hAnsi="Cambria Math"/>
                      <w:color w:val="000000" w:themeColor="text1"/>
                    </w:rPr>
                    <m:t>0</m:t>
                  </m:r>
                </m:e>
              </m:mr>
              <m:mr>
                <m:e>
                  <m:r>
                    <w:rPr>
                      <w:rFonts w:ascii="Cambria Math" w:eastAsia="宋体" w:hAnsi="Cambria Math"/>
                      <w:color w:val="000000" w:themeColor="text1"/>
                    </w:rPr>
                    <m:t>0</m:t>
                  </m:r>
                </m:e>
              </m:mr>
              <m:mr>
                <m:e>
                  <m:r>
                    <w:rPr>
                      <w:rFonts w:ascii="Cambria Math" w:eastAsia="宋体" w:hAnsi="Cambria Math"/>
                      <w:color w:val="000000" w:themeColor="text1"/>
                    </w:rPr>
                    <m:t>0</m:t>
                  </m:r>
                </m:e>
              </m:mr>
              <m:mr>
                <m:e>
                  <m:r>
                    <w:rPr>
                      <w:rFonts w:ascii="Cambria Math" w:eastAsia="宋体" w:hAnsi="Cambria Math"/>
                      <w:color w:val="000000" w:themeColor="text1"/>
                    </w:rPr>
                    <m:t>1</m:t>
                  </m:r>
                </m:e>
              </m:mr>
            </m:m>
          </m:e>
        </m:d>
        <m:r>
          <w:rPr>
            <w:rFonts w:ascii="Cambria Math" w:eastAsia="宋体" w:hAnsi="Cambria Math"/>
            <w:color w:val="000000" w:themeColor="text1"/>
          </w:rPr>
          <m:t>=</m:t>
        </m:r>
        <m:sSubSup>
          <m:sSubSupPr>
            <m:ctrlPr>
              <w:rPr>
                <w:rFonts w:ascii="Cambria Math" w:eastAsia="宋体" w:hAnsi="Cambria Math"/>
                <w:color w:val="000000" w:themeColor="text1"/>
              </w:rPr>
            </m:ctrlPr>
          </m:sSubSupPr>
          <m:e>
            <m:acc>
              <m:accPr>
                <m:chr m:val="ˆ"/>
                <m:ctrlPr>
                  <w:rPr>
                    <w:rFonts w:ascii="Cambria Math" w:eastAsia="宋体" w:hAnsi="Cambria Math"/>
                    <w:color w:val="000000" w:themeColor="text1"/>
                  </w:rPr>
                </m:ctrlPr>
              </m:accPr>
              <m:e>
                <m:r>
                  <m:rPr>
                    <m:sty m:val="bi"/>
                  </m:rPr>
                  <w:rPr>
                    <w:rFonts w:ascii="Cambria Math" w:eastAsia="宋体" w:hAnsi="Cambria Math"/>
                    <w:color w:val="000000" w:themeColor="text1"/>
                  </w:rPr>
                  <m:t>V</m:t>
                </m:r>
              </m:e>
            </m:acc>
          </m:e>
          <m:sub>
            <m:r>
              <m:rPr>
                <m:scr m:val="script"/>
                <m:sty m:val="p"/>
              </m:rPr>
              <w:rPr>
                <w:rFonts w:ascii="Cambria Math" w:eastAsia="宋体" w:hAnsi="Cambria Math"/>
                <w:color w:val="000000" w:themeColor="text1"/>
              </w:rPr>
              <m:t>WF</m:t>
            </m:r>
          </m:sub>
          <m:sup>
            <m:r>
              <m:rPr>
                <m:sty m:val="bi"/>
              </m:rPr>
              <w:rPr>
                <w:rFonts w:ascii="Cambria Math" w:eastAsia="宋体" w:hAnsi="Cambria Math"/>
                <w:color w:val="000000" w:themeColor="text1"/>
              </w:rPr>
              <m:t>s</m:t>
            </m:r>
          </m:sup>
        </m:sSubSup>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p</m:t>
            </m:r>
          </m:e>
          <m:sub>
            <m:r>
              <m:rPr>
                <m:scr m:val="script"/>
                <m:sty m:val="p"/>
              </m:rPr>
              <w:rPr>
                <w:rFonts w:ascii="Cambria Math" w:eastAsia="宋体" w:hAnsi="Cambria Math"/>
                <w:color w:val="000000" w:themeColor="text1"/>
              </w:rPr>
              <m:t>F</m:t>
            </m:r>
          </m:sub>
          <m:sup>
            <m:r>
              <m:rPr>
                <m:scr m:val="script"/>
                <m:sty m:val="p"/>
              </m:rPr>
              <w:rPr>
                <w:rFonts w:ascii="Cambria Math" w:eastAsia="宋体" w:hAnsi="Cambria Math"/>
                <w:color w:val="000000" w:themeColor="text1"/>
              </w:rPr>
              <m:t>W</m:t>
            </m:r>
          </m:sup>
        </m:sSubSup>
      </m:oMath>
      <w:r w:rsidRPr="00691A53">
        <w:rPr>
          <w:rFonts w:eastAsia="宋体" w:hint="eastAsia"/>
          <w:b/>
          <w:bCs/>
          <w:color w:val="000000" w:themeColor="text1"/>
          <w:lang w:eastAsia="zh-CN"/>
        </w:rPr>
        <w:t>,</w:t>
      </w:r>
    </w:p>
    <w:p w14:paraId="1D1A485A" w14:textId="77777777" w:rsidR="00691A53" w:rsidRPr="00691A53" w:rsidRDefault="00FA4DD8" w:rsidP="00691A53">
      <w:pPr>
        <w:pBdr>
          <w:left w:val="single" w:sz="18" w:space="8" w:color="2E74B5"/>
        </w:pBdr>
        <w:shd w:val="clear" w:color="auto" w:fill="F4F6F9"/>
        <w:spacing w:line="240" w:lineRule="auto"/>
        <w:ind w:right="115"/>
        <w:jc w:val="center"/>
        <w:rPr>
          <w:rFonts w:eastAsia="宋体"/>
          <w:color w:val="000000" w:themeColor="text1"/>
          <w:lang w:eastAsia="zh-CN"/>
        </w:rPr>
      </w:pPr>
      <m:oMathPara>
        <m:oMathParaPr>
          <m:jc m:val="center"/>
        </m:oMathParaPr>
        <m:oMath>
          <m:sSubSup>
            <m:sSubSupPr>
              <m:ctrlPr>
                <w:rPr>
                  <w:rFonts w:ascii="Cambria Math" w:eastAsia="宋体" w:hAnsi="Cambria Math"/>
                  <w:color w:val="000000" w:themeColor="text1"/>
                </w:rPr>
              </m:ctrlPr>
            </m:sSubSupPr>
            <m:e>
              <m:r>
                <w:rPr>
                  <w:rFonts w:ascii="Cambria Math" w:eastAsia="宋体" w:hAnsi="Cambria Math"/>
                  <w:color w:val="000000" w:themeColor="text1"/>
                </w:rPr>
                <m:t>V</m:t>
              </m:r>
            </m:e>
            <m:sub>
              <m:r>
                <m:rPr>
                  <m:scr m:val="script"/>
                  <m:sty m:val="p"/>
                </m:rPr>
                <w:rPr>
                  <w:rFonts w:ascii="Cambria Math" w:eastAsia="宋体" w:hAnsi="Cambria Math"/>
                  <w:color w:val="000000" w:themeColor="text1"/>
                </w:rPr>
                <m:t>WF</m:t>
              </m:r>
            </m:sub>
            <m:sup>
              <m:r>
                <w:rPr>
                  <w:rFonts w:ascii="Cambria Math" w:eastAsia="宋体" w:hAnsi="Cambria Math"/>
                  <w:color w:val="000000" w:themeColor="text1"/>
                </w:rPr>
                <m:t>s</m:t>
              </m:r>
            </m:sup>
          </m:sSubSup>
          <m:r>
            <w:rPr>
              <w:rFonts w:ascii="Cambria Math" w:eastAsia="宋体" w:hAnsi="Cambria Math"/>
              <w:color w:val="000000" w:themeColor="text1"/>
            </w:rPr>
            <m:t>=</m:t>
          </m:r>
          <m:sSubSup>
            <m:sSubSupPr>
              <m:ctrlPr>
                <w:rPr>
                  <w:rFonts w:ascii="Cambria Math" w:eastAsia="宋体" w:hAnsi="Cambria Math"/>
                  <w:color w:val="000000" w:themeColor="text1"/>
                </w:rPr>
              </m:ctrlPr>
            </m:sSubSupPr>
            <m:e>
              <m:r>
                <w:rPr>
                  <w:rFonts w:ascii="Cambria Math" w:eastAsia="宋体" w:hAnsi="Cambria Math"/>
                  <w:color w:val="000000" w:themeColor="text1"/>
                </w:rPr>
                <m:t>J</m:t>
              </m:r>
            </m:e>
            <m:sub>
              <m:r>
                <m:rPr>
                  <m:scr m:val="script"/>
                  <m:sty m:val="p"/>
                </m:rPr>
                <w:rPr>
                  <w:rFonts w:ascii="Cambria Math" w:eastAsia="宋体" w:hAnsi="Cambria Math"/>
                  <w:color w:val="000000" w:themeColor="text1"/>
                </w:rPr>
                <m:t>WF</m:t>
              </m:r>
            </m:sub>
            <m:sup>
              <m:r>
                <w:rPr>
                  <w:rFonts w:ascii="Cambria Math" w:eastAsia="宋体" w:hAnsi="Cambria Math"/>
                  <w:color w:val="000000" w:themeColor="text1"/>
                </w:rPr>
                <m:t>s</m:t>
              </m:r>
            </m:sup>
          </m:sSubSup>
          <m:sSup>
            <m:sSupPr>
              <m:ctrlPr>
                <w:rPr>
                  <w:rFonts w:ascii="Cambria Math" w:eastAsia="宋体" w:hAnsi="Cambria Math"/>
                  <w:color w:val="000000" w:themeColor="text1"/>
                </w:rPr>
              </m:ctrlPr>
            </m:sSupPr>
            <m:e>
              <m:acc>
                <m:accPr>
                  <m:chr m:val="̇"/>
                  <m:ctrlPr>
                    <w:rPr>
                      <w:rFonts w:ascii="Cambria Math" w:eastAsia="宋体" w:hAnsi="Cambria Math"/>
                      <w:color w:val="000000" w:themeColor="text1"/>
                    </w:rPr>
                  </m:ctrlPr>
                </m:accPr>
                <m:e>
                  <m:r>
                    <m:rPr>
                      <m:sty m:val="p"/>
                    </m:rPr>
                    <w:rPr>
                      <w:rFonts w:ascii="Cambria Math" w:eastAsia="宋体" w:hAnsi="Cambria Math"/>
                      <w:color w:val="000000" w:themeColor="text1"/>
                    </w:rPr>
                    <m:t>Θ</m:t>
                  </m:r>
                </m:e>
              </m:acc>
            </m:e>
            <m:sup>
              <m:r>
                <m:rPr>
                  <m:scr m:val="script"/>
                  <m:sty m:val="p"/>
                </m:rPr>
                <w:rPr>
                  <w:rFonts w:ascii="Cambria Math" w:eastAsia="宋体" w:hAnsi="Cambria Math"/>
                  <w:color w:val="000000" w:themeColor="text1"/>
                </w:rPr>
                <m:t>WF</m:t>
              </m:r>
            </m:sup>
          </m:sSup>
          <m:r>
            <w:rPr>
              <w:rFonts w:ascii="Cambria Math" w:eastAsia="宋体" w:hAnsi="Cambria Math"/>
              <w:color w:val="000000" w:themeColor="text1"/>
            </w:rPr>
            <m:t>.</m:t>
          </m:r>
          <m:sSubSup>
            <m:sSubSupPr>
              <m:ctrlPr>
                <w:rPr>
                  <w:rFonts w:ascii="Cambria Math" w:eastAsia="宋体" w:hAnsi="Cambria Math"/>
                  <w:color w:val="000000" w:themeColor="text1"/>
                </w:rPr>
              </m:ctrlPr>
            </m:sSubSupPr>
            <m:e>
              <m:r>
                <w:rPr>
                  <w:rFonts w:ascii="Cambria Math" w:eastAsia="宋体" w:hAnsi="Cambria Math"/>
                  <w:color w:val="000000" w:themeColor="text1"/>
                </w:rPr>
                <m:t>v</m:t>
              </m:r>
            </m:e>
            <m:sub>
              <m:r>
                <m:rPr>
                  <m:scr m:val="script"/>
                  <m:sty m:val="p"/>
                </m:rPr>
                <w:rPr>
                  <w:rFonts w:ascii="Cambria Math" w:eastAsia="宋体" w:hAnsi="Cambria Math"/>
                  <w:color w:val="000000" w:themeColor="text1"/>
                </w:rPr>
                <m:t>F</m:t>
              </m:r>
            </m:sub>
            <m:sup>
              <m:r>
                <w:rPr>
                  <w:rFonts w:ascii="Cambria Math" w:eastAsia="宋体" w:hAnsi="Cambria Math"/>
                  <w:color w:val="000000" w:themeColor="text1"/>
                </w:rPr>
                <m:t>s</m:t>
              </m:r>
            </m:sup>
          </m:sSubSup>
          <m:r>
            <w:rPr>
              <w:rFonts w:ascii="Cambria Math" w:eastAsia="宋体" w:hAnsi="Cambria Math"/>
              <w:color w:val="000000" w:themeColor="text1"/>
            </w:rPr>
            <m:t>=</m:t>
          </m:r>
          <m:sSup>
            <m:sSupPr>
              <m:ctrlPr>
                <w:rPr>
                  <w:rFonts w:ascii="Cambria Math" w:eastAsia="宋体" w:hAnsi="Cambria Math"/>
                  <w:color w:val="000000" w:themeColor="text1"/>
                </w:rPr>
              </m:ctrlPr>
            </m:sSupPr>
            <m:e>
              <m:d>
                <m:dPr>
                  <m:ctrlPr>
                    <w:rPr>
                      <w:rFonts w:ascii="Cambria Math" w:eastAsia="宋体" w:hAnsi="Cambria Math"/>
                      <w:color w:val="000000" w:themeColor="text1"/>
                    </w:rPr>
                  </m:ctrlPr>
                </m:dPr>
                <m:e>
                  <m:sSubSup>
                    <m:sSubSupPr>
                      <m:ctrlPr>
                        <w:rPr>
                          <w:rFonts w:ascii="Cambria Math" w:eastAsia="宋体" w:hAnsi="Cambria Math"/>
                          <w:color w:val="000000" w:themeColor="text1"/>
                        </w:rPr>
                      </m:ctrlPr>
                    </m:sSubSupPr>
                    <m:e>
                      <m:r>
                        <w:rPr>
                          <w:rFonts w:ascii="Cambria Math" w:eastAsia="宋体" w:hAnsi="Cambria Math"/>
                          <w:color w:val="000000" w:themeColor="text1"/>
                        </w:rPr>
                        <m:t>J</m:t>
                      </m:r>
                    </m:e>
                    <m:sub>
                      <m:r>
                        <m:rPr>
                          <m:scr m:val="script"/>
                          <m:sty m:val="p"/>
                        </m:rPr>
                        <w:rPr>
                          <w:rFonts w:ascii="Cambria Math" w:eastAsia="宋体" w:hAnsi="Cambria Math"/>
                          <w:color w:val="000000" w:themeColor="text1"/>
                        </w:rPr>
                        <m:t>WF</m:t>
                      </m:r>
                    </m:sub>
                    <m:sup>
                      <m:r>
                        <w:rPr>
                          <w:rFonts w:ascii="Cambria Math" w:eastAsia="宋体" w:hAnsi="Cambria Math"/>
                          <w:color w:val="000000" w:themeColor="text1"/>
                        </w:rPr>
                        <m:t>s</m:t>
                      </m:r>
                    </m:sup>
                  </m:sSubSup>
                  <m:acc>
                    <m:accPr>
                      <m:chr m:val="̇"/>
                      <m:ctrlPr>
                        <w:rPr>
                          <w:rFonts w:ascii="Cambria Math" w:eastAsia="宋体" w:hAnsi="Cambria Math"/>
                          <w:color w:val="000000" w:themeColor="text1"/>
                        </w:rPr>
                      </m:ctrlPr>
                    </m:accPr>
                    <m:e>
                      <m:r>
                        <m:rPr>
                          <m:sty m:val="p"/>
                        </m:rPr>
                        <w:rPr>
                          <w:rFonts w:ascii="Cambria Math" w:eastAsia="宋体" w:hAnsi="Cambria Math"/>
                          <w:color w:val="000000" w:themeColor="text1"/>
                        </w:rPr>
                        <m:t>Θ</m:t>
                      </m:r>
                    </m:e>
                  </m:acc>
                </m:e>
              </m:d>
            </m:e>
            <m:sup>
              <m:r>
                <w:rPr>
                  <w:rFonts w:ascii="Cambria Math" w:eastAsia="宋体" w:hAnsi="Cambria Math"/>
                  <w:color w:val="000000" w:themeColor="text1"/>
                </w:rPr>
                <m:t>∧</m:t>
              </m:r>
            </m:sup>
          </m:sSup>
          <m:sSubSup>
            <m:sSubSupPr>
              <m:ctrlPr>
                <w:rPr>
                  <w:rFonts w:ascii="Cambria Math" w:eastAsia="宋体" w:hAnsi="Cambria Math"/>
                  <w:color w:val="000000" w:themeColor="text1"/>
                </w:rPr>
              </m:ctrlPr>
            </m:sSubSupPr>
            <m:e>
              <m:r>
                <w:rPr>
                  <w:rFonts w:ascii="Cambria Math" w:eastAsia="宋体" w:hAnsi="Cambria Math"/>
                  <w:color w:val="000000" w:themeColor="text1"/>
                </w:rPr>
                <m:t>p</m:t>
              </m:r>
            </m:e>
            <m:sub>
              <m:r>
                <m:rPr>
                  <m:scr m:val="script"/>
                  <m:sty m:val="p"/>
                </m:rPr>
                <w:rPr>
                  <w:rFonts w:ascii="Cambria Math" w:eastAsia="宋体" w:hAnsi="Cambria Math"/>
                  <w:color w:val="000000" w:themeColor="text1"/>
                </w:rPr>
                <m:t>F</m:t>
              </m:r>
            </m:sub>
            <m:sup>
              <m:r>
                <m:rPr>
                  <m:scr m:val="script"/>
                  <m:sty m:val="p"/>
                </m:rPr>
                <w:rPr>
                  <w:rFonts w:ascii="Cambria Math" w:eastAsia="宋体" w:hAnsi="Cambria Math"/>
                  <w:color w:val="000000" w:themeColor="text1"/>
                </w:rPr>
                <m:t>W</m:t>
              </m:r>
            </m:sup>
          </m:sSubSup>
          <m:r>
            <w:rPr>
              <w:rFonts w:ascii="Cambria Math" w:eastAsia="宋体" w:hAnsi="Cambria Math"/>
              <w:color w:val="000000" w:themeColor="text1"/>
            </w:rPr>
            <m:t>.</m:t>
          </m:r>
          <m:r>
            <w:rPr>
              <w:rFonts w:eastAsia="宋体"/>
              <w:i/>
              <w:color w:val="000000" w:themeColor="text1"/>
            </w:rPr>
            <w:br/>
          </m:r>
        </m:oMath>
        <m:oMath>
          <m:eqArr>
            <m:eqArrPr>
              <m:ctrlPr>
                <w:rPr>
                  <w:rFonts w:ascii="Cambria Math" w:eastAsia="宋体" w:hAnsi="Cambria Math"/>
                  <w:color w:val="000000" w:themeColor="text1"/>
                </w:rPr>
              </m:ctrlPr>
            </m:eqArrPr>
            <m:e>
              <m:sSup>
                <m:sSupPr>
                  <m:ctrlPr>
                    <w:rPr>
                      <w:rFonts w:ascii="Cambria Math" w:eastAsia="宋体" w:hAnsi="Cambria Math"/>
                      <w:color w:val="000000" w:themeColor="text1"/>
                    </w:rPr>
                  </m:ctrlPr>
                </m:sSupPr>
                <m:e>
                  <m:d>
                    <m:dPr>
                      <m:ctrlPr>
                        <w:rPr>
                          <w:rFonts w:ascii="Cambria Math" w:eastAsia="宋体" w:hAnsi="Cambria Math"/>
                          <w:color w:val="000000" w:themeColor="text1"/>
                        </w:rPr>
                      </m:ctrlPr>
                    </m:dPr>
                    <m:e>
                      <m:sSubSup>
                        <m:sSubSupPr>
                          <m:ctrlPr>
                            <w:rPr>
                              <w:rFonts w:ascii="Cambria Math" w:eastAsia="宋体" w:hAnsi="Cambria Math"/>
                              <w:color w:val="000000" w:themeColor="text1"/>
                            </w:rPr>
                          </m:ctrlPr>
                        </m:sSubSupPr>
                        <m:e>
                          <m:r>
                            <w:rPr>
                              <w:rFonts w:ascii="Cambria Math" w:eastAsia="宋体" w:hAnsi="Cambria Math"/>
                              <w:color w:val="000000" w:themeColor="text1"/>
                            </w:rPr>
                            <m:t>J</m:t>
                          </m:r>
                        </m:e>
                        <m:sub>
                          <m:r>
                            <m:rPr>
                              <m:scr m:val="script"/>
                              <m:sty m:val="p"/>
                            </m:rPr>
                            <w:rPr>
                              <w:rFonts w:ascii="Cambria Math" w:eastAsia="宋体" w:hAnsi="Cambria Math"/>
                              <w:color w:val="000000" w:themeColor="text1"/>
                            </w:rPr>
                            <m:t>WF</m:t>
                          </m:r>
                        </m:sub>
                        <m:sup>
                          <m:r>
                            <w:rPr>
                              <w:rFonts w:ascii="Cambria Math" w:eastAsia="宋体" w:hAnsi="Cambria Math"/>
                              <w:color w:val="000000" w:themeColor="text1"/>
                            </w:rPr>
                            <m:t>s</m:t>
                          </m:r>
                        </m:sup>
                      </m:sSubSup>
                      <m:acc>
                        <m:accPr>
                          <m:chr m:val="̇"/>
                          <m:ctrlPr>
                            <w:rPr>
                              <w:rFonts w:ascii="Cambria Math" w:eastAsia="宋体" w:hAnsi="Cambria Math"/>
                              <w:color w:val="000000" w:themeColor="text1"/>
                            </w:rPr>
                          </m:ctrlPr>
                        </m:accPr>
                        <m:e>
                          <m:r>
                            <m:rPr>
                              <m:sty m:val="p"/>
                            </m:rPr>
                            <w:rPr>
                              <w:rFonts w:ascii="Cambria Math" w:eastAsia="宋体" w:hAnsi="Cambria Math"/>
                              <w:color w:val="000000" w:themeColor="text1"/>
                            </w:rPr>
                            <m:t>Θ</m:t>
                          </m:r>
                        </m:e>
                      </m:acc>
                    </m:e>
                  </m:d>
                </m:e>
                <m:sup>
                  <m:r>
                    <w:rPr>
                      <w:rFonts w:ascii="Cambria Math" w:eastAsia="宋体" w:hAnsi="Cambria Math"/>
                      <w:color w:val="000000" w:themeColor="text1"/>
                    </w:rPr>
                    <m:t>∧</m:t>
                  </m:r>
                </m:sup>
              </m:sSup>
              <m:sSubSup>
                <m:sSubSupPr>
                  <m:ctrlPr>
                    <w:rPr>
                      <w:rFonts w:ascii="Cambria Math" w:eastAsia="宋体" w:hAnsi="Cambria Math"/>
                      <w:color w:val="000000" w:themeColor="text1"/>
                    </w:rPr>
                  </m:ctrlPr>
                </m:sSubSupPr>
                <m:e>
                  <m:r>
                    <w:rPr>
                      <w:rFonts w:ascii="Cambria Math" w:eastAsia="宋体" w:hAnsi="Cambria Math"/>
                      <w:color w:val="000000" w:themeColor="text1"/>
                    </w:rPr>
                    <m:t>p</m:t>
                  </m:r>
                </m:e>
                <m:sub>
                  <m:r>
                    <m:rPr>
                      <m:scr m:val="script"/>
                      <m:sty m:val="p"/>
                    </m:rPr>
                    <w:rPr>
                      <w:rFonts w:ascii="Cambria Math" w:eastAsia="宋体" w:hAnsi="Cambria Math"/>
                      <w:color w:val="000000" w:themeColor="text1"/>
                    </w:rPr>
                    <m:t>F</m:t>
                  </m:r>
                </m:sub>
                <m:sup>
                  <m:r>
                    <m:rPr>
                      <m:scr m:val="script"/>
                      <m:sty m:val="p"/>
                    </m:rPr>
                    <w:rPr>
                      <w:rFonts w:ascii="Cambria Math" w:eastAsia="宋体" w:hAnsi="Cambria Math"/>
                      <w:color w:val="000000" w:themeColor="text1"/>
                    </w:rPr>
                    <m:t>W</m:t>
                  </m:r>
                </m:sup>
              </m:sSubSup>
              <m:r>
                <w:rPr>
                  <w:rFonts w:ascii="Cambria Math" w:eastAsia="宋体" w:hAnsi="Cambria Math"/>
                  <w:color w:val="000000" w:themeColor="text1"/>
                </w:rPr>
                <m:t>&amp;=</m:t>
              </m:r>
              <m:sSup>
                <m:sSupPr>
                  <m:ctrlPr>
                    <w:rPr>
                      <w:rFonts w:ascii="Cambria Math" w:eastAsia="宋体" w:hAnsi="Cambria Math"/>
                      <w:color w:val="000000" w:themeColor="text1"/>
                    </w:rPr>
                  </m:ctrlPr>
                </m:sSupPr>
                <m:e>
                  <m:d>
                    <m:dPr>
                      <m:ctrlPr>
                        <w:rPr>
                          <w:rFonts w:ascii="Cambria Math" w:eastAsia="宋体" w:hAnsi="Cambria Math"/>
                          <w:color w:val="000000" w:themeColor="text1"/>
                        </w:rPr>
                      </m:ctrlPr>
                    </m:dPr>
                    <m:e>
                      <m:nary>
                        <m:naryPr>
                          <m:chr m:val="∑"/>
                          <m:limLoc m:val="undOvr"/>
                          <m:ctrlPr>
                            <w:rPr>
                              <w:rFonts w:ascii="Cambria Math" w:eastAsia="宋体" w:hAnsi="Cambria Math"/>
                              <w:color w:val="000000" w:themeColor="text1"/>
                            </w:rPr>
                          </m:ctrlPr>
                        </m:naryPr>
                        <m:sub>
                          <m:r>
                            <w:rPr>
                              <w:rFonts w:ascii="Cambria Math" w:eastAsia="宋体" w:hAnsi="Cambria Math"/>
                              <w:color w:val="000000" w:themeColor="text1"/>
                            </w:rPr>
                            <m:t>k=1</m:t>
                          </m:r>
                        </m:sub>
                        <m:sup>
                          <m:r>
                            <w:rPr>
                              <w:rFonts w:ascii="Cambria Math" w:eastAsia="宋体" w:hAnsi="Cambria Math"/>
                              <w:color w:val="000000" w:themeColor="text1"/>
                            </w:rPr>
                            <m:t>n</m:t>
                          </m:r>
                        </m:sup>
                        <m:e>
                          <m:sSubSup>
                            <m:sSubSupPr>
                              <m:ctrlPr>
                                <w:rPr>
                                  <w:rFonts w:ascii="Cambria Math" w:eastAsia="宋体" w:hAnsi="Cambria Math"/>
                                  <w:color w:val="000000" w:themeColor="text1"/>
                                </w:rPr>
                              </m:ctrlPr>
                            </m:sSubSupPr>
                            <m:e>
                              <m:r>
                                <w:rPr>
                                  <w:rFonts w:ascii="Cambria Math" w:eastAsia="宋体" w:hAnsi="Cambria Math"/>
                                  <w:color w:val="000000" w:themeColor="text1"/>
                                </w:rPr>
                                <m:t>J</m:t>
                              </m:r>
                            </m:e>
                            <m:sub>
                              <m:r>
                                <w:rPr>
                                  <w:rFonts w:ascii="Cambria Math" w:eastAsia="宋体" w:hAnsi="Cambria Math"/>
                                  <w:color w:val="000000" w:themeColor="text1"/>
                                </w:rPr>
                                <m:t>k</m:t>
                              </m:r>
                            </m:sub>
                            <m:sup>
                              <m:r>
                                <w:rPr>
                                  <w:rFonts w:ascii="Cambria Math" w:eastAsia="宋体" w:hAnsi="Cambria Math"/>
                                  <w:color w:val="000000" w:themeColor="text1"/>
                                </w:rPr>
                                <m:t>s</m:t>
                              </m:r>
                            </m:sup>
                          </m:sSubSup>
                        </m:e>
                      </m:nary>
                      <m:sSub>
                        <m:sSubPr>
                          <m:ctrlPr>
                            <w:rPr>
                              <w:rFonts w:ascii="Cambria Math" w:eastAsia="宋体" w:hAnsi="Cambria Math"/>
                              <w:color w:val="000000" w:themeColor="text1"/>
                            </w:rPr>
                          </m:ctrlPr>
                        </m:sSubPr>
                        <m:e>
                          <m:acc>
                            <m:accPr>
                              <m:chr m:val="̇"/>
                              <m:ctrlPr>
                                <w:rPr>
                                  <w:rFonts w:ascii="Cambria Math" w:eastAsia="宋体" w:hAnsi="Cambria Math"/>
                                  <w:color w:val="000000" w:themeColor="text1"/>
                                </w:rPr>
                              </m:ctrlPr>
                            </m:accPr>
                            <m:e>
                              <m:r>
                                <w:rPr>
                                  <w:rFonts w:ascii="Cambria Math" w:eastAsia="宋体" w:hAnsi="Cambria Math"/>
                                  <w:color w:val="000000" w:themeColor="text1"/>
                                </w:rPr>
                                <m:t>θ</m:t>
                              </m:r>
                            </m:e>
                          </m:acc>
                        </m:e>
                        <m:sub>
                          <m:r>
                            <w:rPr>
                              <w:rFonts w:ascii="Cambria Math" w:eastAsia="宋体" w:hAnsi="Cambria Math"/>
                              <w:color w:val="000000" w:themeColor="text1"/>
                            </w:rPr>
                            <m:t>k</m:t>
                          </m:r>
                        </m:sub>
                      </m:sSub>
                    </m:e>
                  </m:d>
                </m:e>
                <m:sup>
                  <m:r>
                    <w:rPr>
                      <w:rFonts w:ascii="Cambria Math" w:eastAsia="宋体" w:hAnsi="Cambria Math"/>
                      <w:color w:val="000000" w:themeColor="text1"/>
                    </w:rPr>
                    <m:t>∧</m:t>
                  </m:r>
                </m:sup>
              </m:sSup>
              <m:sSubSup>
                <m:sSubSupPr>
                  <m:ctrlPr>
                    <w:rPr>
                      <w:rFonts w:ascii="Cambria Math" w:eastAsia="宋体" w:hAnsi="Cambria Math"/>
                      <w:color w:val="000000" w:themeColor="text1"/>
                    </w:rPr>
                  </m:ctrlPr>
                </m:sSubSupPr>
                <m:e>
                  <m:r>
                    <w:rPr>
                      <w:rFonts w:ascii="Cambria Math" w:eastAsia="宋体" w:hAnsi="Cambria Math"/>
                      <w:color w:val="000000" w:themeColor="text1"/>
                    </w:rPr>
                    <m:t>p</m:t>
                  </m:r>
                </m:e>
                <m:sub>
                  <m:r>
                    <m:rPr>
                      <m:scr m:val="script"/>
                      <m:sty m:val="p"/>
                    </m:rPr>
                    <w:rPr>
                      <w:rFonts w:ascii="Cambria Math" w:eastAsia="宋体" w:hAnsi="Cambria Math"/>
                      <w:color w:val="000000" w:themeColor="text1"/>
                    </w:rPr>
                    <m:t>F</m:t>
                  </m:r>
                </m:sub>
                <m:sup>
                  <m:r>
                    <m:rPr>
                      <m:scr m:val="script"/>
                      <m:sty m:val="p"/>
                    </m:rPr>
                    <w:rPr>
                      <w:rFonts w:ascii="Cambria Math" w:eastAsia="宋体" w:hAnsi="Cambria Math"/>
                      <w:color w:val="000000" w:themeColor="text1"/>
                    </w:rPr>
                    <m:t>W</m:t>
                  </m:r>
                </m:sup>
              </m:sSubSup>
            </m:e>
            <m:e>
              <m:r>
                <w:rPr>
                  <w:rFonts w:ascii="Cambria Math" w:eastAsia="宋体" w:hAnsi="Cambria Math"/>
                  <w:color w:val="000000" w:themeColor="text1"/>
                </w:rPr>
                <m:t>&amp;=</m:t>
              </m:r>
              <m:nary>
                <m:naryPr>
                  <m:chr m:val="∑"/>
                  <m:limLoc m:val="undOvr"/>
                  <m:ctrlPr>
                    <w:rPr>
                      <w:rFonts w:ascii="Cambria Math" w:eastAsia="宋体" w:hAnsi="Cambria Math"/>
                      <w:color w:val="000000" w:themeColor="text1"/>
                    </w:rPr>
                  </m:ctrlPr>
                </m:naryPr>
                <m:sub>
                  <m:r>
                    <w:rPr>
                      <w:rFonts w:ascii="Cambria Math" w:eastAsia="宋体" w:hAnsi="Cambria Math"/>
                      <w:color w:val="000000" w:themeColor="text1"/>
                    </w:rPr>
                    <m:t>k=1</m:t>
                  </m:r>
                </m:sub>
                <m:sup>
                  <m:r>
                    <w:rPr>
                      <w:rFonts w:ascii="Cambria Math" w:eastAsia="宋体" w:hAnsi="Cambria Math"/>
                      <w:color w:val="000000" w:themeColor="text1"/>
                    </w:rPr>
                    <m:t>n</m:t>
                  </m:r>
                </m:sup>
                <m:e>
                  <m:acc>
                    <m:accPr>
                      <m:ctrlPr>
                        <w:rPr>
                          <w:rFonts w:ascii="Cambria Math" w:eastAsia="宋体" w:hAnsi="Cambria Math"/>
                          <w:color w:val="000000" w:themeColor="text1"/>
                        </w:rPr>
                      </m:ctrlPr>
                    </m:accPr>
                    <m:e>
                      <m:sSubSup>
                        <m:sSubSupPr>
                          <m:ctrlPr>
                            <w:rPr>
                              <w:rFonts w:ascii="Cambria Math" w:eastAsia="宋体" w:hAnsi="Cambria Math"/>
                              <w:color w:val="000000" w:themeColor="text1"/>
                            </w:rPr>
                          </m:ctrlPr>
                        </m:sSubSupPr>
                        <m:e>
                          <m:r>
                            <w:rPr>
                              <w:rFonts w:ascii="Cambria Math" w:eastAsia="宋体" w:hAnsi="Cambria Math"/>
                              <w:color w:val="000000" w:themeColor="text1"/>
                            </w:rPr>
                            <m:t>J</m:t>
                          </m:r>
                        </m:e>
                        <m:sub>
                          <m:r>
                            <w:rPr>
                              <w:rFonts w:ascii="Cambria Math" w:eastAsia="宋体" w:hAnsi="Cambria Math"/>
                              <w:color w:val="000000" w:themeColor="text1"/>
                            </w:rPr>
                            <m:t>k</m:t>
                          </m:r>
                        </m:sub>
                        <m:sup>
                          <m:r>
                            <w:rPr>
                              <w:rFonts w:ascii="Cambria Math" w:eastAsia="宋体" w:hAnsi="Cambria Math"/>
                              <w:color w:val="000000" w:themeColor="text1"/>
                            </w:rPr>
                            <m:t>s</m:t>
                          </m:r>
                        </m:sup>
                      </m:sSubSup>
                    </m:e>
                  </m:acc>
                </m:e>
              </m:nary>
              <m:sSubSup>
                <m:sSubSupPr>
                  <m:ctrlPr>
                    <w:rPr>
                      <w:rFonts w:ascii="Cambria Math" w:eastAsia="宋体" w:hAnsi="Cambria Math"/>
                      <w:color w:val="000000" w:themeColor="text1"/>
                    </w:rPr>
                  </m:ctrlPr>
                </m:sSubSupPr>
                <m:e>
                  <m:r>
                    <w:rPr>
                      <w:rFonts w:ascii="Cambria Math" w:eastAsia="宋体" w:hAnsi="Cambria Math"/>
                      <w:color w:val="000000" w:themeColor="text1"/>
                    </w:rPr>
                    <m:t>p</m:t>
                  </m:r>
                </m:e>
                <m:sub>
                  <m:r>
                    <m:rPr>
                      <m:scr m:val="script"/>
                      <m:sty m:val="p"/>
                    </m:rPr>
                    <w:rPr>
                      <w:rFonts w:ascii="Cambria Math" w:eastAsia="宋体" w:hAnsi="Cambria Math"/>
                      <w:color w:val="000000" w:themeColor="text1"/>
                    </w:rPr>
                    <m:t>F</m:t>
                  </m:r>
                </m:sub>
                <m:sup>
                  <m:r>
                    <m:rPr>
                      <m:scr m:val="script"/>
                      <m:sty m:val="p"/>
                    </m:rPr>
                    <w:rPr>
                      <w:rFonts w:ascii="Cambria Math" w:eastAsia="宋体" w:hAnsi="Cambria Math"/>
                      <w:color w:val="000000" w:themeColor="text1"/>
                    </w:rPr>
                    <m:t>W</m:t>
                  </m:r>
                </m:sup>
              </m:sSubSup>
              <m:sSub>
                <m:sSubPr>
                  <m:ctrlPr>
                    <w:rPr>
                      <w:rFonts w:ascii="Cambria Math" w:eastAsia="宋体" w:hAnsi="Cambria Math"/>
                      <w:color w:val="000000" w:themeColor="text1"/>
                    </w:rPr>
                  </m:ctrlPr>
                </m:sSubPr>
                <m:e>
                  <m:acc>
                    <m:accPr>
                      <m:chr m:val="̇"/>
                      <m:ctrlPr>
                        <w:rPr>
                          <w:rFonts w:ascii="Cambria Math" w:eastAsia="宋体" w:hAnsi="Cambria Math"/>
                          <w:color w:val="000000" w:themeColor="text1"/>
                        </w:rPr>
                      </m:ctrlPr>
                    </m:accPr>
                    <m:e>
                      <m:r>
                        <w:rPr>
                          <w:rFonts w:ascii="Cambria Math" w:eastAsia="宋体" w:hAnsi="Cambria Math"/>
                          <w:color w:val="000000" w:themeColor="text1"/>
                        </w:rPr>
                        <m:t>θ</m:t>
                      </m:r>
                    </m:e>
                  </m:acc>
                </m:e>
                <m:sub>
                  <m:r>
                    <w:rPr>
                      <w:rFonts w:ascii="Cambria Math" w:eastAsia="宋体" w:hAnsi="Cambria Math"/>
                      <w:color w:val="000000" w:themeColor="text1"/>
                    </w:rPr>
                    <m:t>k</m:t>
                  </m:r>
                </m:sub>
              </m:sSub>
              <m:r>
                <w:rPr>
                  <w:rFonts w:ascii="Cambria Math" w:eastAsia="宋体" w:hAnsi="Cambria Math"/>
                  <w:color w:val="000000" w:themeColor="text1"/>
                </w:rPr>
                <m:t>.</m:t>
              </m:r>
            </m:e>
          </m:eqArr>
        </m:oMath>
      </m:oMathPara>
    </w:p>
    <w:p w14:paraId="4C4BD96C" w14:textId="77777777" w:rsidR="00691A53" w:rsidRPr="00691A53" w:rsidRDefault="00FA4DD8" w:rsidP="00691A53">
      <w:pPr>
        <w:pBdr>
          <w:left w:val="single" w:sz="18" w:space="8" w:color="2E74B5"/>
        </w:pBdr>
        <w:shd w:val="clear" w:color="auto" w:fill="F4F6F9"/>
        <w:spacing w:line="240" w:lineRule="auto"/>
        <w:ind w:right="115"/>
        <w:rPr>
          <w:rFonts w:eastAsia="宋体"/>
          <w:color w:val="000000" w:themeColor="text1"/>
          <w:lang w:eastAsia="zh-CN"/>
        </w:rPr>
      </w:pPr>
      <w:r w:rsidRPr="00691A53">
        <w:rPr>
          <w:rFonts w:eastAsia="宋体"/>
          <w:color w:val="000000" w:themeColor="text1"/>
          <w:lang w:eastAsia="zh-CN"/>
        </w:rPr>
        <w:t>Arrange the velocities produced by applying a twist to each joint at the same point into a matrix:</w:t>
      </w:r>
    </w:p>
    <w:p w14:paraId="5B50A1AA" w14:textId="77777777" w:rsidR="00691A53" w:rsidRPr="00691A53" w:rsidRDefault="00FA4DD8" w:rsidP="00691A53">
      <w:pPr>
        <w:pBdr>
          <w:left w:val="single" w:sz="18" w:space="8" w:color="2E74B5"/>
        </w:pBdr>
        <w:shd w:val="clear" w:color="auto" w:fill="F4F6F9"/>
        <w:spacing w:line="240" w:lineRule="auto"/>
        <w:ind w:right="115"/>
        <w:rPr>
          <w:rFonts w:eastAsia="宋体"/>
          <w:color w:val="000000" w:themeColor="text1"/>
          <w:lang w:eastAsia="zh-CN"/>
        </w:rPr>
      </w:pPr>
      <m:oMathPara>
        <m:oMath>
          <m:borderBox>
            <m:borderBoxPr>
              <m:ctrlPr>
                <w:rPr>
                  <w:rFonts w:ascii="Cambria Math" w:eastAsia="宋体" w:hAnsi="Cambria Math"/>
                  <w:color w:val="000000" w:themeColor="text1"/>
                </w:rPr>
              </m:ctrlPr>
            </m:borderBoxPr>
            <m:e>
              <m:sSub>
                <m:sSubPr>
                  <m:ctrlPr>
                    <w:rPr>
                      <w:rFonts w:ascii="Cambria Math" w:eastAsia="宋体" w:hAnsi="Cambria Math"/>
                      <w:color w:val="000000" w:themeColor="text1"/>
                    </w:rPr>
                  </m:ctrlPr>
                </m:sSub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p,</m:t>
                  </m:r>
                  <m:r>
                    <m:rPr>
                      <m:scr m:val="script"/>
                      <m:sty m:val="b"/>
                    </m:rPr>
                    <w:rPr>
                      <w:rFonts w:ascii="Cambria Math" w:eastAsia="宋体" w:hAnsi="Cambria Math"/>
                      <w:color w:val="000000" w:themeColor="text1"/>
                    </w:rPr>
                    <m:t>F</m:t>
                  </m:r>
                </m:sub>
              </m:sSub>
              <m:r>
                <m:rPr>
                  <m:sty m:val="bi"/>
                </m:rPr>
                <w:rPr>
                  <w:rFonts w:ascii="Cambria Math" w:eastAsia="宋体" w:hAnsi="Cambria Math"/>
                  <w:color w:val="000000" w:themeColor="text1"/>
                </w:rPr>
                <m:t>:=</m:t>
              </m:r>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m>
                        <m:mPr>
                          <m:mcs>
                            <m:mc>
                              <m:mcPr>
                                <m:count m:val="4"/>
                                <m:mcJc m:val="center"/>
                              </m:mcPr>
                            </m:mc>
                          </m:mcs>
                          <m:ctrlPr>
                            <w:rPr>
                              <w:rFonts w:ascii="Cambria Math" w:eastAsia="宋体" w:hAnsi="Cambria Math"/>
                              <w:color w:val="000000" w:themeColor="text1"/>
                            </w:rPr>
                          </m:ctrlPr>
                        </m:mPr>
                        <m:mr>
                          <m:e>
                            <m:acc>
                              <m:accPr>
                                <m:ctrlPr>
                                  <w:rPr>
                                    <w:rFonts w:ascii="Cambria Math" w:eastAsia="宋体" w:hAnsi="Cambria Math"/>
                                    <w:color w:val="000000" w:themeColor="text1"/>
                                  </w:rPr>
                                </m:ctrlPr>
                              </m:accPr>
                              <m:e>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1</m:t>
                                    </m:r>
                                  </m:sub>
                                  <m:sup>
                                    <m:r>
                                      <m:rPr>
                                        <m:sty m:val="bi"/>
                                      </m:rPr>
                                      <w:rPr>
                                        <w:rFonts w:ascii="Cambria Math" w:eastAsia="宋体" w:hAnsi="Cambria Math"/>
                                        <w:color w:val="000000" w:themeColor="text1"/>
                                      </w:rPr>
                                      <m:t>s</m:t>
                                    </m:r>
                                  </m:sup>
                                </m:sSubSup>
                              </m:e>
                            </m:acc>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p</m:t>
                                </m:r>
                              </m:e>
                              <m:sub>
                                <m:r>
                                  <m:rPr>
                                    <m:scr m:val="script"/>
                                    <m:sty m:val="b"/>
                                  </m:rPr>
                                  <w:rPr>
                                    <w:rFonts w:ascii="Cambria Math" w:eastAsia="宋体" w:hAnsi="Cambria Math"/>
                                    <w:color w:val="000000" w:themeColor="text1"/>
                                  </w:rPr>
                                  <m:t>F</m:t>
                                </m:r>
                              </m:sub>
                              <m:sup>
                                <m:r>
                                  <m:rPr>
                                    <m:scr m:val="script"/>
                                    <m:sty m:val="b"/>
                                  </m:rPr>
                                  <w:rPr>
                                    <w:rFonts w:ascii="Cambria Math" w:eastAsia="宋体" w:hAnsi="Cambria Math"/>
                                    <w:color w:val="000000" w:themeColor="text1"/>
                                  </w:rPr>
                                  <m:t>W</m:t>
                                </m:r>
                              </m:sup>
                            </m:sSubSup>
                          </m:e>
                          <m:e>
                            <m:acc>
                              <m:accPr>
                                <m:ctrlPr>
                                  <w:rPr>
                                    <w:rFonts w:ascii="Cambria Math" w:eastAsia="宋体" w:hAnsi="Cambria Math"/>
                                    <w:color w:val="000000" w:themeColor="text1"/>
                                  </w:rPr>
                                </m:ctrlPr>
                              </m:accPr>
                              <m:e>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2</m:t>
                                    </m:r>
                                  </m:sub>
                                  <m:sup>
                                    <m:r>
                                      <m:rPr>
                                        <m:sty m:val="bi"/>
                                      </m:rPr>
                                      <w:rPr>
                                        <w:rFonts w:ascii="Cambria Math" w:eastAsia="宋体" w:hAnsi="Cambria Math"/>
                                        <w:color w:val="000000" w:themeColor="text1"/>
                                      </w:rPr>
                                      <m:t>s</m:t>
                                    </m:r>
                                  </m:sup>
                                </m:sSubSup>
                              </m:e>
                            </m:acc>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p</m:t>
                                </m:r>
                              </m:e>
                              <m:sub>
                                <m:r>
                                  <m:rPr>
                                    <m:scr m:val="script"/>
                                    <m:sty m:val="b"/>
                                  </m:rPr>
                                  <w:rPr>
                                    <w:rFonts w:ascii="Cambria Math" w:eastAsia="宋体" w:hAnsi="Cambria Math"/>
                                    <w:color w:val="000000" w:themeColor="text1"/>
                                  </w:rPr>
                                  <m:t>F</m:t>
                                </m:r>
                              </m:sub>
                              <m:sup>
                                <m:r>
                                  <m:rPr>
                                    <m:scr m:val="script"/>
                                    <m:sty m:val="b"/>
                                  </m:rPr>
                                  <w:rPr>
                                    <w:rFonts w:ascii="Cambria Math" w:eastAsia="宋体" w:hAnsi="Cambria Math"/>
                                    <w:color w:val="000000" w:themeColor="text1"/>
                                  </w:rPr>
                                  <m:t>W</m:t>
                                </m:r>
                              </m:sup>
                            </m:sSubSup>
                          </m:e>
                          <m:e>
                            <m:r>
                              <m:rPr>
                                <m:sty m:val="bi"/>
                              </m:rPr>
                              <w:rPr>
                                <w:rFonts w:ascii="Cambria Math" w:eastAsia="宋体" w:hAnsi="Cambria Math"/>
                                <w:color w:val="000000" w:themeColor="text1"/>
                              </w:rPr>
                              <m:t>⋯</m:t>
                            </m:r>
                          </m:e>
                          <m:e>
                            <m:acc>
                              <m:accPr>
                                <m:ctrlPr>
                                  <w:rPr>
                                    <w:rFonts w:ascii="Cambria Math" w:eastAsia="宋体" w:hAnsi="Cambria Math"/>
                                    <w:color w:val="000000" w:themeColor="text1"/>
                                  </w:rPr>
                                </m:ctrlPr>
                              </m:accPr>
                              <m:e>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n</m:t>
                                    </m:r>
                                  </m:sub>
                                  <m:sup>
                                    <m:r>
                                      <m:rPr>
                                        <m:sty m:val="bi"/>
                                      </m:rPr>
                                      <w:rPr>
                                        <w:rFonts w:ascii="Cambria Math" w:eastAsia="宋体" w:hAnsi="Cambria Math"/>
                                        <w:color w:val="000000" w:themeColor="text1"/>
                                      </w:rPr>
                                      <m:t>s</m:t>
                                    </m:r>
                                  </m:sup>
                                </m:sSubSup>
                              </m:e>
                            </m:acc>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p</m:t>
                                </m:r>
                              </m:e>
                              <m:sub>
                                <m:r>
                                  <m:rPr>
                                    <m:scr m:val="script"/>
                                    <m:sty m:val="b"/>
                                  </m:rPr>
                                  <w:rPr>
                                    <w:rFonts w:ascii="Cambria Math" w:eastAsia="宋体" w:hAnsi="Cambria Math"/>
                                    <w:color w:val="000000" w:themeColor="text1"/>
                                  </w:rPr>
                                  <m:t>F</m:t>
                                </m:r>
                              </m:sub>
                              <m:sup>
                                <m:r>
                                  <m:rPr>
                                    <m:scr m:val="script"/>
                                    <m:sty m:val="b"/>
                                  </m:rPr>
                                  <w:rPr>
                                    <w:rFonts w:ascii="Cambria Math" w:eastAsia="宋体" w:hAnsi="Cambria Math"/>
                                    <w:color w:val="000000" w:themeColor="text1"/>
                                  </w:rPr>
                                  <m:t>W</m:t>
                                </m:r>
                              </m:sup>
                            </m:sSubSup>
                          </m:e>
                        </m:mr>
                      </m:m>
                    </m:e>
                  </m:d>
                </m:e>
                <m:sub>
                  <m:r>
                    <m:rPr>
                      <m:sty m:val="bi"/>
                    </m:rPr>
                    <w:rPr>
                      <w:rFonts w:ascii="Cambria Math" w:eastAsia="宋体" w:hAnsi="Cambria Math"/>
                      <w:color w:val="000000" w:themeColor="text1"/>
                    </w:rPr>
                    <m:t>1:3</m:t>
                  </m:r>
                </m:sub>
              </m:sSub>
            </m:e>
          </m:borderBox>
        </m:oMath>
      </m:oMathPara>
    </w:p>
    <w:p w14:paraId="55576958" w14:textId="77777777" w:rsidR="00691A53" w:rsidRPr="00691A53" w:rsidRDefault="00FA4DD8" w:rsidP="00691A53">
      <w:pPr>
        <w:pBdr>
          <w:left w:val="single" w:sz="18" w:space="8" w:color="2E74B5"/>
        </w:pBdr>
        <w:shd w:val="clear" w:color="auto" w:fill="F4F6F9"/>
        <w:spacing w:line="240" w:lineRule="auto"/>
        <w:ind w:right="115"/>
        <w:rPr>
          <w:rFonts w:eastAsia="宋体"/>
          <w:color w:val="000000" w:themeColor="text1"/>
          <w:lang w:eastAsia="zh-CN"/>
        </w:rPr>
      </w:pPr>
      <w:r w:rsidRPr="00691A53">
        <w:rPr>
          <w:rFonts w:eastAsia="宋体"/>
          <w:color w:val="000000" w:themeColor="text1"/>
          <w:lang w:eastAsia="zh-CN"/>
        </w:rPr>
        <w:t>Here, the subscript</w:t>
      </w:r>
      <m:oMath>
        <m:r>
          <m:rPr>
            <m:sty m:val="bi"/>
          </m:rPr>
          <w:rPr>
            <w:rFonts w:ascii="Cambria Math" w:eastAsia="宋体" w:hAnsi="Cambria Math"/>
            <w:color w:val="000000" w:themeColor="text1"/>
          </w:rPr>
          <m:t>1:3</m:t>
        </m:r>
      </m:oMath>
      <w:r w:rsidRPr="00691A53">
        <w:rPr>
          <w:rFonts w:eastAsia="宋体"/>
          <w:color w:val="000000" w:themeColor="text1"/>
          <w:lang w:eastAsia="zh-CN"/>
        </w:rPr>
        <w:t xml:space="preserve"> indicates that only the first three homogeneous components of the linear velocity are taken.</w:t>
      </w:r>
    </w:p>
    <w:p w14:paraId="098A47FF" w14:textId="77777777" w:rsidR="00691A53" w:rsidRPr="00691A53" w:rsidRDefault="00FA4DD8" w:rsidP="00691A53">
      <w:pPr>
        <w:pBdr>
          <w:left w:val="single" w:sz="18" w:space="8" w:color="2E74B5"/>
        </w:pBdr>
        <w:shd w:val="clear" w:color="auto" w:fill="F4F6F9"/>
        <w:spacing w:line="240" w:lineRule="auto"/>
        <w:ind w:right="115"/>
        <w:rPr>
          <w:rFonts w:eastAsia="宋体"/>
          <w:color w:val="000000" w:themeColor="text1"/>
          <w:lang w:eastAsia="zh-CN"/>
        </w:rPr>
      </w:pPr>
      <w:r w:rsidRPr="00691A53">
        <w:rPr>
          <w:rFonts w:eastAsia="宋体"/>
          <w:color w:val="000000" w:themeColor="text1"/>
          <w:lang w:eastAsia="zh-CN"/>
        </w:rPr>
        <w:t xml:space="preserve">Thus, the sum above can be expressed as a matrix multiplication: </w:t>
      </w:r>
    </w:p>
    <w:p w14:paraId="3ADE9A8F" w14:textId="77777777" w:rsidR="00691A53" w:rsidRPr="00691A53" w:rsidRDefault="00FA4DD8" w:rsidP="00691A53">
      <w:pPr>
        <w:pBdr>
          <w:left w:val="single" w:sz="18" w:space="8" w:color="2E74B5"/>
        </w:pBdr>
        <w:shd w:val="clear" w:color="auto" w:fill="F4F6F9"/>
        <w:spacing w:line="240" w:lineRule="auto"/>
        <w:ind w:right="115"/>
        <w:rPr>
          <w:rFonts w:eastAsia="宋体"/>
          <w:color w:val="000000" w:themeColor="text1"/>
          <w:lang w:eastAsia="zh-CN"/>
        </w:rPr>
      </w:pPr>
      <m:oMathPara>
        <m:oMath>
          <m:nary>
            <m:naryPr>
              <m:chr m:val="∑"/>
              <m:limLoc m:val="undOvr"/>
              <m:ctrlPr>
                <w:rPr>
                  <w:rFonts w:ascii="Cambria Math" w:eastAsia="宋体" w:hAnsi="Cambria Math"/>
                  <w:color w:val="000000" w:themeColor="text1"/>
                </w:rPr>
              </m:ctrlPr>
            </m:naryPr>
            <m:sub>
              <m:r>
                <m:rPr>
                  <m:sty m:val="bi"/>
                </m:rPr>
                <w:rPr>
                  <w:rFonts w:ascii="Cambria Math" w:eastAsia="宋体" w:hAnsi="Cambria Math"/>
                  <w:color w:val="000000" w:themeColor="text1"/>
                </w:rPr>
                <m:t>k=1</m:t>
              </m:r>
            </m:sub>
            <m:sup>
              <m:r>
                <m:rPr>
                  <m:sty m:val="bi"/>
                </m:rPr>
                <w:rPr>
                  <w:rFonts w:ascii="Cambria Math" w:eastAsia="宋体" w:hAnsi="Cambria Math"/>
                  <w:color w:val="000000" w:themeColor="text1"/>
                </w:rPr>
                <m:t>n</m:t>
              </m:r>
            </m:sup>
            <m:e>
              <m:acc>
                <m:accPr>
                  <m:ctrlPr>
                    <w:rPr>
                      <w:rFonts w:ascii="Cambria Math" w:eastAsia="宋体" w:hAnsi="Cambria Math"/>
                      <w:color w:val="000000" w:themeColor="text1"/>
                    </w:rPr>
                  </m:ctrlPr>
                </m:accPr>
                <m:e>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k</m:t>
                      </m:r>
                    </m:sub>
                    <m:sup>
                      <m:r>
                        <m:rPr>
                          <m:sty m:val="bi"/>
                        </m:rPr>
                        <w:rPr>
                          <w:rFonts w:ascii="Cambria Math" w:eastAsia="宋体" w:hAnsi="Cambria Math"/>
                          <w:color w:val="000000" w:themeColor="text1"/>
                        </w:rPr>
                        <m:t>s</m:t>
                      </m:r>
                    </m:sup>
                  </m:sSubSup>
                </m:e>
              </m:acc>
            </m:e>
          </m:nary>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p</m:t>
              </m:r>
            </m:e>
            <m:sub>
              <m:r>
                <m:rPr>
                  <m:scr m:val="script"/>
                  <m:sty m:val="b"/>
                </m:rPr>
                <w:rPr>
                  <w:rFonts w:ascii="Cambria Math" w:eastAsia="宋体" w:hAnsi="Cambria Math"/>
                  <w:color w:val="000000" w:themeColor="text1"/>
                </w:rPr>
                <m:t>F</m:t>
              </m:r>
            </m:sub>
            <m:sup>
              <m:r>
                <m:rPr>
                  <m:scr m:val="script"/>
                  <m:sty m:val="b"/>
                </m:rPr>
                <w:rPr>
                  <w:rFonts w:ascii="Cambria Math" w:eastAsia="宋体" w:hAnsi="Cambria Math"/>
                  <w:color w:val="000000" w:themeColor="text1"/>
                </w:rPr>
                <m:t>W</m:t>
              </m:r>
            </m:sup>
          </m:sSubSup>
          <m:sSub>
            <m:sSubPr>
              <m:ctrlPr>
                <w:rPr>
                  <w:rFonts w:ascii="Cambria Math" w:eastAsia="宋体" w:hAnsi="Cambria Math"/>
                  <w:color w:val="000000" w:themeColor="text1"/>
                </w:rPr>
              </m:ctrlPr>
            </m:sSubPr>
            <m:e>
              <m:acc>
                <m:accPr>
                  <m:chr m:val="̇"/>
                  <m:ctrlPr>
                    <w:rPr>
                      <w:rFonts w:ascii="Cambria Math" w:eastAsia="宋体" w:hAnsi="Cambria Math"/>
                      <w:color w:val="000000" w:themeColor="text1"/>
                    </w:rPr>
                  </m:ctrlPr>
                </m:accPr>
                <m:e>
                  <m:r>
                    <m:rPr>
                      <m:sty m:val="bi"/>
                    </m:rPr>
                    <w:rPr>
                      <w:rFonts w:ascii="Cambria Math" w:eastAsia="宋体" w:hAnsi="Cambria Math"/>
                      <w:color w:val="000000" w:themeColor="text1"/>
                    </w:rPr>
                    <m:t>θ</m:t>
                  </m:r>
                </m:e>
              </m:acc>
            </m:e>
            <m:sub>
              <m:r>
                <m:rPr>
                  <m:sty m:val="bi"/>
                </m:rPr>
                <w:rPr>
                  <w:rFonts w:ascii="Cambria Math" w:eastAsia="宋体" w:hAnsi="Cambria Math"/>
                  <w:color w:val="000000" w:themeColor="text1"/>
                </w:rPr>
                <m:t>k</m:t>
              </m:r>
            </m:sub>
          </m:sSub>
          <m:r>
            <m:rPr>
              <m:sty m:val="bi"/>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p,</m:t>
              </m:r>
              <m:r>
                <m:rPr>
                  <m:scr m:val="script"/>
                  <m:sty m:val="b"/>
                </m:rPr>
                <w:rPr>
                  <w:rFonts w:ascii="Cambria Math" w:eastAsia="宋体" w:hAnsi="Cambria Math"/>
                  <w:color w:val="000000" w:themeColor="text1"/>
                </w:rPr>
                <m:t>F</m:t>
              </m:r>
            </m:sub>
          </m:sSub>
          <m:acc>
            <m:accPr>
              <m:chr m:val="̇"/>
              <m:ctrlPr>
                <w:rPr>
                  <w:rFonts w:ascii="Cambria Math" w:eastAsia="宋体" w:hAnsi="Cambria Math"/>
                  <w:color w:val="000000" w:themeColor="text1"/>
                </w:rPr>
              </m:ctrlPr>
            </m:accPr>
            <m:e>
              <m:r>
                <m:rPr>
                  <m:sty m:val="b"/>
                </m:rPr>
                <w:rPr>
                  <w:rFonts w:ascii="Cambria Math" w:eastAsia="宋体" w:hAnsi="Cambria Math"/>
                  <w:color w:val="000000" w:themeColor="text1"/>
                </w:rPr>
                <m:t>Θ</m:t>
              </m:r>
            </m:e>
          </m:acc>
          <m:r>
            <m:rPr>
              <m:sty m:val="bi"/>
            </m:rPr>
            <w:rPr>
              <w:rFonts w:ascii="Cambria Math" w:eastAsia="宋体" w:hAnsi="Cambria Math"/>
              <w:color w:val="000000" w:themeColor="text1"/>
            </w:rPr>
            <m:t>.</m:t>
          </m:r>
        </m:oMath>
      </m:oMathPara>
    </w:p>
    <w:p w14:paraId="2A37B60A" w14:textId="77777777" w:rsidR="00691A53" w:rsidRPr="00691A53" w:rsidRDefault="00FA4DD8" w:rsidP="00691A53">
      <w:pPr>
        <w:pBdr>
          <w:left w:val="single" w:sz="18" w:space="8" w:color="2E74B5"/>
        </w:pBdr>
        <w:shd w:val="clear" w:color="auto" w:fill="F4F6F9"/>
        <w:spacing w:line="240" w:lineRule="auto"/>
        <w:ind w:right="115"/>
        <w:rPr>
          <w:rFonts w:eastAsia="宋体"/>
          <w:color w:val="000000" w:themeColor="text1"/>
          <w:lang w:eastAsia="zh-CN"/>
        </w:rPr>
      </w:pPr>
      <w:r w:rsidRPr="00691A53">
        <w:rPr>
          <w:rFonts w:eastAsia="宋体"/>
          <w:color w:val="000000" w:themeColor="text1"/>
          <w:lang w:eastAsia="zh-CN"/>
        </w:rPr>
        <w:t xml:space="preserve">Therefore: </w:t>
      </w:r>
    </w:p>
    <w:p w14:paraId="7EFFA011" w14:textId="30351177" w:rsidR="00FA4DD8" w:rsidRPr="0044504B" w:rsidRDefault="00FA4DD8" w:rsidP="00FA4DD8">
      <w:pPr>
        <w:pBdr>
          <w:left w:val="single" w:sz="18" w:space="8" w:color="2E74B5"/>
        </w:pBdr>
        <w:shd w:val="clear" w:color="auto" w:fill="F4F6F9"/>
        <w:spacing w:line="240" w:lineRule="auto"/>
        <w:ind w:right="115"/>
        <w:rPr>
          <w:rFonts w:eastAsia="宋体"/>
          <w:color w:val="000000" w:themeColor="text1"/>
          <w:lang w:eastAsia="zh-CN"/>
        </w:rPr>
      </w:pPr>
      <m:oMathPara>
        <m:oMath>
          <m:borderBox>
            <m:borderBoxPr>
              <m:ctrlPr>
                <w:rPr>
                  <w:rFonts w:ascii="Cambria Math" w:eastAsia="宋体" w:hAnsi="Cambria Math"/>
                  <w:color w:val="000000" w:themeColor="text1"/>
                </w:rPr>
              </m:ctrlPr>
            </m:borderBoxPr>
            <m:e>
              <m:sSup>
                <m:sSupPr>
                  <m:ctrlPr>
                    <w:rPr>
                      <w:rFonts w:ascii="Cambria Math" w:eastAsia="宋体" w:hAnsi="Cambria Math"/>
                      <w:color w:val="000000" w:themeColor="text1"/>
                    </w:rPr>
                  </m:ctrlPr>
                </m:sSupPr>
                <m:e>
                  <m:d>
                    <m:dPr>
                      <m:ctrlPr>
                        <w:rPr>
                          <w:rFonts w:ascii="Cambria Math" w:eastAsia="宋体" w:hAnsi="Cambria Math"/>
                          <w:color w:val="000000" w:themeColor="text1"/>
                        </w:rPr>
                      </m:ctrlPr>
                    </m:dPr>
                    <m:e>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J</m:t>
                          </m:r>
                        </m:e>
                        <m:sub>
                          <m:r>
                            <m:rPr>
                              <m:scr m:val="script"/>
                              <m:sty m:val="b"/>
                            </m:rPr>
                            <w:rPr>
                              <w:rFonts w:ascii="Cambria Math" w:eastAsia="宋体" w:hAnsi="Cambria Math"/>
                              <w:color w:val="000000" w:themeColor="text1"/>
                            </w:rPr>
                            <m:t>WF</m:t>
                          </m:r>
                        </m:sub>
                        <m:sup>
                          <m:r>
                            <m:rPr>
                              <m:sty m:val="bi"/>
                            </m:rPr>
                            <w:rPr>
                              <w:rFonts w:ascii="Cambria Math" w:eastAsia="宋体" w:hAnsi="Cambria Math"/>
                              <w:color w:val="000000" w:themeColor="text1"/>
                            </w:rPr>
                            <m:t>s</m:t>
                          </m:r>
                        </m:sup>
                      </m:sSubSup>
                      <m:acc>
                        <m:accPr>
                          <m:chr m:val="̇"/>
                          <m:ctrlPr>
                            <w:rPr>
                              <w:rFonts w:ascii="Cambria Math" w:eastAsia="宋体" w:hAnsi="Cambria Math"/>
                              <w:color w:val="000000" w:themeColor="text1"/>
                            </w:rPr>
                          </m:ctrlPr>
                        </m:accPr>
                        <m:e>
                          <m:r>
                            <m:rPr>
                              <m:sty m:val="b"/>
                            </m:rPr>
                            <w:rPr>
                              <w:rFonts w:ascii="Cambria Math" w:eastAsia="宋体" w:hAnsi="Cambria Math"/>
                              <w:color w:val="000000" w:themeColor="text1"/>
                            </w:rPr>
                            <m:t>Θ</m:t>
                          </m:r>
                        </m:e>
                      </m:acc>
                    </m:e>
                  </m:d>
                </m:e>
                <m:sup>
                  <m:r>
                    <m:rPr>
                      <m:sty m:val="bi"/>
                    </m:rPr>
                    <w:rPr>
                      <w:rFonts w:ascii="Cambria Math" w:eastAsia="宋体" w:hAnsi="Cambria Math"/>
                      <w:color w:val="000000" w:themeColor="text1"/>
                    </w:rPr>
                    <m:t>∧</m:t>
                  </m:r>
                </m:sup>
              </m:sSup>
              <m:sSubSup>
                <m:sSubSupPr>
                  <m:ctrlPr>
                    <w:rPr>
                      <w:rFonts w:ascii="Cambria Math" w:eastAsia="宋体" w:hAnsi="Cambria Math"/>
                      <w:color w:val="000000" w:themeColor="text1"/>
                    </w:rPr>
                  </m:ctrlPr>
                </m:sSubSupPr>
                <m:e>
                  <m:r>
                    <m:rPr>
                      <m:sty m:val="bi"/>
                    </m:rPr>
                    <w:rPr>
                      <w:rFonts w:ascii="Cambria Math" w:eastAsia="宋体" w:hAnsi="Cambria Math"/>
                      <w:color w:val="000000" w:themeColor="text1"/>
                    </w:rPr>
                    <m:t>p</m:t>
                  </m:r>
                </m:e>
                <m:sub>
                  <m:r>
                    <m:rPr>
                      <m:scr m:val="script"/>
                      <m:sty m:val="b"/>
                    </m:rPr>
                    <w:rPr>
                      <w:rFonts w:ascii="Cambria Math" w:eastAsia="宋体" w:hAnsi="Cambria Math"/>
                      <w:color w:val="000000" w:themeColor="text1"/>
                    </w:rPr>
                    <m:t>F</m:t>
                  </m:r>
                </m:sub>
                <m:sup>
                  <m:r>
                    <m:rPr>
                      <m:scr m:val="script"/>
                      <m:sty m:val="b"/>
                    </m:rPr>
                    <w:rPr>
                      <w:rFonts w:ascii="Cambria Math" w:eastAsia="宋体" w:hAnsi="Cambria Math"/>
                      <w:color w:val="000000" w:themeColor="text1"/>
                    </w:rPr>
                    <m:t>W</m:t>
                  </m:r>
                </m:sup>
              </m:sSubSup>
              <m:r>
                <m:rPr>
                  <m:sty m:val="bi"/>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bi"/>
                    </m:rPr>
                    <w:rPr>
                      <w:rFonts w:ascii="Cambria Math" w:eastAsia="宋体" w:hAnsi="Cambria Math"/>
                      <w:color w:val="000000" w:themeColor="text1"/>
                    </w:rPr>
                    <m:t>J</m:t>
                  </m:r>
                </m:e>
                <m:sub>
                  <m:r>
                    <m:rPr>
                      <m:sty m:val="bi"/>
                    </m:rPr>
                    <w:rPr>
                      <w:rFonts w:ascii="Cambria Math" w:eastAsia="宋体" w:hAnsi="Cambria Math"/>
                      <w:color w:val="000000" w:themeColor="text1"/>
                    </w:rPr>
                    <m:t>p,</m:t>
                  </m:r>
                  <m:r>
                    <m:rPr>
                      <m:scr m:val="script"/>
                      <m:sty m:val="b"/>
                    </m:rPr>
                    <w:rPr>
                      <w:rFonts w:ascii="Cambria Math" w:eastAsia="宋体" w:hAnsi="Cambria Math"/>
                      <w:color w:val="000000" w:themeColor="text1"/>
                    </w:rPr>
                    <m:t>F</m:t>
                  </m:r>
                </m:sub>
              </m:sSub>
              <m:acc>
                <m:accPr>
                  <m:chr m:val="̇"/>
                  <m:ctrlPr>
                    <w:rPr>
                      <w:rFonts w:ascii="Cambria Math" w:eastAsia="宋体" w:hAnsi="Cambria Math"/>
                      <w:color w:val="000000" w:themeColor="text1"/>
                    </w:rPr>
                  </m:ctrlPr>
                </m:accPr>
                <m:e>
                  <m:r>
                    <m:rPr>
                      <m:sty m:val="b"/>
                    </m:rPr>
                    <w:rPr>
                      <w:rFonts w:ascii="Cambria Math" w:eastAsia="宋体" w:hAnsi="Cambria Math"/>
                      <w:color w:val="000000" w:themeColor="text1"/>
                    </w:rPr>
                    <m:t>Θ</m:t>
                  </m:r>
                </m:e>
              </m:acc>
            </m:e>
          </m:borderBox>
        </m:oMath>
      </m:oMathPara>
    </w:p>
    <w:p w14:paraId="27FF1F26" w14:textId="77777777" w:rsidR="00FA4DD8" w:rsidRDefault="00FA4DD8" w:rsidP="006109E7">
      <w:pPr>
        <w:spacing w:line="240" w:lineRule="auto"/>
        <w:rPr>
          <w:rFonts w:eastAsia="宋体"/>
        </w:rPr>
      </w:pPr>
    </w:p>
    <w:p w14:paraId="114C746D" w14:textId="77777777" w:rsidR="00FA4DD8" w:rsidRPr="009F1E9E" w:rsidRDefault="00FA4DD8" w:rsidP="006109E7">
      <w:pPr>
        <w:spacing w:line="240" w:lineRule="auto"/>
        <w:rPr>
          <w:rFonts w:eastAsia="宋体"/>
          <w:lang w:eastAsia="zh-CN"/>
        </w:rPr>
      </w:pPr>
    </w:p>
    <w:p w14:paraId="11F11740" w14:textId="2C8B7450" w:rsidR="00707004" w:rsidRDefault="004132D2" w:rsidP="006109E7">
      <w:pPr>
        <w:pStyle w:val="21"/>
        <w:spacing w:before="0" w:after="120"/>
      </w:pPr>
      <w:r>
        <w:t>Multiple coupled motion goals</w:t>
      </w:r>
    </w:p>
    <w:p w14:paraId="6915AFD7" w14:textId="77777777" w:rsidR="00707004" w:rsidRDefault="004132D2" w:rsidP="006109E7">
      <w:pPr>
        <w:spacing w:line="240" w:lineRule="auto"/>
      </w:pPr>
      <w:r>
        <w:rPr>
          <w:rFonts w:eastAsia="Calibri"/>
        </w:rPr>
        <w:t>For alpha task frames, the individual equations are stacked:</w:t>
      </w:r>
    </w:p>
    <w:p w14:paraId="0007B0CA" w14:textId="4EC63D67" w:rsidR="00707004" w:rsidRDefault="004132D2" w:rsidP="006109E7">
      <w:pPr>
        <w:keepLines/>
        <w:tabs>
          <w:tab w:val="center" w:pos="4536"/>
          <w:tab w:val="right" w:pos="9144"/>
        </w:tabs>
        <w:spacing w:line="240" w:lineRule="auto"/>
        <w:rPr>
          <w:rFonts w:eastAsia="宋体"/>
          <w:color w:val="666666"/>
          <w:sz w:val="19"/>
          <w:lang w:eastAsia="zh-CN"/>
        </w:rPr>
      </w:pPr>
      <w:r>
        <w:tab/>
      </w:r>
      <m:oMath>
        <m:r>
          <w:rPr>
            <w:rFonts w:ascii="Cambria Math" w:eastAsia="Cambria Math" w:hAnsi="Cambria Math"/>
          </w:rPr>
          <m:t>J</m:t>
        </m:r>
        <m:acc>
          <m:accPr>
            <m:chr m:val="̇"/>
            <m:ctrlPr>
              <w:rPr>
                <w:rFonts w:ascii="Cambria Math" w:eastAsia="Cambria Math" w:hAnsi="Cambria Math"/>
              </w:rPr>
            </m:ctrlPr>
          </m:accPr>
          <m:e>
            <m:r>
              <m:rPr>
                <m:sty m:val="p"/>
              </m:rPr>
              <w:rPr>
                <w:rFonts w:ascii="Cambria Math" w:eastAsia="Cambria Math" w:hAnsi="Cambria Math"/>
              </w:rPr>
              <m:t>Θ</m:t>
            </m:r>
          </m:e>
        </m:acc>
        <m:r>
          <w:rPr>
            <w:rFonts w:ascii="Cambria Math" w:eastAsia="Cambria Math" w:hAnsi="Cambria Math"/>
          </w:rPr>
          <m:t>=</m:t>
        </m:r>
        <m:acc>
          <m:accPr>
            <m:chr m:val="˜"/>
            <m:ctrlPr>
              <w:rPr>
                <w:rFonts w:ascii="Cambria Math" w:eastAsia="Cambria Math" w:hAnsi="Cambria Math"/>
              </w:rPr>
            </m:ctrlPr>
          </m:accPr>
          <m:e>
            <m:r>
              <w:rPr>
                <w:rFonts w:ascii="Cambria Math" w:eastAsia="Cambria Math" w:hAnsi="Cambria Math"/>
              </w:rPr>
              <m:t>V</m:t>
            </m:r>
          </m:e>
        </m:acc>
        <m:r>
          <w:rPr>
            <w:rFonts w:ascii="Cambria Math" w:eastAsia="Cambria Math" w:hAnsi="Cambria Math"/>
          </w:rPr>
          <m:t>+K</m:t>
        </m:r>
        <m:d>
          <m:dPr>
            <m:ctrlPr>
              <w:rPr>
                <w:rFonts w:ascii="Cambria Math" w:eastAsia="Cambria Math" w:hAnsi="Cambria Math"/>
              </w:rPr>
            </m:ctrlPr>
          </m:dPr>
          <m:e>
            <m:acc>
              <m:accPr>
                <m:chr m:val="˜"/>
                <m:ctrlPr>
                  <w:rPr>
                    <w:rFonts w:ascii="Cambria Math" w:eastAsia="Cambria Math" w:hAnsi="Cambria Math"/>
                  </w:rPr>
                </m:ctrlPr>
              </m:accPr>
              <m:e>
                <m:r>
                  <w:rPr>
                    <w:rFonts w:ascii="Cambria Math" w:eastAsia="Cambria Math" w:hAnsi="Cambria Math"/>
                  </w:rPr>
                  <m:t>P</m:t>
                </m:r>
              </m:e>
            </m:acc>
            <m:r>
              <w:rPr>
                <w:rFonts w:ascii="Cambria Math" w:eastAsia="Cambria Math" w:hAnsi="Cambria Math"/>
              </w:rPr>
              <m:t>-P</m:t>
            </m:r>
          </m:e>
        </m:d>
      </m:oMath>
      <w:r>
        <w:tab/>
      </w:r>
      <w:r>
        <w:rPr>
          <w:rFonts w:eastAsia="Calibri"/>
          <w:color w:val="666666"/>
          <w:sz w:val="19"/>
        </w:rPr>
        <w:t>(17)</w:t>
      </w:r>
    </w:p>
    <w:p w14:paraId="11432351" w14:textId="314F97A8" w:rsidR="007E6596" w:rsidRPr="007E6596" w:rsidRDefault="007E6596" w:rsidP="006109E7">
      <w:pPr>
        <w:keepLines/>
        <w:tabs>
          <w:tab w:val="center" w:pos="4536"/>
          <w:tab w:val="right" w:pos="9144"/>
        </w:tabs>
        <w:spacing w:line="240" w:lineRule="auto"/>
        <w:rPr>
          <w:rFonts w:eastAsia="宋体"/>
          <w:lang w:eastAsia="zh-CN"/>
        </w:rPr>
      </w:pPr>
      <w:r>
        <w:rPr>
          <w:rFonts w:eastAsia="宋体" w:hint="eastAsia"/>
          <w:lang w:eastAsia="zh-CN"/>
        </w:rPr>
        <w:t>where</w:t>
      </w:r>
      <w:r w:rsidRPr="007E6596">
        <w:rPr>
          <w:rFonts w:eastAsia="宋体"/>
          <w:lang w:eastAsia="zh-CN"/>
        </w:rPr>
        <w:t>：</w:t>
      </w:r>
    </w:p>
    <w:p w14:paraId="4FC87CD2" w14:textId="22920807" w:rsidR="007E6596" w:rsidRPr="007E6596" w:rsidRDefault="007E6596" w:rsidP="006109E7">
      <w:pPr>
        <w:keepLines/>
        <w:tabs>
          <w:tab w:val="center" w:pos="4536"/>
          <w:tab w:val="right" w:pos="9144"/>
        </w:tabs>
        <w:spacing w:line="240" w:lineRule="auto"/>
        <w:rPr>
          <w:rFonts w:eastAsia="宋体"/>
          <w:lang w:eastAsia="zh-CN"/>
        </w:rPr>
      </w:pPr>
      <w:r w:rsidRPr="007E6596">
        <w:rPr>
          <w:rFonts w:eastAsia="宋体"/>
          <w:lang w:eastAsia="zh-CN"/>
        </w:rPr>
        <w:t xml:space="preserve"> </w:t>
      </w:r>
      <m:oMath>
        <m:r>
          <w:rPr>
            <w:rFonts w:ascii="Cambria Math" w:eastAsia="宋体" w:hAnsi="Cambria Math"/>
          </w:rPr>
          <m:t>J=</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m:t>
                      </m:r>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1</m:t>
                          </m:r>
                        </m:sub>
                      </m:sSub>
                    </m:sub>
                  </m:sSub>
                </m:e>
              </m:mr>
              <m:m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m:t>
                      </m:r>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2</m:t>
                          </m:r>
                        </m:sub>
                      </m:sSub>
                    </m:sub>
                  </m:sSub>
                </m:e>
              </m:mr>
              <m:mr>
                <m:e>
                  <m:r>
                    <w:rPr>
                      <w:rFonts w:ascii="Cambria Math" w:eastAsia="宋体" w:hAnsi="Cambria Math"/>
                    </w:rPr>
                    <m:t>⋮</m:t>
                  </m:r>
                </m:e>
              </m:mr>
              <m:m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m:t>
                      </m:r>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α</m:t>
                          </m:r>
                        </m:sub>
                      </m:sSub>
                    </m:sub>
                  </m:sSub>
                </m:e>
              </m:mr>
            </m:m>
          </m:e>
        </m:d>
        <m:r>
          <w:rPr>
            <w:rFonts w:ascii="Cambria Math" w:eastAsia="宋体" w:hAnsi="Cambria Math"/>
          </w:rPr>
          <m:t>,  P=</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1</m:t>
                          </m:r>
                        </m:sub>
                      </m:sSub>
                    </m:sub>
                  </m:sSub>
                </m:e>
              </m:mr>
              <m:mr>
                <m:e>
                  <m:r>
                    <w:rPr>
                      <w:rFonts w:ascii="Cambria Math" w:eastAsia="宋体" w:hAnsi="Cambria Math"/>
                    </w:rPr>
                    <m:t>⋮</m:t>
                  </m:r>
                </m:e>
              </m:mr>
              <m:mr>
                <m:e>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α</m:t>
                          </m:r>
                        </m:sub>
                      </m:sSub>
                    </m:sub>
                  </m:sSub>
                </m:e>
              </m:mr>
            </m:m>
          </m:e>
        </m:d>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m:t>
            </m:r>
          </m:e>
        </m:acc>
        <m:r>
          <w:rPr>
            <w:rFonts w:ascii="Cambria Math" w:eastAsia="宋体" w:hAnsi="Cambria Math"/>
          </w:rPr>
          <m:t>=</m:t>
        </m:r>
        <m:d>
          <m:dPr>
            <m:begChr m:val="["/>
            <m:endChr m:val="]"/>
            <m:ctrlPr>
              <w:rPr>
                <w:rFonts w:ascii="Cambria Math" w:eastAsia="宋体" w:hAnsi="Cambria Math"/>
              </w:rPr>
            </m:ctrlPr>
          </m:dPr>
          <m:e>
            <m:m>
              <m:mPr>
                <m:mcs>
                  <m:mc>
                    <m:mcPr>
                      <m:count m:val="1"/>
                      <m:mcJc m:val="center"/>
                    </m:mcPr>
                  </m:mc>
                </m:mcs>
                <m:ctrlPr>
                  <w:rPr>
                    <w:rFonts w:ascii="Cambria Math" w:eastAsia="宋体" w:hAnsi="Cambria Math"/>
                  </w:rPr>
                </m:ctrlPr>
              </m:mP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v</m:t>
                          </m:r>
                        </m:e>
                      </m:acc>
                    </m:e>
                    <m:sub>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1</m:t>
                          </m:r>
                        </m:sub>
                      </m:sSub>
                    </m:sub>
                  </m:sSub>
                </m:e>
              </m:mr>
              <m:mr>
                <m:e>
                  <m:r>
                    <w:rPr>
                      <w:rFonts w:ascii="Cambria Math" w:eastAsia="宋体" w:hAnsi="Cambria Math"/>
                    </w:rPr>
                    <m:t>⋮</m:t>
                  </m:r>
                </m:e>
              </m:mr>
              <m:mr>
                <m:e>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v</m:t>
                          </m:r>
                        </m:e>
                      </m:acc>
                    </m:e>
                    <m:sub>
                      <m:sSub>
                        <m:sSubPr>
                          <m:ctrlPr>
                            <w:rPr>
                              <w:rFonts w:ascii="Cambria Math" w:eastAsia="宋体" w:hAnsi="Cambria Math"/>
                            </w:rPr>
                          </m:ctrlPr>
                        </m:sSubPr>
                        <m:e>
                          <m:r>
                            <m:rPr>
                              <m:scr m:val="script"/>
                              <m:sty m:val="p"/>
                            </m:rPr>
                            <w:rPr>
                              <w:rFonts w:ascii="Cambria Math" w:eastAsia="宋体" w:hAnsi="Cambria Math"/>
                            </w:rPr>
                            <m:t>F</m:t>
                          </m:r>
                        </m:e>
                        <m:sub>
                          <m:r>
                            <w:rPr>
                              <w:rFonts w:ascii="Cambria Math" w:eastAsia="宋体" w:hAnsi="Cambria Math"/>
                            </w:rPr>
                            <m:t>α</m:t>
                          </m:r>
                        </m:sub>
                      </m:sSub>
                    </m:sub>
                  </m:sSub>
                </m:e>
              </m:mr>
            </m:m>
          </m:e>
        </m:d>
      </m:oMath>
    </w:p>
    <w:p w14:paraId="4215D527" w14:textId="77777777" w:rsidR="00707004" w:rsidRDefault="004132D2" w:rsidP="006109E7">
      <w:pPr>
        <w:spacing w:line="240" w:lineRule="auto"/>
      </w:pPr>
      <w:r>
        <w:rPr>
          <w:rFonts w:eastAsia="Calibri"/>
        </w:rPr>
        <w:t>The global joint vector contains each physical joint once. If two task chains share a joint, the same decision variable appears in both task rows, so the coupling is handled automatically.</w:t>
      </w:r>
    </w:p>
    <w:p w14:paraId="5A9F139B" w14:textId="77777777" w:rsidR="00707004" w:rsidRDefault="004132D2" w:rsidP="006109E7">
      <w:pPr>
        <w:pStyle w:val="21"/>
        <w:spacing w:before="0" w:after="120"/>
      </w:pPr>
      <w:r>
        <w:t>Minimum-norm solution and joint bounds</w:t>
      </w:r>
    </w:p>
    <w:p w14:paraId="23C01201" w14:textId="3E54B8E3" w:rsidR="00707004" w:rsidRDefault="004132D2" w:rsidP="006109E7">
      <w:pPr>
        <w:keepNext/>
        <w:keepLines/>
        <w:tabs>
          <w:tab w:val="center" w:pos="4536"/>
          <w:tab w:val="right" w:pos="9144"/>
        </w:tabs>
        <w:spacing w:line="240" w:lineRule="auto"/>
      </w:pPr>
      <w:r>
        <w:tab/>
      </w:r>
      <m:oMath>
        <m:r>
          <w:rPr>
            <w:rFonts w:ascii="Cambria Math" w:eastAsia="Cambria Math" w:hAnsi="Cambria Math"/>
          </w:rPr>
          <m:t>mi</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Θ</m:t>
            </m:r>
            <m:acc>
              <m:accPr>
                <m:chr m:val="̇"/>
                <m:ctrlPr>
                  <w:rPr>
                    <w:rFonts w:ascii="Cambria Math" w:eastAsia="Cambria Math" w:hAnsi="Cambria Math"/>
                  </w:rPr>
                </m:ctrlPr>
              </m:accPr>
              <m:e/>
            </m:acc>
          </m:sub>
        </m:sSub>
        <m:r>
          <w:rPr>
            <w:rFonts w:ascii="Cambria Math" w:eastAsia="Cambria Math" w:hAnsi="Cambria Math"/>
            <w:i/>
          </w:rPr>
          <m:t> </m:t>
        </m:r>
        <m:f>
          <m:fPr>
            <m:ctrlPr>
              <w:rPr>
                <w:rFonts w:ascii="Cambria Math" w:eastAsia="Cambria Math" w:hAnsi="Cambria Math"/>
              </w:rPr>
            </m:ctrlPr>
          </m:fPr>
          <m:num>
            <m:r>
              <w:rPr>
                <w:rFonts w:ascii="Cambria Math" w:eastAsia="Cambria Math" w:hAnsi="Cambria Math"/>
              </w:rPr>
              <m:t>1</m:t>
            </m:r>
          </m:num>
          <m:den>
            <m:r>
              <w:rPr>
                <w:rFonts w:ascii="Cambria Math" w:eastAsia="Cambria Math" w:hAnsi="Cambria Math"/>
              </w:rPr>
              <m:t>2</m:t>
            </m:r>
          </m:den>
        </m:f>
        <m:r>
          <w:rPr>
            <w:rFonts w:ascii="Cambria Math" w:eastAsia="Cambria Math" w:hAnsi="Cambria Math"/>
          </w:rPr>
          <m:t>Θ</m:t>
        </m:r>
        <m:sSup>
          <m:sSupPr>
            <m:ctrlPr>
              <w:rPr>
                <w:rFonts w:ascii="Cambria Math" w:eastAsia="Cambria Math" w:hAnsi="Cambria Math"/>
              </w:rPr>
            </m:ctrlPr>
          </m:sSupPr>
          <m:e>
            <m:acc>
              <m:accPr>
                <m:chr m:val="̇"/>
                <m:ctrlPr>
                  <w:rPr>
                    <w:rFonts w:ascii="Cambria Math" w:eastAsia="Cambria Math" w:hAnsi="Cambria Math"/>
                  </w:rPr>
                </m:ctrlPr>
              </m:accPr>
              <m:e/>
            </m:acc>
          </m:e>
          <m:sup>
            <m:r>
              <w:rPr>
                <w:rFonts w:ascii="Cambria Math" w:eastAsia="Cambria Math" w:hAnsi="Cambria Math"/>
              </w:rPr>
              <m:t>T</m:t>
            </m:r>
          </m:sup>
        </m:sSup>
        <m:r>
          <w:rPr>
            <w:rFonts w:ascii="Cambria Math" w:eastAsia="Cambria Math" w:hAnsi="Cambria Math"/>
          </w:rPr>
          <m:t>Θ</m:t>
        </m:r>
        <m:acc>
          <m:accPr>
            <m:chr m:val="̇"/>
            <m:ctrlPr>
              <w:rPr>
                <w:rFonts w:ascii="Cambria Math" w:eastAsia="Cambria Math" w:hAnsi="Cambria Math"/>
              </w:rPr>
            </m:ctrlPr>
          </m:accPr>
          <m:e/>
        </m:acc>
      </m:oMath>
    </w:p>
    <w:p w14:paraId="1A7F6B09" w14:textId="6E166F52" w:rsidR="00707004" w:rsidRDefault="004132D2" w:rsidP="006109E7">
      <w:pPr>
        <w:keepLines/>
        <w:tabs>
          <w:tab w:val="center" w:pos="4536"/>
          <w:tab w:val="right" w:pos="9144"/>
        </w:tabs>
        <w:spacing w:line="240" w:lineRule="auto"/>
      </w:pPr>
      <w:r>
        <w:tab/>
      </w:r>
      <m:oMath>
        <m:r>
          <w:rPr>
            <w:rFonts w:ascii="Cambria Math" w:eastAsia="Cambria Math" w:hAnsi="Cambria Math"/>
          </w:rPr>
          <m:t>subject</m:t>
        </m:r>
        <m:r>
          <w:rPr>
            <w:rFonts w:ascii="Cambria Math" w:eastAsia="Cambria Math" w:hAnsi="Cambria Math"/>
            <w:i/>
          </w:rPr>
          <m:t> </m:t>
        </m:r>
        <m:r>
          <w:rPr>
            <w:rFonts w:ascii="Cambria Math" w:eastAsia="Cambria Math" w:hAnsi="Cambria Math"/>
          </w:rPr>
          <m:t>to</m:t>
        </m:r>
        <m:r>
          <w:rPr>
            <w:rFonts w:ascii="Cambria Math" w:eastAsia="Cambria Math" w:hAnsi="Cambria Math"/>
            <w:i/>
          </w:rPr>
          <m:t> </m:t>
        </m:r>
        <m:r>
          <w:rPr>
            <w:rFonts w:ascii="Cambria Math" w:eastAsia="Cambria Math" w:hAnsi="Cambria Math"/>
          </w:rPr>
          <m:t>JΘ</m:t>
        </m:r>
        <m:acc>
          <m:accPr>
            <m:chr m:val="̇"/>
            <m:ctrlPr>
              <w:rPr>
                <w:rFonts w:ascii="Cambria Math" w:eastAsia="Cambria Math" w:hAnsi="Cambria Math"/>
              </w:rPr>
            </m:ctrlPr>
          </m:accPr>
          <m:e>
            <m:r>
              <w:rPr>
                <w:rFonts w:ascii="Cambria Math" w:eastAsia="Cambria Math" w:hAnsi="Cambria Math"/>
              </w:rPr>
              <m:t>=</m:t>
            </m:r>
          </m:e>
        </m:acc>
        <m:r>
          <w:rPr>
            <w:rFonts w:ascii="Cambria Math" w:eastAsia="Cambria Math" w:hAnsi="Cambria Math"/>
          </w:rPr>
          <m:t>V</m:t>
        </m:r>
        <m:acc>
          <m:accPr>
            <m:chr m:val="̃"/>
            <m:ctrlPr>
              <w:rPr>
                <w:rFonts w:ascii="Cambria Math" w:eastAsia="Cambria Math" w:hAnsi="Cambria Math"/>
              </w:rPr>
            </m:ctrlPr>
          </m:accPr>
          <m:e>
            <m:r>
              <w:rPr>
                <w:rFonts w:ascii="Cambria Math" w:eastAsia="Cambria Math" w:hAnsi="Cambria Math"/>
              </w:rPr>
              <m:t>+</m:t>
            </m:r>
          </m:e>
        </m:acc>
        <m:r>
          <w:rPr>
            <w:rFonts w:ascii="Cambria Math" w:eastAsia="Cambria Math" w:hAnsi="Cambria Math"/>
          </w:rPr>
          <m:t>K</m:t>
        </m:r>
        <m:d>
          <m:dPr>
            <m:ctrlPr>
              <w:rPr>
                <w:rFonts w:ascii="Cambria Math" w:eastAsia="Cambria Math" w:hAnsi="Cambria Math"/>
              </w:rPr>
            </m:ctrlPr>
          </m:dPr>
          <m:e>
            <m:r>
              <w:rPr>
                <w:rFonts w:ascii="Cambria Math" w:eastAsia="Cambria Math" w:hAnsi="Cambria Math"/>
              </w:rPr>
              <m:t>P</m:t>
            </m:r>
            <m:acc>
              <m:accPr>
                <m:chr m:val="̃"/>
                <m:ctrlPr>
                  <w:rPr>
                    <w:rFonts w:ascii="Cambria Math" w:eastAsia="Cambria Math" w:hAnsi="Cambria Math"/>
                  </w:rPr>
                </m:ctrlPr>
              </m:accPr>
              <m:e>
                <m:r>
                  <w:rPr>
                    <w:rFonts w:ascii="Cambria Math" w:eastAsia="Cambria Math" w:hAnsi="Cambria Math"/>
                  </w:rPr>
                  <m:t>-</m:t>
                </m:r>
              </m:e>
            </m:acc>
            <m:r>
              <w:rPr>
                <w:rFonts w:ascii="Cambria Math" w:eastAsia="Cambria Math" w:hAnsi="Cambria Math"/>
              </w:rPr>
              <m:t>P</m:t>
            </m:r>
          </m:e>
        </m:d>
      </m:oMath>
      <w:r>
        <w:tab/>
      </w:r>
      <w:r>
        <w:rPr>
          <w:rFonts w:eastAsia="Calibri"/>
          <w:color w:val="666666"/>
          <w:sz w:val="19"/>
        </w:rPr>
        <w:t>(18)</w:t>
      </w:r>
    </w:p>
    <w:p w14:paraId="2539F45D" w14:textId="58E7CC87" w:rsidR="00707004" w:rsidRDefault="004132D2" w:rsidP="006109E7">
      <w:pPr>
        <w:spacing w:line="240" w:lineRule="auto"/>
      </w:pPr>
      <w:r>
        <w:rPr>
          <w:rFonts w:eastAsia="Calibri"/>
        </w:rPr>
        <w:t xml:space="preserve">Without additional inequalities and with full row rank, the minimum-norm equality solution is </w:t>
      </w:r>
      <m:oMath>
        <m:sSup>
          <m:sSupPr>
            <m:ctrlPr>
              <w:rPr>
                <w:rFonts w:ascii="Cambria Math" w:eastAsia="Calibri" w:hAnsi="Cambria Math"/>
              </w:rPr>
            </m:ctrlPr>
          </m:sSupPr>
          <m:e>
            <m:acc>
              <m:accPr>
                <m:chr m:val="̇"/>
                <m:ctrlPr>
                  <w:rPr>
                    <w:rFonts w:ascii="Cambria Math" w:eastAsia="Calibri" w:hAnsi="Cambria Math"/>
                  </w:rPr>
                </m:ctrlPr>
              </m:accPr>
              <m:e>
                <m:r>
                  <m:rPr>
                    <m:sty m:val="p"/>
                  </m:rPr>
                  <w:rPr>
                    <w:rFonts w:ascii="Cambria Math" w:eastAsia="Calibri" w:hAnsi="Cambria Math"/>
                  </w:rPr>
                  <m:t>Θ</m:t>
                </m:r>
              </m:e>
            </m:acc>
          </m:e>
          <m:sup>
            <m:r>
              <w:rPr>
                <w:rFonts w:ascii="Cambria Math" w:eastAsia="Calibri" w:hAnsi="Cambria Math"/>
              </w:rPr>
              <m:t>⋆</m:t>
            </m:r>
          </m:sup>
        </m:sSup>
        <m:r>
          <w:rPr>
            <w:rFonts w:ascii="Cambria Math" w:eastAsia="Calibri" w:hAnsi="Cambria Math"/>
          </w:rPr>
          <m:t>=</m:t>
        </m:r>
        <m:sSup>
          <m:sSupPr>
            <m:ctrlPr>
              <w:rPr>
                <w:rFonts w:ascii="Cambria Math" w:eastAsia="Calibri" w:hAnsi="Cambria Math"/>
              </w:rPr>
            </m:ctrlPr>
          </m:sSupPr>
          <m:e>
            <m:r>
              <w:rPr>
                <w:rFonts w:ascii="Cambria Math" w:eastAsia="Calibri" w:hAnsi="Cambria Math"/>
              </w:rPr>
              <m:t>J</m:t>
            </m:r>
          </m:e>
          <m:sup>
            <m:r>
              <w:rPr>
                <w:rFonts w:ascii="Cambria Math" w:eastAsia="Calibri" w:hAnsi="Cambria Math"/>
              </w:rPr>
              <m:t>T</m:t>
            </m:r>
          </m:sup>
        </m:sSup>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J</m:t>
                </m:r>
                <m:sSup>
                  <m:sSupPr>
                    <m:ctrlPr>
                      <w:rPr>
                        <w:rFonts w:ascii="Cambria Math" w:eastAsia="Calibri" w:hAnsi="Cambria Math"/>
                      </w:rPr>
                    </m:ctrlPr>
                  </m:sSupPr>
                  <m:e>
                    <m:r>
                      <w:rPr>
                        <w:rFonts w:ascii="Cambria Math" w:eastAsia="Calibri" w:hAnsi="Cambria Math"/>
                      </w:rPr>
                      <m:t>J</m:t>
                    </m:r>
                  </m:e>
                  <m:sup>
                    <m:r>
                      <w:rPr>
                        <w:rFonts w:ascii="Cambria Math" w:eastAsia="Calibri" w:hAnsi="Cambria Math"/>
                      </w:rPr>
                      <m:t>T</m:t>
                    </m:r>
                  </m:sup>
                </m:sSup>
              </m:e>
            </m:d>
          </m:e>
          <m:sup>
            <m:r>
              <w:rPr>
                <w:rFonts w:ascii="Cambria Math" w:eastAsia="Calibri" w:hAnsi="Cambria Math"/>
              </w:rPr>
              <m:t>-1</m:t>
            </m:r>
          </m:sup>
        </m:sSup>
        <m:d>
          <m:dPr>
            <m:begChr m:val="["/>
            <m:endChr m:val="]"/>
            <m:ctrlPr>
              <w:rPr>
                <w:rFonts w:ascii="Cambria Math" w:eastAsia="Calibri" w:hAnsi="Cambria Math"/>
              </w:rPr>
            </m:ctrlPr>
          </m:dPr>
          <m:e>
            <m:acc>
              <m:accPr>
                <m:chr m:val="˜"/>
                <m:ctrlPr>
                  <w:rPr>
                    <w:rFonts w:ascii="Cambria Math" w:eastAsia="Calibri" w:hAnsi="Cambria Math"/>
                  </w:rPr>
                </m:ctrlPr>
              </m:accPr>
              <m:e>
                <m:r>
                  <w:rPr>
                    <w:rFonts w:ascii="Cambria Math" w:eastAsia="Calibri" w:hAnsi="Cambria Math"/>
                  </w:rPr>
                  <m:t>V</m:t>
                </m:r>
              </m:e>
            </m:acc>
            <m:r>
              <w:rPr>
                <w:rFonts w:ascii="Cambria Math" w:eastAsia="Calibri" w:hAnsi="Cambria Math"/>
              </w:rPr>
              <m:t>+K</m:t>
            </m:r>
            <m:d>
              <m:dPr>
                <m:ctrlPr>
                  <w:rPr>
                    <w:rFonts w:ascii="Cambria Math" w:eastAsia="Calibri" w:hAnsi="Cambria Math"/>
                  </w:rPr>
                </m:ctrlPr>
              </m:dPr>
              <m:e>
                <m:acc>
                  <m:accPr>
                    <m:chr m:val="˜"/>
                    <m:ctrlPr>
                      <w:rPr>
                        <w:rFonts w:ascii="Cambria Math" w:eastAsia="Calibri" w:hAnsi="Cambria Math"/>
                      </w:rPr>
                    </m:ctrlPr>
                  </m:accPr>
                  <m:e>
                    <m:r>
                      <w:rPr>
                        <w:rFonts w:ascii="Cambria Math" w:eastAsia="Calibri" w:hAnsi="Cambria Math"/>
                      </w:rPr>
                      <m:t>P</m:t>
                    </m:r>
                  </m:e>
                </m:acc>
                <m:r>
                  <w:rPr>
                    <w:rFonts w:ascii="Cambria Math" w:eastAsia="Calibri" w:hAnsi="Cambria Math"/>
                  </w:rPr>
                  <m:t>-P</m:t>
                </m:r>
              </m:e>
            </m:d>
          </m:e>
        </m:d>
      </m:oMath>
      <w:r>
        <w:rPr>
          <w:rFonts w:eastAsia="Calibri"/>
        </w:rPr>
        <w:t>. The QP form allows hardware and motion constraints to be added directly.</w:t>
      </w:r>
    </w:p>
    <w:p w14:paraId="721079B2" w14:textId="65005209" w:rsidR="006A21EF" w:rsidRPr="006A21EF" w:rsidRDefault="004132D2" w:rsidP="006109E7">
      <w:pPr>
        <w:spacing w:line="240" w:lineRule="auto"/>
        <w:rPr>
          <w:rFonts w:eastAsia="Calibri"/>
        </w:rPr>
      </w:pPr>
      <w:r>
        <w:rPr>
          <w:rFonts w:eastAsia="Calibri"/>
        </w:rPr>
        <w:t xml:space="preserve">Using one-step Euler integration, </w:t>
      </w:r>
    </w:p>
    <w:p w14:paraId="7D19A935" w14:textId="053CC403" w:rsidR="006A21EF" w:rsidRPr="006A21EF" w:rsidRDefault="00000000" w:rsidP="006109E7">
      <w:pPr>
        <w:spacing w:line="240" w:lineRule="auto"/>
        <w:rPr>
          <w:rFonts w:eastAsia="宋体"/>
          <w:lang w:eastAsia="zh-CN"/>
        </w:rPr>
      </w:pPr>
      <m:oMathPara>
        <m:oMath>
          <m:sSup>
            <m:sSupPr>
              <m:ctrlPr>
                <w:rPr>
                  <w:rFonts w:ascii="Cambria Math" w:eastAsia="Calibri" w:hAnsi="Cambria Math"/>
                </w:rPr>
              </m:ctrlPr>
            </m:sSupPr>
            <m:e>
              <m:r>
                <m:rPr>
                  <m:sty m:val="p"/>
                </m:rPr>
                <w:rPr>
                  <w:rFonts w:ascii="Cambria Math" w:eastAsia="Calibri" w:hAnsi="Cambria Math"/>
                </w:rPr>
                <m:t>Θ</m:t>
              </m:r>
            </m:e>
            <m:sup>
              <m:r>
                <w:rPr>
                  <w:rFonts w:ascii="Cambria Math" w:eastAsia="Calibri" w:hAnsi="Cambria Math"/>
                </w:rPr>
                <m:t>+</m:t>
              </m:r>
            </m:sup>
          </m:sSup>
          <m:r>
            <w:rPr>
              <w:rFonts w:ascii="Cambria Math" w:eastAsia="Calibri" w:hAnsi="Cambria Math"/>
            </w:rPr>
            <m:t>=</m:t>
          </m:r>
          <m:r>
            <m:rPr>
              <m:sty m:val="p"/>
            </m:rPr>
            <w:rPr>
              <w:rFonts w:ascii="Cambria Math" w:eastAsia="Calibri" w:hAnsi="Cambria Math"/>
            </w:rPr>
            <m:t>Θ</m:t>
          </m:r>
          <m:r>
            <w:rPr>
              <w:rFonts w:ascii="Cambria Math" w:eastAsia="Calibri" w:hAnsi="Cambria Math"/>
            </w:rPr>
            <m:t>+</m:t>
          </m:r>
          <m:acc>
            <m:accPr>
              <m:chr m:val="̇"/>
              <m:ctrlPr>
                <w:rPr>
                  <w:rFonts w:ascii="Cambria Math" w:eastAsia="Calibri" w:hAnsi="Cambria Math"/>
                </w:rPr>
              </m:ctrlPr>
            </m:accPr>
            <m:e>
              <m:r>
                <m:rPr>
                  <m:sty m:val="p"/>
                </m:rPr>
                <w:rPr>
                  <w:rFonts w:ascii="Cambria Math" w:eastAsia="Calibri" w:hAnsi="Cambria Math"/>
                </w:rPr>
                <m:t>Θ</m:t>
              </m:r>
            </m:e>
          </m:acc>
          <m:r>
            <m:rPr>
              <m:sty m:val="p"/>
            </m:rPr>
            <w:rPr>
              <w:rFonts w:ascii="Cambria Math" w:eastAsia="Calibri" w:hAnsi="Cambria Math"/>
            </w:rPr>
            <m:t>Δ</m:t>
          </m:r>
          <m:r>
            <w:rPr>
              <w:rFonts w:ascii="Cambria Math" w:eastAsia="Calibri" w:hAnsi="Cambria Math"/>
            </w:rPr>
            <m:t>t</m:t>
          </m:r>
        </m:oMath>
      </m:oMathPara>
    </w:p>
    <w:p w14:paraId="4336E59A" w14:textId="64AB41AE" w:rsidR="006A21EF" w:rsidRPr="006A21EF" w:rsidRDefault="006A21EF" w:rsidP="006109E7">
      <w:pPr>
        <w:spacing w:line="240" w:lineRule="auto"/>
        <w:rPr>
          <w:rFonts w:eastAsia="宋体"/>
          <w:lang w:eastAsia="zh-CN"/>
        </w:rPr>
      </w:pPr>
      <w:r>
        <w:rPr>
          <w:rFonts w:eastAsia="宋体"/>
          <w:lang w:eastAsia="zh-CN"/>
        </w:rPr>
        <w:t>W</w:t>
      </w:r>
      <w:r>
        <w:rPr>
          <w:rFonts w:eastAsia="宋体" w:hint="eastAsia"/>
          <w:lang w:eastAsia="zh-CN"/>
        </w:rPr>
        <w:t>e require</w:t>
      </w:r>
    </w:p>
    <w:p w14:paraId="3B606130" w14:textId="495370C0" w:rsidR="00707004" w:rsidRDefault="00000000" w:rsidP="006109E7">
      <w:pPr>
        <w:spacing w:line="240" w:lineRule="auto"/>
      </w:pPr>
      <m:oMathPara>
        <m:oMath>
          <m:sSub>
            <m:sSubPr>
              <m:ctrlPr>
                <w:rPr>
                  <w:rFonts w:ascii="Cambria Math" w:eastAsia="Calibri" w:hAnsi="Cambria Math"/>
                </w:rPr>
              </m:ctrlPr>
            </m:sSubPr>
            <m:e>
              <m:r>
                <m:rPr>
                  <m:sty m:val="p"/>
                </m:rPr>
                <w:rPr>
                  <w:rFonts w:ascii="Cambria Math" w:eastAsia="Calibri" w:hAnsi="Cambria Math"/>
                </w:rPr>
                <m:t>Θ</m:t>
              </m:r>
            </m:e>
            <m:sub>
              <m:r>
                <m:rPr>
                  <m:sty m:val="p"/>
                </m:rPr>
                <w:rPr>
                  <w:rFonts w:ascii="Cambria Math" w:eastAsia="Calibri" w:hAnsi="Cambria Math"/>
                </w:rPr>
                <m:t>min</m:t>
              </m:r>
            </m:sub>
          </m:sSub>
          <m:r>
            <w:rPr>
              <w:rFonts w:ascii="Cambria Math" w:eastAsia="Calibri" w:hAnsi="Cambria Math"/>
            </w:rPr>
            <m:t>≤</m:t>
          </m:r>
          <m:r>
            <m:rPr>
              <m:sty m:val="p"/>
            </m:rPr>
            <w:rPr>
              <w:rFonts w:ascii="Cambria Math" w:eastAsia="Calibri" w:hAnsi="Cambria Math"/>
            </w:rPr>
            <m:t>Θ</m:t>
          </m:r>
          <m:r>
            <w:rPr>
              <w:rFonts w:ascii="Cambria Math" w:eastAsia="Calibri" w:hAnsi="Cambria Math"/>
            </w:rPr>
            <m:t>+</m:t>
          </m:r>
          <m:acc>
            <m:accPr>
              <m:chr m:val="̇"/>
              <m:ctrlPr>
                <w:rPr>
                  <w:rFonts w:ascii="Cambria Math" w:eastAsia="Calibri" w:hAnsi="Cambria Math"/>
                </w:rPr>
              </m:ctrlPr>
            </m:accPr>
            <m:e>
              <m:r>
                <m:rPr>
                  <m:sty m:val="p"/>
                </m:rPr>
                <w:rPr>
                  <w:rFonts w:ascii="Cambria Math" w:eastAsia="Calibri" w:hAnsi="Cambria Math"/>
                </w:rPr>
                <m:t>Θ</m:t>
              </m:r>
            </m:e>
          </m:acc>
          <m:r>
            <m:rPr>
              <m:sty m:val="p"/>
            </m:rPr>
            <w:rPr>
              <w:rFonts w:ascii="Cambria Math" w:eastAsia="Calibri" w:hAnsi="Cambria Math"/>
            </w:rPr>
            <m:t>Δ</m:t>
          </m:r>
          <m:r>
            <w:rPr>
              <w:rFonts w:ascii="Cambria Math" w:eastAsia="Calibri" w:hAnsi="Cambria Math"/>
            </w:rPr>
            <m:t>t≤</m:t>
          </m:r>
          <m:sSub>
            <m:sSubPr>
              <m:ctrlPr>
                <w:rPr>
                  <w:rFonts w:ascii="Cambria Math" w:eastAsia="Calibri" w:hAnsi="Cambria Math"/>
                </w:rPr>
              </m:ctrlPr>
            </m:sSubPr>
            <m:e>
              <m:r>
                <m:rPr>
                  <m:sty m:val="p"/>
                </m:rPr>
                <w:rPr>
                  <w:rFonts w:ascii="Cambria Math" w:eastAsia="Calibri" w:hAnsi="Cambria Math"/>
                </w:rPr>
                <m:t>Θ</m:t>
              </m:r>
            </m:e>
            <m:sub>
              <m:r>
                <m:rPr>
                  <m:sty m:val="p"/>
                </m:rPr>
                <w:rPr>
                  <w:rFonts w:ascii="Cambria Math" w:eastAsia="Calibri" w:hAnsi="Cambria Math"/>
                </w:rPr>
                <m:t>max</m:t>
              </m:r>
            </m:sub>
          </m:sSub>
          <m:r>
            <m:rPr>
              <m:sty m:val="p"/>
            </m:rPr>
            <w:rPr>
              <w:rFonts w:eastAsia="Calibri"/>
            </w:rPr>
            <w:br/>
          </m:r>
        </m:oMath>
      </m:oMathPara>
      <w:r w:rsidR="004132D2">
        <w:rPr>
          <w:rFonts w:eastAsia="Calibri"/>
        </w:rPr>
        <w:t>, the joint-position limits become:</w:t>
      </w:r>
    </w:p>
    <w:p w14:paraId="7B7D3A43" w14:textId="1881D00B" w:rsidR="00707004" w:rsidRDefault="004132D2" w:rsidP="006109E7">
      <w:pPr>
        <w:keepLines/>
        <w:tabs>
          <w:tab w:val="center" w:pos="4536"/>
          <w:tab w:val="right" w:pos="9144"/>
        </w:tabs>
        <w:spacing w:line="240" w:lineRule="auto"/>
      </w:pPr>
      <w:r>
        <w:tab/>
      </w:r>
      <m:oMath>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min</m:t>
                </m:r>
              </m:sub>
            </m:sSub>
            <m:r>
              <w:rPr>
                <w:rFonts w:ascii="Cambria Math" w:eastAsia="Cambria Math" w:hAnsi="Cambria Math"/>
              </w:rPr>
              <m:t>-Θ</m:t>
            </m:r>
          </m:num>
          <m:den>
            <m:r>
              <w:rPr>
                <w:rFonts w:ascii="Cambria Math" w:eastAsia="Cambria Math" w:hAnsi="Cambria Math"/>
              </w:rPr>
              <m:t>Δt</m:t>
            </m:r>
          </m:den>
        </m:f>
        <m:r>
          <w:rPr>
            <w:rFonts w:ascii="Cambria Math" w:eastAsia="Cambria Math" w:hAnsi="Cambria Math"/>
          </w:rPr>
          <m:t>≤</m:t>
        </m:r>
        <m:acc>
          <m:accPr>
            <m:chr m:val="̇"/>
            <m:ctrlPr>
              <w:rPr>
                <w:rFonts w:ascii="Cambria Math" w:eastAsia="Cambria Math" w:hAnsi="Cambria Math"/>
              </w:rPr>
            </m:ctrlPr>
          </m:accPr>
          <m:e>
            <m:r>
              <w:rPr>
                <w:rFonts w:ascii="Cambria Math" w:eastAsia="Cambria Math" w:hAnsi="Cambria Math"/>
              </w:rPr>
              <m:t>Θ</m:t>
            </m:r>
          </m:e>
        </m:acc>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max</m:t>
                </m:r>
              </m:sub>
            </m:sSub>
            <m:r>
              <w:rPr>
                <w:rFonts w:ascii="Cambria Math" w:eastAsia="Cambria Math" w:hAnsi="Cambria Math"/>
              </w:rPr>
              <m:t>-Θ</m:t>
            </m:r>
          </m:num>
          <m:den>
            <m:r>
              <w:rPr>
                <w:rFonts w:ascii="Cambria Math" w:eastAsia="Cambria Math" w:hAnsi="Cambria Math"/>
              </w:rPr>
              <m:t>Δt</m:t>
            </m:r>
          </m:den>
        </m:f>
      </m:oMath>
      <w:r>
        <w:tab/>
      </w:r>
      <w:r>
        <w:rPr>
          <w:rFonts w:eastAsia="Calibri"/>
          <w:color w:val="666666"/>
          <w:sz w:val="19"/>
        </w:rPr>
        <w:t>(19)</w:t>
      </w:r>
    </w:p>
    <w:p w14:paraId="0E3115A7" w14:textId="04C182B5" w:rsidR="00707004" w:rsidRDefault="004132D2" w:rsidP="006109E7">
      <w:pPr>
        <w:keepLines/>
        <w:tabs>
          <w:tab w:val="center" w:pos="4536"/>
          <w:tab w:val="right" w:pos="9144"/>
        </w:tabs>
        <w:spacing w:line="240" w:lineRule="auto"/>
      </w:pPr>
      <w:r>
        <w:tab/>
      </w:r>
      <m:oMath>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min</m:t>
            </m:r>
          </m:sub>
        </m:sSub>
        <m:r>
          <w:rPr>
            <w:rFonts w:ascii="Cambria Math" w:eastAsia="Cambria Math" w:hAnsi="Cambria Math"/>
          </w:rPr>
          <m:t>≤</m:t>
        </m:r>
        <m:acc>
          <m:accPr>
            <m:chr m:val="̇"/>
            <m:ctrlPr>
              <w:rPr>
                <w:rFonts w:ascii="Cambria Math" w:eastAsia="Cambria Math" w:hAnsi="Cambria Math"/>
              </w:rPr>
            </m:ctrlPr>
          </m:accPr>
          <m:e>
            <m:r>
              <w:rPr>
                <w:rFonts w:ascii="Cambria Math" w:eastAsia="Cambria Math" w:hAnsi="Cambria Math"/>
              </w:rPr>
              <m:t>Θ</m:t>
            </m:r>
          </m:e>
        </m:acc>
        <m:r>
          <w:rPr>
            <w:rFonts w:ascii="Cambria Math" w:eastAsia="Cambria Math" w:hAnsi="Cambria Math"/>
          </w:rPr>
          <m:t>≤</m:t>
        </m:r>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Θ</m:t>
                </m:r>
              </m:e>
            </m:acc>
          </m:e>
          <m:sub>
            <m:r>
              <w:rPr>
                <w:rFonts w:ascii="Cambria Math" w:eastAsia="Cambria Math" w:hAnsi="Cambria Math"/>
              </w:rPr>
              <m:t>max</m:t>
            </m:r>
          </m:sub>
        </m:sSub>
      </m:oMath>
      <w:r>
        <w:tab/>
      </w:r>
      <w:r>
        <w:rPr>
          <w:rFonts w:eastAsia="Calibri"/>
          <w:color w:val="666666"/>
          <w:sz w:val="19"/>
        </w:rPr>
        <w:t>(20)</w:t>
      </w:r>
    </w:p>
    <w:p w14:paraId="0C185E25" w14:textId="77777777" w:rsidR="00707004" w:rsidRDefault="004132D2" w:rsidP="006109E7">
      <w:pPr>
        <w:spacing w:line="240" w:lineRule="auto"/>
      </w:pPr>
      <w:r>
        <w:rPr>
          <w:rFonts w:eastAsia="Calibri"/>
        </w:rPr>
        <w:t>If K demands a task velocity incompatible with these bounds, the hard equality formulation can become infeasible. This motivates the later soft-task objective.</w:t>
      </w:r>
    </w:p>
    <w:p w14:paraId="1DE066F1" w14:textId="77777777" w:rsidR="00707004" w:rsidRDefault="004132D2" w:rsidP="006109E7">
      <w:pPr>
        <w:pStyle w:val="1"/>
        <w:spacing w:before="0" w:after="120"/>
      </w:pPr>
      <w:r>
        <w:t>Workspace Boundary Constraints</w:t>
      </w:r>
    </w:p>
    <w:p w14:paraId="66F117CC" w14:textId="77777777" w:rsidR="007E647D" w:rsidRPr="007E647D" w:rsidRDefault="007E647D" w:rsidP="006109E7">
      <w:pPr>
        <w:keepLines/>
        <w:tabs>
          <w:tab w:val="center" w:pos="4536"/>
          <w:tab w:val="right" w:pos="9144"/>
        </w:tabs>
        <w:spacing w:line="240" w:lineRule="auto"/>
        <w:rPr>
          <w:rFonts w:ascii="Cambria Math" w:eastAsia="Cambria Math" w:hAnsi="Cambria Math"/>
        </w:rPr>
      </w:pPr>
      <w:r w:rsidRPr="007E647D">
        <w:rPr>
          <w:rFonts w:ascii="Cambria Math" w:eastAsia="Cambria Math" w:hAnsi="Cambria Math"/>
        </w:rPr>
        <w:t>The paper approximates each module as a sphere:</w:t>
      </w:r>
    </w:p>
    <w:p w14:paraId="4A2AD569" w14:textId="7DF4A812" w:rsidR="007E647D" w:rsidRPr="007E647D" w:rsidRDefault="007E647D" w:rsidP="006109E7">
      <w:pPr>
        <w:keepLines/>
        <w:tabs>
          <w:tab w:val="num" w:pos="720"/>
          <w:tab w:val="center" w:pos="4536"/>
          <w:tab w:val="right" w:pos="9144"/>
        </w:tabs>
        <w:spacing w:line="240" w:lineRule="auto"/>
        <w:rPr>
          <w:rFonts w:ascii="Cambria Math" w:eastAsia="Cambria Math" w:hAnsi="Cambria Math"/>
        </w:rPr>
      </w:pPr>
      <w:r w:rsidRPr="007E647D">
        <w:rPr>
          <w:rFonts w:ascii="Cambria Math" w:eastAsia="Cambria Math" w:hAnsi="Cambria Math"/>
        </w:rPr>
        <w:t xml:space="preserve">center </w:t>
      </w:r>
      <m:oMath>
        <m:sSub>
          <m:sSubPr>
            <m:ctrlPr>
              <w:rPr>
                <w:rFonts w:ascii="Cambria Math" w:eastAsia="Cambria Math" w:hAnsi="Cambria Math"/>
              </w:rPr>
            </m:ctrlPr>
          </m:sSubPr>
          <m:e>
            <m:r>
              <w:rPr>
                <w:rFonts w:ascii="Cambria Math" w:eastAsia="Cambria Math" w:hAnsi="Cambria Math"/>
              </w:rPr>
              <m:t>p</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Sub>
      </m:oMath>
      <w:r w:rsidRPr="007E647D">
        <w:rPr>
          <w:rFonts w:ascii="Cambria Math" w:eastAsia="Cambria Math" w:hAnsi="Cambria Math"/>
        </w:rPr>
        <w:t>;</w:t>
      </w:r>
    </w:p>
    <w:p w14:paraId="6849F0FD" w14:textId="4E67CEC9" w:rsidR="007E647D" w:rsidRPr="007E647D" w:rsidRDefault="007E647D" w:rsidP="006109E7">
      <w:pPr>
        <w:keepLines/>
        <w:tabs>
          <w:tab w:val="num" w:pos="720"/>
          <w:tab w:val="center" w:pos="4536"/>
          <w:tab w:val="right" w:pos="9144"/>
        </w:tabs>
        <w:spacing w:line="240" w:lineRule="auto"/>
        <w:rPr>
          <w:rFonts w:ascii="Cambria Math" w:eastAsia="Cambria Math" w:hAnsi="Cambria Math"/>
        </w:rPr>
      </w:pPr>
      <w:r w:rsidRPr="007E647D">
        <w:rPr>
          <w:rFonts w:ascii="Cambria Math" w:eastAsia="Cambria Math" w:hAnsi="Cambria Math"/>
        </w:rPr>
        <w:t xml:space="preserve">radius </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oMath>
      <w:r w:rsidRPr="007E647D">
        <w:rPr>
          <w:rFonts w:ascii="Cambria Math" w:eastAsia="Cambria Math" w:hAnsi="Cambria Math"/>
        </w:rPr>
        <w:t>.</w:t>
      </w:r>
    </w:p>
    <w:p w14:paraId="77AEFD90" w14:textId="70628BB6" w:rsidR="007E647D" w:rsidRPr="007E647D" w:rsidRDefault="007E647D" w:rsidP="006109E7">
      <w:pPr>
        <w:keepLines/>
        <w:tabs>
          <w:tab w:val="center" w:pos="4536"/>
          <w:tab w:val="right" w:pos="9144"/>
        </w:tabs>
        <w:spacing w:line="240" w:lineRule="auto"/>
        <w:rPr>
          <w:rFonts w:ascii="Cambria Math" w:eastAsia="Cambria Math" w:hAnsi="Cambria Math"/>
        </w:rPr>
      </w:pPr>
      <w:r w:rsidRPr="007E647D">
        <w:rPr>
          <w:rFonts w:ascii="Cambria Math" w:eastAsia="Cambria Math" w:hAnsi="Cambria Math"/>
        </w:rPr>
        <w:t xml:space="preserve">For the </w:t>
      </w:r>
      <m:oMath>
        <m:r>
          <w:rPr>
            <w:rFonts w:ascii="Cambria Math" w:eastAsia="Cambria Math" w:hAnsi="Cambria Math"/>
          </w:rPr>
          <m:t>j</m:t>
        </m:r>
      </m:oMath>
      <w:r w:rsidRPr="007E647D">
        <w:rPr>
          <w:rFonts w:ascii="Cambria Math" w:eastAsia="Cambria Math" w:hAnsi="Cambria Math"/>
        </w:rPr>
        <w:t>th face of the environment polyhedron:</w:t>
      </w:r>
    </w:p>
    <w:p w14:paraId="0F426D7C" w14:textId="5B16AD4E" w:rsidR="007E647D" w:rsidRPr="007E647D" w:rsidRDefault="00000000" w:rsidP="006109E7">
      <w:pPr>
        <w:keepLines/>
        <w:tabs>
          <w:tab w:val="center" w:pos="4536"/>
          <w:tab w:val="right" w:pos="9144"/>
        </w:tabs>
        <w:spacing w:line="240" w:lineRule="auto"/>
        <w:rPr>
          <w:rFonts w:ascii="Cambria Math" w:eastAsia="Cambria Math" w:hAnsi="Cambria Math"/>
        </w:rPr>
      </w:pPr>
      <m:oMath>
        <m:sSub>
          <m:sSubPr>
            <m:ctrlPr>
              <w:rPr>
                <w:rFonts w:ascii="Cambria Math" w:eastAsia="Cambria Math" w:hAnsi="Cambria Math"/>
              </w:rPr>
            </m:ctrlPr>
          </m:sSubPr>
          <m:e>
            <m:acc>
              <m:accPr>
                <m:chr m:val="ˆ"/>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 </m:t>
        </m:r>
      </m:oMath>
      <w:r w:rsidR="007E647D" w:rsidRPr="007E647D">
        <w:rPr>
          <w:rFonts w:ascii="Cambria Math" w:eastAsia="Cambria Math" w:hAnsi="Cambria Math"/>
        </w:rPr>
        <w:t>is the unit normal vector pointing from the module center to that face;</w:t>
      </w:r>
    </w:p>
    <w:p w14:paraId="026EDE61" w14:textId="406199C8" w:rsidR="007E647D" w:rsidRPr="007E647D" w:rsidRDefault="00000000" w:rsidP="006109E7">
      <w:pPr>
        <w:keepLines/>
        <w:tabs>
          <w:tab w:val="center" w:pos="4536"/>
          <w:tab w:val="right" w:pos="9144"/>
        </w:tabs>
        <w:spacing w:line="240" w:lineRule="auto"/>
        <w:rPr>
          <w:rFonts w:ascii="Cambria Math" w:eastAsia="Cambria Math" w:hAnsi="Cambria Math"/>
        </w:rPr>
      </w:pPr>
      <m:oMath>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ij</m:t>
            </m:r>
          </m:sub>
        </m:sSub>
      </m:oMath>
      <w:r w:rsidR="00FA61BB">
        <w:rPr>
          <w:rFonts w:ascii="Cambria Math" w:eastAsia="宋体" w:hAnsi="Cambria Math" w:hint="eastAsia"/>
          <w:lang w:eastAsia="zh-CN"/>
        </w:rPr>
        <w:t xml:space="preserve"> </w:t>
      </w:r>
      <w:r w:rsidR="007E647D" w:rsidRPr="007E647D">
        <w:rPr>
          <w:rFonts w:ascii="Cambria Math" w:eastAsia="Cambria Math" w:hAnsi="Cambria Math"/>
        </w:rPr>
        <w:t>is the perpendicular distance from the module center to that face.</w:t>
      </w:r>
    </w:p>
    <w:p w14:paraId="7947736E" w14:textId="7F4C4361" w:rsidR="00707004" w:rsidRDefault="004132D2" w:rsidP="006109E7">
      <w:pPr>
        <w:keepLines/>
        <w:tabs>
          <w:tab w:val="center" w:pos="4536"/>
          <w:tab w:val="right" w:pos="9144"/>
        </w:tabs>
        <w:spacing w:line="240" w:lineRule="auto"/>
      </w:pPr>
      <w:r>
        <w:rPr>
          <w:lang w:eastAsia="zh-CN"/>
        </w:rPr>
        <w:tab/>
      </w:r>
      <m:oMath>
        <m:sSubSup>
          <m:sSubSupPr>
            <m:ctrlPr>
              <w:rPr>
                <w:rFonts w:ascii="Cambria Math" w:eastAsia="Cambria Math" w:hAnsi="Cambria Math"/>
              </w:rPr>
            </m:ctrlPr>
          </m:sSubSupPr>
          <m:e>
            <m:r>
              <w:rPr>
                <w:rFonts w:ascii="Cambria Math" w:eastAsia="Cambria Math" w:hAnsi="Cambria Math"/>
              </w:rPr>
              <m:t>v</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sSub>
          <m:sSubPr>
            <m:ctrlPr>
              <w:rPr>
                <w:rFonts w:ascii="Cambria Math" w:eastAsia="Cambria Math" w:hAnsi="Cambria Math"/>
              </w:rPr>
            </m:ctrlPr>
          </m:sSubPr>
          <m:e>
            <m:acc>
              <m:accPr>
                <m:chr m:val="ˆ"/>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J</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acc>
                  <m:accPr>
                    <m:chr m:val="̇"/>
                    <m:ctrlPr>
                      <w:rPr>
                        <w:rFonts w:ascii="Cambria Math" w:eastAsia="Cambria Math" w:hAnsi="Cambria Math"/>
                      </w:rPr>
                    </m:ctrlPr>
                  </m:accPr>
                  <m:e>
                    <m:r>
                      <m:rPr>
                        <m:sty m:val="p"/>
                      </m:rPr>
                      <w:rPr>
                        <w:rFonts w:ascii="Cambria Math" w:eastAsia="Cambria Math" w:hAnsi="Cambria Math"/>
                      </w:rPr>
                      <m:t>Θ</m:t>
                    </m:r>
                  </m:e>
                </m:acc>
              </m:e>
            </m:d>
          </m:e>
          <m:sup>
            <m:r>
              <w:rPr>
                <w:rFonts w:ascii="Cambria Math" w:eastAsia="Cambria Math" w:hAnsi="Cambria Math"/>
              </w:rPr>
              <m:t>∧</m:t>
            </m:r>
          </m:sup>
        </m:sSup>
        <m:sSub>
          <m:sSubPr>
            <m:ctrlPr>
              <w:rPr>
                <w:rFonts w:ascii="Cambria Math" w:eastAsia="Cambria Math" w:hAnsi="Cambria Math"/>
              </w:rPr>
            </m:ctrlPr>
          </m:sSubPr>
          <m:e>
            <m:r>
              <w:rPr>
                <w:rFonts w:ascii="Cambria Math" w:eastAsia="Cambria Math" w:hAnsi="Cambria Math"/>
              </w:rPr>
              <m:t>p</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Sub>
        <m:r>
          <w:rPr>
            <w:rFonts w:ascii="Cambria Math" w:eastAsia="Cambria Math" w:hAnsi="Cambria Math"/>
          </w:rPr>
          <m:t>⋅</m:t>
        </m:r>
        <m:sSub>
          <m:sSubPr>
            <m:ctrlPr>
              <w:rPr>
                <w:rFonts w:ascii="Cambria Math" w:eastAsia="Cambria Math" w:hAnsi="Cambria Math"/>
              </w:rPr>
            </m:ctrlPr>
          </m:sSubPr>
          <m:e>
            <m:acc>
              <m:accPr>
                <m:chr m:val="ˆ"/>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ij</m:t>
            </m:r>
          </m:sub>
        </m:sSub>
      </m:oMath>
      <w:r>
        <w:tab/>
      </w:r>
      <w:r>
        <w:rPr>
          <w:rFonts w:eastAsia="Calibri"/>
          <w:color w:val="666666"/>
          <w:sz w:val="19"/>
        </w:rPr>
        <w:t>(21)</w:t>
      </w:r>
    </w:p>
    <w:p w14:paraId="452441AA" w14:textId="77777777" w:rsidR="00707004" w:rsidRDefault="004132D2" w:rsidP="006109E7">
      <w:pPr>
        <w:spacing w:line="240" w:lineRule="auto"/>
      </w:pPr>
      <w:r>
        <w:rPr>
          <w:rFonts w:eastAsia="Calibri"/>
        </w:rPr>
        <w:t>Equation (21) protects only the center. Accounting for the module sphere gives:</w:t>
      </w:r>
    </w:p>
    <w:p w14:paraId="1AF7F698" w14:textId="6A3FA35A" w:rsidR="00707004" w:rsidRPr="00D776AD" w:rsidRDefault="004132D2" w:rsidP="006109E7">
      <w:pPr>
        <w:keepLines/>
        <w:tabs>
          <w:tab w:val="center" w:pos="4536"/>
          <w:tab w:val="right" w:pos="9144"/>
        </w:tabs>
        <w:spacing w:line="240" w:lineRule="auto"/>
        <w:rPr>
          <w:rFonts w:eastAsia="宋体"/>
          <w:lang w:eastAsia="zh-CN"/>
        </w:rPr>
      </w:pPr>
      <w:r>
        <w:tab/>
      </w:r>
      <m:oMath>
        <m:sSubSup>
          <m:sSubSupPr>
            <m:ctrlPr>
              <w:rPr>
                <w:rFonts w:ascii="Cambria Math" w:eastAsia="Cambria Math" w:hAnsi="Cambria Math"/>
              </w:rPr>
            </m:ctrlPr>
          </m:sSubSupPr>
          <m:e>
            <m:r>
              <w:rPr>
                <w:rFonts w:ascii="Cambria Math" w:eastAsia="Cambria Math" w:hAnsi="Cambria Math"/>
              </w:rPr>
              <m:t>v</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sSub>
          <m:sSubPr>
            <m:ctrlPr>
              <w:rPr>
                <w:rFonts w:ascii="Cambria Math" w:eastAsia="Cambria Math" w:hAnsi="Cambria Math"/>
              </w:rPr>
            </m:ctrlPr>
          </m:sSubPr>
          <m:e>
            <m:acc>
              <m:accPr>
                <m:chr m:val="ˆ"/>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ij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oMath>
      <w:r>
        <w:tab/>
      </w:r>
      <w:r>
        <w:rPr>
          <w:rFonts w:eastAsia="Calibri"/>
          <w:color w:val="666666"/>
          <w:sz w:val="19"/>
        </w:rPr>
        <w:t>(22)</w:t>
      </w:r>
    </w:p>
    <w:p w14:paraId="6B960B4C" w14:textId="03840CCE" w:rsidR="00D776AD" w:rsidRPr="00D776AD" w:rsidRDefault="00D776AD" w:rsidP="006109E7">
      <w:pPr>
        <w:pBdr>
          <w:left w:val="single" w:sz="18" w:space="8" w:color="7A5A00"/>
        </w:pBdr>
        <w:shd w:val="clear" w:color="auto" w:fill="FFF8E8"/>
        <w:spacing w:line="240" w:lineRule="auto"/>
        <w:ind w:right="113"/>
        <w:rPr>
          <w:rFonts w:eastAsia="宋体"/>
          <w:lang w:eastAsia="zh-CN"/>
        </w:rPr>
      </w:pPr>
      <w:r>
        <w:rPr>
          <w:rFonts w:eastAsia="Calibri"/>
          <w:b/>
          <w:color w:val="7A5A00"/>
        </w:rPr>
        <w:t xml:space="preserve">Dimensional </w:t>
      </w:r>
      <w:r w:rsidRPr="00D776AD">
        <w:rPr>
          <w:rFonts w:eastAsia="Calibri"/>
        </w:rPr>
        <w:t>caveat</w:t>
      </w:r>
      <w:r w:rsidR="00117C2D">
        <w:rPr>
          <w:rFonts w:eastAsia="宋体" w:hint="eastAsia"/>
          <w:lang w:eastAsia="zh-CN"/>
        </w:rPr>
        <w:t xml:space="preserve">: </w:t>
      </w:r>
      <w:r w:rsidRPr="00D776AD">
        <w:rPr>
          <w:rFonts w:eastAsia="Calibri"/>
        </w:rPr>
        <w:t>Formulas (21) and (22) have different dimensions: the left side represents velocity, and the right side represents distance. The paper states that the robot maintains this velocity for a time "far less than one second."</w:t>
      </w:r>
    </w:p>
    <w:p w14:paraId="763C61E9" w14:textId="77777777" w:rsidR="00D776AD" w:rsidRPr="00D776AD" w:rsidRDefault="00D776AD" w:rsidP="006109E7">
      <w:pPr>
        <w:pBdr>
          <w:left w:val="single" w:sz="18" w:space="8" w:color="7A5A00"/>
        </w:pBdr>
        <w:shd w:val="clear" w:color="auto" w:fill="FFF8E8"/>
        <w:spacing w:line="240" w:lineRule="auto"/>
        <w:ind w:right="113"/>
        <w:rPr>
          <w:rFonts w:eastAsia="Calibri"/>
          <w:lang w:eastAsia="zh-CN"/>
        </w:rPr>
      </w:pPr>
      <w:r w:rsidRPr="00D776AD">
        <w:rPr>
          <w:rFonts w:eastAsia="Calibri"/>
        </w:rPr>
        <w:t>A more rigorous discrete derivation would be:</w:t>
      </w:r>
    </w:p>
    <w:p w14:paraId="058518DD" w14:textId="207C2BFD" w:rsidR="00D776AD" w:rsidRPr="00D776AD" w:rsidRDefault="00000000" w:rsidP="006109E7">
      <w:pPr>
        <w:pBdr>
          <w:left w:val="single" w:sz="18" w:space="8" w:color="7A5A00"/>
        </w:pBdr>
        <w:shd w:val="clear" w:color="auto" w:fill="FFF8E8"/>
        <w:spacing w:line="240" w:lineRule="auto"/>
        <w:ind w:right="113"/>
        <w:rPr>
          <w:rFonts w:eastAsia="宋体"/>
          <w:lang w:eastAsia="zh-CN"/>
        </w:rPr>
      </w:pPr>
      <m:oMathPara>
        <m:oMath>
          <m:sSubSup>
            <m:sSubSupPr>
              <m:ctrlPr>
                <w:rPr>
                  <w:rFonts w:ascii="Cambria Math" w:eastAsia="Calibri" w:hAnsi="Cambria Math"/>
                </w:rPr>
              </m:ctrlPr>
            </m:sSubSupPr>
            <m:e>
              <m:r>
                <w:rPr>
                  <w:rFonts w:ascii="Cambria Math" w:eastAsia="Calibri" w:hAnsi="Cambria Math"/>
                </w:rPr>
                <m:t>p</m:t>
              </m:r>
            </m:e>
            <m:sub>
              <m:r>
                <w:rPr>
                  <w:rFonts w:ascii="Cambria Math" w:eastAsia="Calibri" w:hAnsi="Cambria Math"/>
                </w:rPr>
                <m:t>i</m:t>
              </m:r>
            </m:sub>
            <m:sup>
              <m:r>
                <w:rPr>
                  <w:rFonts w:ascii="Cambria Math" w:eastAsia="Calibri" w:hAnsi="Cambria Math"/>
                </w:rPr>
                <m:t>+</m:t>
              </m:r>
            </m:sup>
          </m:sSubSup>
          <m: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i</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i</m:t>
              </m:r>
            </m:sub>
          </m:sSub>
          <m:r>
            <m:rPr>
              <m:sty m:val="p"/>
            </m:rPr>
            <w:rPr>
              <w:rFonts w:ascii="Cambria Math" w:eastAsia="Calibri" w:hAnsi="Cambria Math"/>
            </w:rPr>
            <m:t>Δ</m:t>
          </m:r>
          <m:r>
            <w:rPr>
              <w:rFonts w:ascii="Cambria Math" w:eastAsia="Calibri" w:hAnsi="Cambria Math"/>
            </w:rPr>
            <m:t>t</m:t>
          </m:r>
        </m:oMath>
      </m:oMathPara>
    </w:p>
    <w:p w14:paraId="5E179B71" w14:textId="77777777" w:rsidR="00D776AD" w:rsidRPr="00D776AD" w:rsidRDefault="00D776AD" w:rsidP="006109E7">
      <w:pPr>
        <w:pBdr>
          <w:left w:val="single" w:sz="18" w:space="8" w:color="7A5A00"/>
        </w:pBdr>
        <w:shd w:val="clear" w:color="auto" w:fill="FFF8E8"/>
        <w:spacing w:line="240" w:lineRule="auto"/>
        <w:ind w:right="113"/>
        <w:rPr>
          <w:rFonts w:eastAsia="宋体"/>
          <w:lang w:eastAsia="zh-CN"/>
        </w:rPr>
      </w:pPr>
      <w:r w:rsidRPr="00D776AD">
        <w:rPr>
          <w:rFonts w:eastAsia="Calibri"/>
        </w:rPr>
        <w:t>Therefore:</w:t>
      </w:r>
    </w:p>
    <w:p w14:paraId="4AB330FE" w14:textId="53306149" w:rsidR="00D776AD" w:rsidRPr="00D776AD" w:rsidRDefault="00CC1E69" w:rsidP="006109E7">
      <w:pPr>
        <w:pBdr>
          <w:left w:val="single" w:sz="18" w:space="8" w:color="7A5A00"/>
        </w:pBdr>
        <w:shd w:val="clear" w:color="auto" w:fill="FFF8E8"/>
        <w:spacing w:line="240" w:lineRule="auto"/>
        <w:ind w:right="113"/>
        <w:rPr>
          <w:rFonts w:eastAsia="宋体"/>
          <w:lang w:eastAsia="zh-CN"/>
        </w:rPr>
      </w:pPr>
      <m:oMathPara>
        <m:oMath>
          <m:r>
            <m:rPr>
              <m:sty m:val="p"/>
            </m:rPr>
            <w:rPr>
              <w:rFonts w:ascii="Cambria Math" w:eastAsia="Calibri" w:hAnsi="Cambria Math"/>
            </w:rPr>
            <m:t>Δ</m:t>
          </m:r>
          <m:r>
            <w:rPr>
              <w:rFonts w:ascii="Cambria Math" w:eastAsia="Calibri" w:hAnsi="Cambria Math"/>
            </w:rPr>
            <m:t>t </m:t>
          </m:r>
          <m:sSubSup>
            <m:sSubSupPr>
              <m:ctrlPr>
                <w:rPr>
                  <w:rFonts w:ascii="Cambria Math" w:eastAsia="Calibri" w:hAnsi="Cambria Math"/>
                </w:rPr>
              </m:ctrlPr>
            </m:sSubSupPr>
            <m:e>
              <m:r>
                <w:rPr>
                  <w:rFonts w:ascii="Cambria Math" w:eastAsia="Calibri" w:hAnsi="Cambria Math"/>
                </w:rPr>
                <m:t>v</m:t>
              </m:r>
            </m:e>
            <m:sub>
              <m:r>
                <w:rPr>
                  <w:rFonts w:ascii="Cambria Math" w:eastAsia="Calibri" w:hAnsi="Cambria Math"/>
                </w:rPr>
                <m:t>i</m:t>
              </m:r>
            </m:sub>
            <m:sup>
              <m:r>
                <w:rPr>
                  <w:rFonts w:ascii="Cambria Math" w:eastAsia="Calibri" w:hAnsi="Cambria Math"/>
                </w:rPr>
                <m:t>T</m:t>
              </m:r>
            </m:sup>
          </m:sSubSup>
          <m:sSub>
            <m:sSubPr>
              <m:ctrlPr>
                <w:rPr>
                  <w:rFonts w:ascii="Cambria Math" w:eastAsia="Calibri" w:hAnsi="Cambria Math"/>
                </w:rPr>
              </m:ctrlPr>
            </m:sSubPr>
            <m:e>
              <m:acc>
                <m:accPr>
                  <m:chr m:val="ˆ"/>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d</m:t>
              </m:r>
            </m:e>
            <m:sub>
              <m:r>
                <w:rPr>
                  <w:rFonts w:ascii="Cambria Math" w:eastAsia="Calibri" w:hAnsi="Cambria Math"/>
                </w:rPr>
                <m:t>ij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r</m:t>
              </m:r>
            </m:e>
            <m:sub>
              <m:r>
                <w:rPr>
                  <w:rFonts w:ascii="Cambria Math" w:eastAsia="Calibri" w:hAnsi="Cambria Math"/>
                </w:rPr>
                <m:t>i</m:t>
              </m:r>
            </m:sub>
          </m:sSub>
        </m:oMath>
      </m:oMathPara>
    </w:p>
    <w:p w14:paraId="576B4C2D" w14:textId="77777777" w:rsidR="00D776AD" w:rsidRPr="00D776AD" w:rsidRDefault="00D776AD" w:rsidP="006109E7">
      <w:pPr>
        <w:pBdr>
          <w:left w:val="single" w:sz="18" w:space="8" w:color="7A5A00"/>
        </w:pBdr>
        <w:shd w:val="clear" w:color="auto" w:fill="FFF8E8"/>
        <w:spacing w:line="240" w:lineRule="auto"/>
        <w:ind w:right="113"/>
        <w:rPr>
          <w:rFonts w:eastAsia="宋体"/>
          <w:lang w:eastAsia="zh-CN"/>
        </w:rPr>
      </w:pPr>
      <w:r w:rsidRPr="00D776AD">
        <w:rPr>
          <w:rFonts w:eastAsia="Calibri"/>
        </w:rPr>
        <w:t>That is:</w:t>
      </w:r>
    </w:p>
    <w:p w14:paraId="4A563443" w14:textId="74F7E76F" w:rsidR="00D776AD" w:rsidRPr="00D776AD" w:rsidRDefault="00000000" w:rsidP="006109E7">
      <w:pPr>
        <w:pBdr>
          <w:left w:val="single" w:sz="18" w:space="8" w:color="7A5A00"/>
        </w:pBdr>
        <w:shd w:val="clear" w:color="auto" w:fill="FFF8E8"/>
        <w:spacing w:line="240" w:lineRule="auto"/>
        <w:ind w:right="113"/>
        <w:rPr>
          <w:rFonts w:eastAsia="Calibri"/>
        </w:rPr>
      </w:pPr>
      <m:oMathPara>
        <m:oMath>
          <m:sSubSup>
            <m:sSubSupPr>
              <m:ctrlPr>
                <w:rPr>
                  <w:rFonts w:ascii="Cambria Math" w:eastAsia="Calibri" w:hAnsi="Cambria Math"/>
                </w:rPr>
              </m:ctrlPr>
            </m:sSubSupPr>
            <m:e>
              <m:r>
                <w:rPr>
                  <w:rFonts w:ascii="Cambria Math" w:eastAsia="Calibri" w:hAnsi="Cambria Math"/>
                </w:rPr>
                <m:t>v</m:t>
              </m:r>
            </m:e>
            <m:sub>
              <m:r>
                <w:rPr>
                  <w:rFonts w:ascii="Cambria Math" w:eastAsia="Calibri" w:hAnsi="Cambria Math"/>
                </w:rPr>
                <m:t>i</m:t>
              </m:r>
            </m:sub>
            <m:sup>
              <m:r>
                <w:rPr>
                  <w:rFonts w:ascii="Cambria Math" w:eastAsia="Calibri" w:hAnsi="Cambria Math"/>
                </w:rPr>
                <m:t>T</m:t>
              </m:r>
            </m:sup>
          </m:sSubSup>
          <m:sSub>
            <m:sSubPr>
              <m:ctrlPr>
                <w:rPr>
                  <w:rFonts w:ascii="Cambria Math" w:eastAsia="Calibri" w:hAnsi="Cambria Math"/>
                </w:rPr>
              </m:ctrlPr>
            </m:sSubPr>
            <m:e>
              <m:acc>
                <m:accPr>
                  <m:chr m:val="ˆ"/>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r>
            <w:rPr>
              <w:rFonts w:ascii="Cambria Math" w:eastAsia="Calibri" w:hAnsi="Cambria Math"/>
            </w:rPr>
            <m:t>≤</m:t>
          </m:r>
          <m:f>
            <m:fPr>
              <m:ctrlPr>
                <w:rPr>
                  <w:rFonts w:ascii="Cambria Math" w:eastAsia="Calibri" w:hAnsi="Cambria Math"/>
                </w:rPr>
              </m:ctrlPr>
            </m:fPr>
            <m:num>
              <m:sSub>
                <m:sSubPr>
                  <m:ctrlPr>
                    <w:rPr>
                      <w:rFonts w:ascii="Cambria Math" w:eastAsia="Calibri" w:hAnsi="Cambria Math"/>
                    </w:rPr>
                  </m:ctrlPr>
                </m:sSubPr>
                <m:e>
                  <m:r>
                    <w:rPr>
                      <w:rFonts w:ascii="Cambria Math" w:eastAsia="Calibri" w:hAnsi="Cambria Math"/>
                    </w:rPr>
                    <m:t>d</m:t>
                  </m:r>
                </m:e>
                <m:sub>
                  <m:r>
                    <w:rPr>
                      <w:rFonts w:ascii="Cambria Math" w:eastAsia="Calibri" w:hAnsi="Cambria Math"/>
                    </w:rPr>
                    <m:t>ij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r</m:t>
                  </m:r>
                </m:e>
                <m:sub>
                  <m:r>
                    <w:rPr>
                      <w:rFonts w:ascii="Cambria Math" w:eastAsia="Calibri" w:hAnsi="Cambria Math"/>
                    </w:rPr>
                    <m:t>i</m:t>
                  </m:r>
                </m:sub>
              </m:sSub>
            </m:num>
            <m:den>
              <m:r>
                <m:rPr>
                  <m:sty m:val="p"/>
                </m:rPr>
                <w:rPr>
                  <w:rFonts w:ascii="Cambria Math" w:eastAsia="Calibri" w:hAnsi="Cambria Math"/>
                </w:rPr>
                <m:t>Δ</m:t>
              </m:r>
              <m:r>
                <w:rPr>
                  <w:rFonts w:ascii="Cambria Math" w:eastAsia="Calibri" w:hAnsi="Cambria Math"/>
                </w:rPr>
                <m:t>t</m:t>
              </m:r>
            </m:den>
          </m:f>
        </m:oMath>
      </m:oMathPara>
    </w:p>
    <w:p w14:paraId="04498142" w14:textId="77777777" w:rsidR="00707004" w:rsidRDefault="004132D2" w:rsidP="006109E7">
      <w:pPr>
        <w:pStyle w:val="1"/>
        <w:spacing w:before="0" w:after="120"/>
      </w:pPr>
      <w:r>
        <w:t>Sphere-Tree Obstacle Approximation</w:t>
      </w:r>
    </w:p>
    <w:p w14:paraId="12F086D0" w14:textId="368F0587" w:rsidR="00707004" w:rsidRDefault="004132D2" w:rsidP="006109E7">
      <w:pPr>
        <w:spacing w:line="240" w:lineRule="auto"/>
      </w:pPr>
      <w:r>
        <w:rPr>
          <w:rFonts w:eastAsia="Calibri"/>
        </w:rPr>
        <w:t xml:space="preserve">The exact collision-free set </w:t>
      </w:r>
      <m:oMath>
        <m:sSub>
          <m:sSubPr>
            <m:ctrlPr>
              <w:rPr>
                <w:rFonts w:ascii="Cambria Math" w:eastAsia="Calibri" w:hAnsi="Cambria Math"/>
              </w:rPr>
            </m:ctrlPr>
          </m:sSubPr>
          <m:e>
            <m:r>
              <m:rPr>
                <m:scr m:val="script"/>
                <m:sty m:val="p"/>
              </m:rPr>
              <w:rPr>
                <w:rFonts w:ascii="Cambria Math" w:eastAsia="Calibri" w:hAnsi="Cambria Math"/>
              </w:rPr>
              <m:t>C</m:t>
            </m:r>
          </m:e>
          <m:sub>
            <m:r>
              <m:rPr>
                <m:nor/>
              </m:rPr>
              <w:rPr>
                <w:rFonts w:ascii="Cambria Math" w:eastAsia="Calibri" w:hAnsi="Cambria Math"/>
              </w:rPr>
              <m:t>free</m:t>
            </m:r>
          </m:sub>
        </m:sSub>
        <m:r>
          <w:rPr>
            <w:rFonts w:ascii="Cambria Math" w:eastAsia="Calibri" w:hAnsi="Cambria Math"/>
          </w:rPr>
          <m:t> </m:t>
        </m:r>
      </m:oMath>
      <w:r>
        <w:rPr>
          <w:rFonts w:eastAsia="Calibri"/>
        </w:rPr>
        <w:t>is difficult to express analytically in the high-dimensional joint space. The paper therefore approximates every robot module by a sphere and every obstacle by a collection of spheres produced by a sphere-tree construction.</w:t>
      </w:r>
    </w:p>
    <w:p w14:paraId="30709821" w14:textId="5652AE5F" w:rsidR="00707004" w:rsidRDefault="004132D2" w:rsidP="006109E7">
      <w:pPr>
        <w:keepLines/>
        <w:tabs>
          <w:tab w:val="center" w:pos="4536"/>
          <w:tab w:val="right" w:pos="9144"/>
        </w:tabs>
        <w:spacing w:line="240" w:lineRule="auto"/>
      </w:pPr>
      <w:r>
        <w:tab/>
      </w:r>
      <m:oMath>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sSub>
              <m:sSubPr>
                <m:ctrlPr>
                  <w:rPr>
                    <w:rFonts w:ascii="Cambria Math" w:eastAsia="Cambria Math" w:hAnsi="Cambria Math"/>
                  </w:rPr>
                </m:ctrlPr>
              </m:sSubPr>
              <m:e>
                <m:r>
                  <w:rPr>
                    <w:rFonts w:ascii="Cambria Math" w:eastAsia="Cambria Math" w:hAnsi="Cambria Math"/>
                  </w:rPr>
                  <m:t>M</m:t>
                </m:r>
              </m:e>
              <m:sub>
                <m:r>
                  <w:rPr>
                    <w:rFonts w:ascii="Cambria Math" w:eastAsia="Cambria Math" w:hAnsi="Cambria Math"/>
                  </w:rPr>
                  <m:t>i</m:t>
                </m:r>
              </m:sub>
            </m:sSub>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r</m:t>
            </m:r>
          </m:e>
          <m:sub>
            <m:r>
              <w:rPr>
                <w:rFonts w:ascii="Cambria Math" w:eastAsia="Cambria Math" w:hAnsi="Cambria Math"/>
              </w:rPr>
              <m:t>j</m:t>
            </m:r>
          </m:sub>
          <m:sup>
            <m:r>
              <w:rPr>
                <w:rFonts w:ascii="Cambria Math" w:eastAsia="Cambria Math" w:hAnsi="Cambria Math"/>
              </w:rPr>
              <m:t>o</m:t>
            </m:r>
          </m:sup>
        </m:sSubSup>
      </m:oMath>
      <w:r>
        <w:tab/>
      </w:r>
      <w:r>
        <w:rPr>
          <w:rFonts w:eastAsia="Calibri"/>
          <w:color w:val="666666"/>
          <w:sz w:val="19"/>
        </w:rPr>
        <w:t>(A)</w:t>
      </w:r>
    </w:p>
    <w:p w14:paraId="6A88F72A" w14:textId="38D17B8D" w:rsidR="00707004" w:rsidRDefault="004132D2" w:rsidP="006109E7">
      <w:pPr>
        <w:spacing w:line="240" w:lineRule="auto"/>
      </w:pPr>
      <w:r>
        <w:rPr>
          <w:rFonts w:eastAsia="Calibri"/>
        </w:rPr>
        <w:t xml:space="preserve">Because </w:t>
      </w:r>
      <m:oMath>
        <m:sSub>
          <m:sSubPr>
            <m:ctrlPr>
              <w:rPr>
                <w:rFonts w:ascii="Cambria Math" w:eastAsia="Calibri" w:hAnsi="Cambria Math"/>
              </w:rPr>
            </m:ctrlPr>
          </m:sSubPr>
          <m:e>
            <m:r>
              <w:rPr>
                <w:rFonts w:ascii="Cambria Math" w:eastAsia="Calibri" w:hAnsi="Cambria Math"/>
              </w:rPr>
              <m:t>p</m:t>
            </m:r>
          </m:e>
          <m:sub>
            <m:sSub>
              <m:sSubPr>
                <m:ctrlPr>
                  <w:rPr>
                    <w:rFonts w:ascii="Cambria Math" w:eastAsia="Calibri" w:hAnsi="Cambria Math"/>
                  </w:rPr>
                </m:ctrlPr>
              </m:sSubPr>
              <m:e>
                <m:r>
                  <m:rPr>
                    <m:scr m:val="script"/>
                    <m:sty m:val="p"/>
                  </m:rPr>
                  <w:rPr>
                    <w:rFonts w:ascii="Cambria Math" w:eastAsia="Calibri" w:hAnsi="Cambria Math"/>
                  </w:rPr>
                  <m:t>M</m:t>
                </m:r>
              </m:e>
              <m:sub>
                <m:r>
                  <w:rPr>
                    <w:rFonts w:ascii="Cambria Math" w:eastAsia="Calibri" w:hAnsi="Cambria Math"/>
                  </w:rPr>
                  <m:t>i</m:t>
                </m:r>
              </m:sub>
            </m:sSub>
          </m:sub>
        </m:sSub>
      </m:oMath>
      <w:r>
        <w:rPr>
          <w:rFonts w:eastAsia="Calibri"/>
        </w:rPr>
        <w:t xml:space="preserve"> is nonlinear in the joint configuration, the direct sphere-sphere distance condition is nonlinear. </w:t>
      </w:r>
      <w:r w:rsidRPr="007F5E98">
        <w:rPr>
          <w:rFonts w:eastAsia="Calibri"/>
          <w:b/>
          <w:bCs/>
        </w:rPr>
        <w:t>A coarse sphere approximation is conservative and may close feasible passages; a fine approximation improves geometry but may create hundreds of constraints.</w:t>
      </w:r>
    </w:p>
    <w:p w14:paraId="237EE38C" w14:textId="77777777" w:rsidR="00707004" w:rsidRDefault="004132D2" w:rsidP="006109E7">
      <w:pPr>
        <w:spacing w:line="240" w:lineRule="auto"/>
      </w:pPr>
      <w:r>
        <w:rPr>
          <w:rFonts w:eastAsia="Calibri"/>
        </w:rPr>
        <w:t>In the block example in Figure 8, the three sphere-tree levels contain 8, 64, and 470 spheres. The paper's answer is not to insert all fine-level spheres into the QP. It first constructs separating planes and uses them to reduce the obstacle set.</w:t>
      </w:r>
    </w:p>
    <w:p w14:paraId="55EC2ACE" w14:textId="77777777" w:rsidR="00707004" w:rsidRDefault="004132D2" w:rsidP="006109E7">
      <w:pPr>
        <w:pStyle w:val="1"/>
        <w:spacing w:before="0" w:after="120"/>
      </w:pPr>
      <w:r>
        <w:t>Separating Plane Derivation</w:t>
      </w:r>
    </w:p>
    <w:p w14:paraId="6032FC79" w14:textId="77777777" w:rsidR="00707004" w:rsidRDefault="004132D2" w:rsidP="006109E7">
      <w:pPr>
        <w:pStyle w:val="21"/>
        <w:spacing w:before="0" w:after="120"/>
      </w:pPr>
      <w:r>
        <w:t>Closed-form construction</w:t>
      </w:r>
    </w:p>
    <w:p w14:paraId="1F0C8D6B" w14:textId="77777777" w:rsidR="00707004" w:rsidRDefault="004132D2" w:rsidP="006109E7">
      <w:pPr>
        <w:spacing w:line="240" w:lineRule="auto"/>
      </w:pPr>
      <w:r>
        <w:rPr>
          <w:rFonts w:eastAsia="Calibri"/>
        </w:rPr>
        <w:t xml:space="preserve">For module sphere </w:t>
      </w:r>
      <w:proofErr w:type="spellStart"/>
      <w:r>
        <w:rPr>
          <w:rFonts w:eastAsia="Calibri"/>
        </w:rPr>
        <w:t>i</w:t>
      </w:r>
      <w:proofErr w:type="spellEnd"/>
      <w:r>
        <w:rPr>
          <w:rFonts w:eastAsia="Calibri"/>
        </w:rPr>
        <w:t xml:space="preserve"> and obstacle sphere j, define the unit vector from the module center to the obstacle center:</w:t>
      </w:r>
    </w:p>
    <w:p w14:paraId="3F9A0515" w14:textId="0878E2E3" w:rsidR="00707004" w:rsidRDefault="004132D2" w:rsidP="006109E7">
      <w:pPr>
        <w:keepLines/>
        <w:tabs>
          <w:tab w:val="center" w:pos="4536"/>
          <w:tab w:val="right" w:pos="9144"/>
        </w:tabs>
        <w:spacing w:line="240" w:lineRule="auto"/>
      </w:pPr>
      <w:r>
        <w:tab/>
      </w:r>
      <m:oMath>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i</m:t>
                </m:r>
              </m:sub>
            </m:sSub>
          </m:num>
          <m:den>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i</m:t>
                </m:r>
              </m:sub>
            </m:sSub>
            <m:r>
              <w:rPr>
                <w:rFonts w:ascii="Cambria Math" w:eastAsia="Cambria Math" w:hAnsi="Cambria Math"/>
              </w:rPr>
              <m:t>‖</m:t>
            </m:r>
          </m:den>
        </m:f>
      </m:oMath>
      <w:r>
        <w:tab/>
      </w:r>
      <w:r>
        <w:rPr>
          <w:rFonts w:eastAsia="Calibri"/>
          <w:color w:val="666666"/>
          <w:sz w:val="19"/>
        </w:rPr>
        <w:t>(B)</w:t>
      </w:r>
    </w:p>
    <w:p w14:paraId="12C1CDD9" w14:textId="77777777" w:rsidR="00707004" w:rsidRDefault="004132D2" w:rsidP="006109E7">
      <w:pPr>
        <w:spacing w:line="240" w:lineRule="auto"/>
      </w:pPr>
      <w:r>
        <w:rPr>
          <w:rFonts w:eastAsia="Calibri"/>
        </w:rPr>
        <w:t>The point on obstacle sphere j closest to the module is:</w:t>
      </w:r>
    </w:p>
    <w:p w14:paraId="3002C1CB" w14:textId="742C7CA1" w:rsidR="00707004" w:rsidRDefault="004132D2" w:rsidP="006109E7">
      <w:pPr>
        <w:keepLines/>
        <w:tabs>
          <w:tab w:val="center" w:pos="4536"/>
          <w:tab w:val="right" w:pos="9144"/>
        </w:tabs>
        <w:spacing w:line="240" w:lineRule="auto"/>
      </w:pPr>
      <w:r>
        <w:tab/>
      </w:r>
      <m:oMath>
        <m:r>
          <w:rPr>
            <w:rFonts w:ascii="Cambria Math" w:eastAsia="Cambria Math" w:hAnsi="Cambria Math"/>
          </w:rPr>
          <m:t>o</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j</m:t>
            </m:r>
          </m:sub>
        </m:sSub>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r</m:t>
            </m:r>
          </m:e>
          <m:sub>
            <m:r>
              <w:rPr>
                <w:rFonts w:ascii="Cambria Math" w:eastAsia="Cambria Math" w:hAnsi="Cambria Math"/>
              </w:rPr>
              <m:t>j</m:t>
            </m:r>
          </m:sub>
          <m:sup>
            <m:r>
              <w:rPr>
                <w:rFonts w:ascii="Cambria Math" w:eastAsia="Cambria Math" w:hAnsi="Cambria Math"/>
              </w:rPr>
              <m:t>o</m:t>
            </m:r>
          </m:sup>
        </m:sSubSup>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oMath>
      <w:r>
        <w:tab/>
      </w:r>
      <w:r>
        <w:rPr>
          <w:rFonts w:eastAsia="Calibri"/>
          <w:color w:val="666666"/>
          <w:sz w:val="19"/>
        </w:rPr>
        <w:t>(C)</w:t>
      </w:r>
    </w:p>
    <w:p w14:paraId="74D158EB" w14:textId="6C365A55" w:rsidR="00707004" w:rsidRDefault="004132D2" w:rsidP="006109E7">
      <w:pPr>
        <w:spacing w:line="240" w:lineRule="auto"/>
      </w:pPr>
      <w:r>
        <w:rPr>
          <w:rFonts w:eastAsia="Calibri"/>
        </w:rPr>
        <w:t xml:space="preserve">The separating plane is tangent to the obstacle sphere at </w:t>
      </w:r>
      <m:oMath>
        <m:r>
          <w:rPr>
            <w:rFonts w:ascii="Cambria Math" w:eastAsia="Calibri" w:hAnsi="Cambria Math"/>
          </w:rPr>
          <m:t>o</m:t>
        </m:r>
        <m:sSub>
          <m:sSubPr>
            <m:ctrlPr>
              <w:rPr>
                <w:rFonts w:ascii="Cambria Math" w:eastAsia="Calibri" w:hAnsi="Cambria Math"/>
              </w:rPr>
            </m:ctrlPr>
          </m:sSubPr>
          <m:e>
            <m:r>
              <w:rPr>
                <w:rFonts w:ascii="Cambria Math" w:eastAsia="Calibri" w:hAnsi="Cambria Math"/>
              </w:rPr>
              <m:t>'</m:t>
            </m:r>
          </m:e>
          <m:sub>
            <m:r>
              <w:rPr>
                <w:rFonts w:ascii="Cambria Math" w:eastAsia="Calibri" w:hAnsi="Cambria Math"/>
              </w:rPr>
              <m:t>j</m:t>
            </m:r>
          </m:sub>
        </m:sSub>
      </m:oMath>
      <w:r>
        <w:rPr>
          <w:rFonts w:eastAsia="Calibri"/>
        </w:rPr>
        <w:t>:</w:t>
      </w:r>
    </w:p>
    <w:p w14:paraId="1E4D16D9" w14:textId="0029A2E7" w:rsidR="00707004" w:rsidRDefault="004132D2" w:rsidP="006109E7">
      <w:pPr>
        <w:keepLines/>
        <w:tabs>
          <w:tab w:val="center" w:pos="4536"/>
          <w:tab w:val="right" w:pos="9144"/>
        </w:tabs>
        <w:spacing w:line="240" w:lineRule="auto"/>
      </w:pPr>
      <w:r>
        <w:tab/>
      </w:r>
      <m:oMath>
        <m:sSub>
          <m:sSubPr>
            <m:ctrlPr>
              <w:rPr>
                <w:rFonts w:ascii="Cambria Math" w:eastAsia="Cambria Math" w:hAnsi="Cambria Math"/>
              </w:rPr>
            </m:ctrlPr>
          </m:sSubPr>
          <m:e>
            <m:r>
              <m:rPr>
                <m:scr m:val="script"/>
                <m:sty m:val="p"/>
              </m:rPr>
              <w:rPr>
                <w:rFonts w:ascii="Cambria Math" w:eastAsia="Cambria Math" w:hAnsi="Cambria Math"/>
              </w:rPr>
              <m:t>P</m:t>
            </m:r>
          </m:e>
          <m:sub>
            <m:r>
              <w:rPr>
                <w:rFonts w:ascii="Cambria Math" w:eastAsia="Cambria Math" w:hAnsi="Cambria Math"/>
              </w:rPr>
              <m:t>ij</m:t>
            </m:r>
          </m:sub>
        </m:sSub>
        <m:r>
          <w:rPr>
            <w:rFonts w:ascii="Cambria Math" w:eastAsia="Cambria Math" w:hAnsi="Cambria Math"/>
          </w:rPr>
          <m:t>=</m:t>
        </m:r>
        <m:d>
          <m:dPr>
            <m:begChr m:val="{"/>
            <m:endChr m:val="}"/>
            <m:ctrlPr>
              <w:rPr>
                <w:rFonts w:ascii="Cambria Math" w:eastAsia="Cambria Math" w:hAnsi="Cambria Math"/>
              </w:rPr>
            </m:ctrlPr>
          </m:dPr>
          <m:e>
            <m:r>
              <w:rPr>
                <w:rFonts w:ascii="Cambria Math" w:eastAsia="Cambria Math" w:hAnsi="Cambria Math"/>
              </w:rPr>
              <m:t>x∣</m:t>
            </m:r>
            <m:sSubSup>
              <m:sSubSupPr>
                <m:ctrlPr>
                  <w:rPr>
                    <w:rFonts w:ascii="Cambria Math" w:eastAsia="Cambria Math" w:hAnsi="Cambria Math"/>
                  </w:rPr>
                </m:ctrlPr>
              </m:sSubSup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up>
                <m:r>
                  <w:rPr>
                    <w:rFonts w:ascii="Cambria Math" w:eastAsia="Cambria Math" w:hAnsi="Cambria Math"/>
                  </w:rPr>
                  <m:t>T</m:t>
                </m:r>
              </m:sup>
            </m:sSubSup>
            <m:d>
              <m:dPr>
                <m:ctrlPr>
                  <w:rPr>
                    <w:rFonts w:ascii="Cambria Math" w:eastAsia="Cambria Math" w:hAnsi="Cambria Math"/>
                  </w:rPr>
                </m:ctrlPr>
              </m:dPr>
              <m:e>
                <m:r>
                  <w:rPr>
                    <w:rFonts w:ascii="Cambria Math" w:eastAsia="Cambria Math" w:hAnsi="Cambria Math"/>
                  </w:rPr>
                  <m:t>x-o</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j</m:t>
                    </m:r>
                  </m:sub>
                </m:sSub>
              </m:e>
            </m:d>
            <m:r>
              <w:rPr>
                <w:rFonts w:ascii="Cambria Math" w:eastAsia="Cambria Math" w:hAnsi="Cambria Math"/>
              </w:rPr>
              <m:t>=0</m:t>
            </m:r>
          </m:e>
        </m:d>
      </m:oMath>
      <w:r>
        <w:tab/>
      </w:r>
      <w:r>
        <w:rPr>
          <w:rFonts w:eastAsia="Calibri"/>
          <w:color w:val="666666"/>
          <w:sz w:val="19"/>
        </w:rPr>
        <w:t>(D)</w:t>
      </w:r>
    </w:p>
    <w:p w14:paraId="0E7256D4" w14:textId="10968B20" w:rsidR="00707004" w:rsidRDefault="004132D2" w:rsidP="006109E7">
      <w:pPr>
        <w:spacing w:line="240" w:lineRule="auto"/>
      </w:pPr>
      <w:r>
        <w:rPr>
          <w:rFonts w:eastAsia="Calibri"/>
        </w:rPr>
        <w:lastRenderedPageBreak/>
        <w:t xml:space="preserve">The robot is on the negative side of this </w:t>
      </w:r>
      <w:r w:rsidR="00845EBC">
        <w:rPr>
          <w:rFonts w:eastAsia="Calibri"/>
        </w:rPr>
        <w:t>plane,</w:t>
      </w:r>
      <w:r>
        <w:rPr>
          <w:rFonts w:eastAsia="Calibri"/>
        </w:rPr>
        <w:t xml:space="preserve"> and the obstacle is on the positive side. For the entire robot sphere to remain on the safe side, its center must satisfy </w:t>
      </w:r>
      <m:oMath>
        <m:sSubSup>
          <m:sSubSupPr>
            <m:ctrlPr>
              <w:rPr>
                <w:rFonts w:ascii="Cambria Math" w:eastAsia="Calibri" w:hAnsi="Cambria Math"/>
              </w:rPr>
            </m:ctrlPr>
          </m:sSubSup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up>
            <m:r>
              <w:rPr>
                <w:rFonts w:ascii="Cambria Math" w:eastAsia="Calibri" w:hAnsi="Cambria Math"/>
              </w:rPr>
              <m:t>T</m:t>
            </m:r>
          </m:sup>
        </m:sSubSup>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i</m:t>
                </m:r>
              </m:sub>
            </m:sSub>
            <m:r>
              <w:rPr>
                <w:rFonts w:ascii="Cambria Math" w:eastAsia="Calibri" w:hAnsi="Cambria Math"/>
              </w:rPr>
              <m:t>-o</m:t>
            </m:r>
            <m:sSub>
              <m:sSubPr>
                <m:ctrlPr>
                  <w:rPr>
                    <w:rFonts w:ascii="Cambria Math" w:eastAsia="Calibri" w:hAnsi="Cambria Math"/>
                  </w:rPr>
                </m:ctrlPr>
              </m:sSubPr>
              <m:e>
                <m:r>
                  <w:rPr>
                    <w:rFonts w:ascii="Cambria Math" w:eastAsia="Calibri" w:hAnsi="Cambria Math"/>
                  </w:rPr>
                  <m:t>'</m:t>
                </m:r>
              </m:e>
              <m:sub>
                <m:r>
                  <w:rPr>
                    <w:rFonts w:ascii="Cambria Math" w:eastAsia="Calibri" w:hAnsi="Cambria Math"/>
                  </w:rPr>
                  <m:t>j</m:t>
                </m:r>
              </m:sub>
            </m:sSub>
          </m:e>
        </m:d>
        <m:r>
          <w:rPr>
            <w:rFonts w:ascii="Cambria Math" w:eastAsia="Calibri" w:hAnsi="Cambria Math"/>
          </w:rPr>
          <m:t>≤-</m:t>
        </m:r>
        <m:sSub>
          <m:sSubPr>
            <m:ctrlPr>
              <w:rPr>
                <w:rFonts w:ascii="Cambria Math" w:eastAsia="Calibri" w:hAnsi="Cambria Math"/>
              </w:rPr>
            </m:ctrlPr>
          </m:sSubPr>
          <m:e>
            <m:r>
              <w:rPr>
                <w:rFonts w:ascii="Cambria Math" w:eastAsia="Calibri" w:hAnsi="Cambria Math"/>
              </w:rPr>
              <m:t>r</m:t>
            </m:r>
          </m:e>
          <m:sub>
            <m:r>
              <w:rPr>
                <w:rFonts w:ascii="Cambria Math" w:eastAsia="Calibri" w:hAnsi="Cambria Math"/>
              </w:rPr>
              <m:t>i</m:t>
            </m:r>
          </m:sub>
        </m:sSub>
      </m:oMath>
      <w:r>
        <w:rPr>
          <w:rFonts w:eastAsia="Calibri"/>
        </w:rPr>
        <w:t>.</w:t>
      </w:r>
    </w:p>
    <w:p w14:paraId="5379CE3E" w14:textId="77777777" w:rsidR="00707004" w:rsidRDefault="004132D2" w:rsidP="006109E7">
      <w:pPr>
        <w:pStyle w:val="21"/>
        <w:spacing w:before="0" w:after="120"/>
        <w:rPr>
          <w:rFonts w:eastAsia="宋体"/>
          <w:lang w:eastAsia="zh-CN"/>
        </w:rPr>
      </w:pPr>
      <w:r>
        <w:t xml:space="preserve">Clearance and </w:t>
      </w:r>
      <w:proofErr w:type="gramStart"/>
      <w:r>
        <w:t>the linear</w:t>
      </w:r>
      <w:proofErr w:type="gramEnd"/>
      <w:r>
        <w:t xml:space="preserve"> velocity inequality</w:t>
      </w:r>
    </w:p>
    <w:p w14:paraId="4E0F8E8D" w14:textId="7180A02C" w:rsidR="00AB2AD2" w:rsidRPr="00AB2AD2" w:rsidRDefault="00000000" w:rsidP="006109E7">
      <w:pPr>
        <w:spacing w:line="240" w:lineRule="auto"/>
        <w:rPr>
          <w:rFonts w:eastAsia="宋体"/>
          <w:lang w:eastAsia="zh-CN"/>
        </w:rPr>
      </w:pPr>
      <m:oMathPara>
        <m:oMath>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J</m:t>
                      </m:r>
                    </m:e>
                    <m:sub>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up>
                      <m:r>
                        <w:rPr>
                          <w:rFonts w:ascii="Cambria Math" w:eastAsia="宋体" w:hAnsi="Cambria Math"/>
                        </w:rPr>
                        <m:t>s</m:t>
                      </m:r>
                    </m:sup>
                  </m:sSubSup>
                  <m:acc>
                    <m:accPr>
                      <m:chr m:val="̇"/>
                      <m:ctrlPr>
                        <w:rPr>
                          <w:rFonts w:ascii="Cambria Math" w:eastAsia="宋体" w:hAnsi="Cambria Math"/>
                        </w:rPr>
                      </m:ctrlPr>
                    </m:accPr>
                    <m:e>
                      <m:r>
                        <m:rPr>
                          <m:sty m:val="p"/>
                        </m:rPr>
                        <w:rPr>
                          <w:rFonts w:ascii="Cambria Math" w:eastAsia="宋体" w:hAnsi="Cambria Math"/>
                        </w:rPr>
                        <m:t>Θ</m:t>
                      </m:r>
                    </m:e>
                  </m:acc>
                </m:e>
              </m:d>
            </m:e>
            <m:sup>
              <m:r>
                <w:rPr>
                  <w:rFonts w:ascii="Cambria Math" w:eastAsia="宋体" w:hAnsi="Cambria Math"/>
                </w:rPr>
                <m:t>∧</m:t>
              </m:r>
            </m:sup>
          </m:sSup>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Sub>
        </m:oMath>
      </m:oMathPara>
    </w:p>
    <w:p w14:paraId="02EA0874" w14:textId="664F2E58" w:rsidR="00707004" w:rsidRPr="00666C12" w:rsidRDefault="004132D2" w:rsidP="006109E7">
      <w:pPr>
        <w:spacing w:line="240" w:lineRule="auto"/>
        <w:rPr>
          <w:rFonts w:eastAsia="宋体"/>
          <w:lang w:eastAsia="zh-CN"/>
        </w:rPr>
      </w:pPr>
      <w:r>
        <w:rPr>
          <w:rFonts w:eastAsia="Calibri"/>
        </w:rPr>
        <w:t xml:space="preserve">Let </w:t>
      </w:r>
      <m:oMath>
        <m:sSub>
          <m:sSubPr>
            <m:ctrlPr>
              <w:rPr>
                <w:rFonts w:ascii="Cambria Math" w:eastAsia="Calibri" w:hAnsi="Cambria Math"/>
              </w:rPr>
            </m:ctrlPr>
          </m:sSubPr>
          <m:e>
            <m:r>
              <w:rPr>
                <w:rFonts w:ascii="Cambria Math" w:eastAsia="Calibri" w:hAnsi="Cambria Math"/>
              </w:rPr>
              <m:t>d</m:t>
            </m:r>
          </m:e>
          <m:sub>
            <m:r>
              <w:rPr>
                <w:rFonts w:ascii="Cambria Math" w:eastAsia="Calibri" w:hAnsi="Cambria Math"/>
              </w:rPr>
              <m:t>ij</m:t>
            </m:r>
          </m:sub>
        </m:sSub>
        <m:r>
          <w:rPr>
            <w:rFonts w:ascii="Cambria Math" w:eastAsia="Calibri" w:hAnsi="Cambria Math"/>
          </w:rPr>
          <m:t>=</m:t>
        </m:r>
        <m:d>
          <m:dPr>
            <m:begChr m:val="‖"/>
            <m:endChr m:val="‖"/>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o</m:t>
                </m:r>
              </m:e>
              <m:sub>
                <m:r>
                  <w:rPr>
                    <w:rFonts w:ascii="Cambria Math" w:eastAsia="Calibri" w:hAnsi="Cambria Math"/>
                  </w:rPr>
                  <m:t>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i</m:t>
                </m:r>
              </m:sub>
            </m:sSub>
          </m:e>
        </m:d>
      </m:oMath>
      <w:r>
        <w:rPr>
          <w:rFonts w:eastAsia="Calibri"/>
        </w:rPr>
        <w:t xml:space="preserve">. Since </w:t>
      </w:r>
      <m:oMath>
        <m:r>
          <w:rPr>
            <w:rFonts w:ascii="Cambria Math" w:eastAsia="Calibri" w:hAnsi="Cambria Math"/>
          </w:rPr>
          <m:t>o</m:t>
        </m:r>
        <m:sSub>
          <m:sSubPr>
            <m:ctrlPr>
              <w:rPr>
                <w:rFonts w:ascii="Cambria Math" w:eastAsia="Calibri" w:hAnsi="Cambria Math"/>
              </w:rPr>
            </m:ctrlPr>
          </m:sSubPr>
          <m:e>
            <m:r>
              <w:rPr>
                <w:rFonts w:ascii="Cambria Math" w:eastAsia="Calibri" w:hAnsi="Cambria Math"/>
              </w:rPr>
              <m:t>'</m:t>
            </m:r>
          </m:e>
          <m:sub>
            <m:r>
              <w:rPr>
                <w:rFonts w:ascii="Cambria Math" w:eastAsia="Calibri" w:hAnsi="Cambria Math"/>
              </w:rPr>
              <m:t>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i</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o</m:t>
            </m:r>
          </m:e>
          <m:sub>
            <m:r>
              <w:rPr>
                <w:rFonts w:ascii="Cambria Math" w:eastAsia="Calibri" w:hAnsi="Cambria Math"/>
              </w:rPr>
              <m:t>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i</m:t>
            </m:r>
          </m:sub>
        </m:sSub>
        <m:r>
          <w:rPr>
            <w:rFonts w:ascii="Cambria Math" w:eastAsia="Calibri" w:hAnsi="Cambria Math"/>
          </w:rPr>
          <m:t>-</m:t>
        </m:r>
        <m:sSubSup>
          <m:sSubSupPr>
            <m:ctrlPr>
              <w:rPr>
                <w:rFonts w:ascii="Cambria Math" w:eastAsia="Calibri" w:hAnsi="Cambria Math"/>
              </w:rPr>
            </m:ctrlPr>
          </m:sSubSupPr>
          <m:e>
            <m:r>
              <w:rPr>
                <w:rFonts w:ascii="Cambria Math" w:eastAsia="Calibri" w:hAnsi="Cambria Math"/>
              </w:rPr>
              <m:t>r</m:t>
            </m:r>
          </m:e>
          <m:sub>
            <m:r>
              <w:rPr>
                <w:rFonts w:ascii="Cambria Math" w:eastAsia="Calibri" w:hAnsi="Cambria Math"/>
              </w:rPr>
              <m:t>j</m:t>
            </m:r>
          </m:sub>
          <m:sup>
            <m:r>
              <w:rPr>
                <w:rFonts w:ascii="Cambria Math" w:eastAsia="Calibri" w:hAnsi="Cambria Math"/>
              </w:rPr>
              <m:t>o</m:t>
            </m:r>
          </m:sup>
        </m:sSubSup>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r>
          <w:rPr>
            <w:rFonts w:ascii="Cambria Math" w:eastAsia="Calibri" w:hAnsi="Cambria Math"/>
          </w:rPr>
          <m:t>=</m:t>
        </m:r>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d</m:t>
                </m:r>
              </m:e>
              <m:sub>
                <m:r>
                  <w:rPr>
                    <w:rFonts w:ascii="Cambria Math" w:eastAsia="Calibri" w:hAnsi="Cambria Math"/>
                  </w:rPr>
                  <m:t>ij</m:t>
                </m:r>
              </m:sub>
            </m:sSub>
            <m:r>
              <w:rPr>
                <w:rFonts w:ascii="Cambria Math" w:eastAsia="Calibri" w:hAnsi="Cambria Math"/>
              </w:rPr>
              <m:t>-</m:t>
            </m:r>
            <m:sSubSup>
              <m:sSubSupPr>
                <m:ctrlPr>
                  <w:rPr>
                    <w:rFonts w:ascii="Cambria Math" w:eastAsia="Calibri" w:hAnsi="Cambria Math"/>
                  </w:rPr>
                </m:ctrlPr>
              </m:sSubSupPr>
              <m:e>
                <m:r>
                  <w:rPr>
                    <w:rFonts w:ascii="Cambria Math" w:eastAsia="Calibri" w:hAnsi="Cambria Math"/>
                  </w:rPr>
                  <m:t>r</m:t>
                </m:r>
              </m:e>
              <m:sub>
                <m:r>
                  <w:rPr>
                    <w:rFonts w:ascii="Cambria Math" w:eastAsia="Calibri" w:hAnsi="Cambria Math"/>
                  </w:rPr>
                  <m:t>j</m:t>
                </m:r>
              </m:sub>
              <m:sup>
                <m:r>
                  <w:rPr>
                    <w:rFonts w:ascii="Cambria Math" w:eastAsia="Calibri" w:hAnsi="Cambria Math"/>
                  </w:rPr>
                  <m:t>o</m:t>
                </m:r>
              </m:sup>
            </m:sSubSup>
          </m:e>
        </m:d>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oMath>
      <w:r>
        <w:rPr>
          <w:rFonts w:eastAsia="Calibri"/>
        </w:rPr>
        <w:t>, the remaining separation between the two sphere surfaces is:</w:t>
      </w:r>
    </w:p>
    <w:p w14:paraId="6752FB24" w14:textId="0187DDD8" w:rsidR="00707004" w:rsidRDefault="004132D2" w:rsidP="006109E7">
      <w:pPr>
        <w:keepLines/>
        <w:tabs>
          <w:tab w:val="center" w:pos="4536"/>
          <w:tab w:val="right" w:pos="9144"/>
        </w:tabs>
        <w:spacing w:line="240" w:lineRule="auto"/>
      </w:pPr>
      <w:r>
        <w:tab/>
      </w:r>
      <m:oMath>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ij</m:t>
            </m:r>
          </m:sub>
        </m:sSub>
        <m:r>
          <w:rPr>
            <w:rFonts w:ascii="Cambria Math" w:eastAsia="Cambria Math" w:hAnsi="Cambria Math"/>
          </w:rPr>
          <m:t>=‖o</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ij</m:t>
            </m:r>
          </m:sub>
        </m:sSub>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r</m:t>
            </m:r>
          </m:e>
          <m:sub>
            <m:r>
              <w:rPr>
                <w:rFonts w:ascii="Cambria Math" w:eastAsia="Cambria Math" w:hAnsi="Cambria Math"/>
              </w:rPr>
              <m:t>j</m:t>
            </m:r>
          </m:sub>
          <m:sup>
            <m:r>
              <w:rPr>
                <w:rFonts w:ascii="Cambria Math" w:eastAsia="Cambria Math" w:hAnsi="Cambria Math"/>
              </w:rPr>
              <m:t>o</m:t>
            </m:r>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oMath>
      <w:r>
        <w:tab/>
      </w:r>
      <w:r>
        <w:rPr>
          <w:rFonts w:eastAsia="Calibri"/>
          <w:color w:val="666666"/>
          <w:sz w:val="19"/>
        </w:rPr>
        <w:t>(E)</w:t>
      </w:r>
    </w:p>
    <w:p w14:paraId="219C51E9" w14:textId="54BAC7F1" w:rsidR="00AB2AD2" w:rsidRPr="00AB2AD2" w:rsidRDefault="004132D2" w:rsidP="006109E7">
      <w:pPr>
        <w:spacing w:line="240" w:lineRule="auto"/>
        <w:rPr>
          <w:rFonts w:eastAsia="Calibri"/>
          <w:lang w:eastAsia="zh-CN"/>
        </w:rPr>
      </w:pPr>
      <w:r>
        <w:rPr>
          <w:rFonts w:eastAsia="Calibri"/>
        </w:rPr>
        <w:t xml:space="preserve">With </w:t>
      </w:r>
      <m:oMath>
        <m:sSubSup>
          <m:sSubSupPr>
            <m:ctrlPr>
              <w:rPr>
                <w:rFonts w:ascii="Cambria Math" w:eastAsia="Calibri" w:hAnsi="Cambria Math"/>
              </w:rPr>
            </m:ctrlPr>
          </m:sSubSupPr>
          <m:e>
            <m:r>
              <w:rPr>
                <w:rFonts w:ascii="Cambria Math" w:eastAsia="Calibri" w:hAnsi="Cambria Math"/>
              </w:rPr>
              <m:t>p</m:t>
            </m:r>
          </m:e>
          <m:sub>
            <m:r>
              <w:rPr>
                <w:rFonts w:ascii="Cambria Math" w:eastAsia="Calibri" w:hAnsi="Cambria Math"/>
              </w:rPr>
              <m:t>i</m:t>
            </m:r>
          </m:sub>
          <m:sup>
            <m:r>
              <w:rPr>
                <w:rFonts w:ascii="Cambria Math" w:eastAsia="Calibri" w:hAnsi="Cambria Math"/>
              </w:rPr>
              <m:t>+</m:t>
            </m:r>
          </m:sup>
        </m:sSubSup>
        <m: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i</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i</m:t>
            </m:r>
          </m:sub>
        </m:sSub>
        <m:r>
          <m:rPr>
            <m:sty m:val="p"/>
          </m:rPr>
          <w:rPr>
            <w:rFonts w:ascii="Cambria Math" w:eastAsia="Calibri" w:hAnsi="Cambria Math"/>
          </w:rPr>
          <m:t>Δ</m:t>
        </m:r>
        <m:r>
          <w:rPr>
            <w:rFonts w:ascii="Cambria Math" w:eastAsia="Calibri" w:hAnsi="Cambria Math"/>
          </w:rPr>
          <m:t>t</m:t>
        </m:r>
      </m:oMath>
      <w:r>
        <w:rPr>
          <w:rFonts w:eastAsia="Calibri"/>
        </w:rPr>
        <w:t xml:space="preserve">, requiring the robot sphere not to cross the tangent plane gives </w:t>
      </w:r>
    </w:p>
    <w:p w14:paraId="5120D9F1" w14:textId="6D47F32F" w:rsidR="00AB2AD2" w:rsidRPr="007A7A8C" w:rsidRDefault="00000000" w:rsidP="006109E7">
      <w:pPr>
        <w:spacing w:line="240" w:lineRule="auto"/>
        <w:rPr>
          <w:rFonts w:eastAsia="宋体"/>
        </w:rPr>
      </w:pPr>
      <m:oMathPara>
        <m:oMath>
          <m:sSubSup>
            <m:sSubSupPr>
              <m:ctrlPr>
                <w:rPr>
                  <w:rFonts w:ascii="Cambria Math" w:eastAsia="Calibri" w:hAnsi="Cambria Math"/>
                </w:rPr>
              </m:ctrlPr>
            </m:sSubSup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up>
              <m:r>
                <w:rPr>
                  <w:rFonts w:ascii="Cambria Math" w:eastAsia="Calibri" w:hAnsi="Cambria Math"/>
                </w:rPr>
                <m:t>T</m:t>
              </m:r>
            </m:sup>
          </m:sSubSup>
          <m:d>
            <m:dPr>
              <m:ctrlPr>
                <w:rPr>
                  <w:rFonts w:ascii="Cambria Math" w:eastAsia="Calibri" w:hAnsi="Cambria Math"/>
                </w:rPr>
              </m:ctrlPr>
            </m:dPr>
            <m:e>
              <m:sSubSup>
                <m:sSubSupPr>
                  <m:ctrlPr>
                    <w:rPr>
                      <w:rFonts w:ascii="Cambria Math" w:eastAsia="Calibri" w:hAnsi="Cambria Math"/>
                    </w:rPr>
                  </m:ctrlPr>
                </m:sSubSupPr>
                <m:e>
                  <m:r>
                    <w:rPr>
                      <w:rFonts w:ascii="Cambria Math" w:eastAsia="Calibri" w:hAnsi="Cambria Math"/>
                    </w:rPr>
                    <m:t>p</m:t>
                  </m:r>
                </m:e>
                <m:sub>
                  <m:r>
                    <w:rPr>
                      <w:rFonts w:ascii="Cambria Math" w:eastAsia="Calibri" w:hAnsi="Cambria Math"/>
                    </w:rPr>
                    <m:t>i</m:t>
                  </m:r>
                </m:sub>
                <m:sup>
                  <m:r>
                    <w:rPr>
                      <w:rFonts w:ascii="Cambria Math" w:eastAsia="Calibri" w:hAnsi="Cambria Math"/>
                    </w:rPr>
                    <m:t>+</m:t>
                  </m:r>
                </m:sup>
              </m:sSubSup>
              <m:r>
                <w:rPr>
                  <w:rFonts w:ascii="Cambria Math" w:eastAsia="Calibri" w:hAnsi="Cambria Math"/>
                </w:rPr>
                <m:t>-o</m:t>
              </m:r>
              <m:sSub>
                <m:sSubPr>
                  <m:ctrlPr>
                    <w:rPr>
                      <w:rFonts w:ascii="Cambria Math" w:eastAsia="Calibri" w:hAnsi="Cambria Math"/>
                    </w:rPr>
                  </m:ctrlPr>
                </m:sSubPr>
                <m:e>
                  <m:r>
                    <w:rPr>
                      <w:rFonts w:ascii="Cambria Math" w:eastAsia="Calibri" w:hAnsi="Cambria Math"/>
                    </w:rPr>
                    <m:t>'</m:t>
                  </m:r>
                </m:e>
                <m:sub>
                  <m:r>
                    <w:rPr>
                      <w:rFonts w:ascii="Cambria Math" w:eastAsia="Calibri" w:hAnsi="Cambria Math"/>
                    </w:rPr>
                    <m:t>j</m:t>
                  </m:r>
                </m:sub>
              </m:sSub>
            </m:e>
          </m:d>
          <m:r>
            <w:rPr>
              <w:rFonts w:ascii="Cambria Math" w:eastAsia="Calibri" w:hAnsi="Cambria Math"/>
            </w:rPr>
            <m:t>≤-</m:t>
          </m:r>
          <m:sSub>
            <m:sSubPr>
              <m:ctrlPr>
                <w:rPr>
                  <w:rFonts w:ascii="Cambria Math" w:eastAsia="Calibri" w:hAnsi="Cambria Math"/>
                </w:rPr>
              </m:ctrlPr>
            </m:sSubPr>
            <m:e>
              <m:r>
                <w:rPr>
                  <w:rFonts w:ascii="Cambria Math" w:eastAsia="Calibri" w:hAnsi="Cambria Math"/>
                </w:rPr>
                <m:t>r</m:t>
              </m:r>
            </m:e>
            <m:sub>
              <m:r>
                <w:rPr>
                  <w:rFonts w:ascii="Cambria Math" w:eastAsia="Calibri" w:hAnsi="Cambria Math"/>
                </w:rPr>
                <m:t>i</m:t>
              </m:r>
            </m:sub>
          </m:sSub>
        </m:oMath>
      </m:oMathPara>
    </w:p>
    <w:p w14:paraId="29E78813" w14:textId="77777777" w:rsidR="007A7A8C" w:rsidRPr="007A7A8C" w:rsidRDefault="007A7A8C" w:rsidP="006109E7">
      <w:pPr>
        <w:spacing w:line="240" w:lineRule="auto"/>
        <w:rPr>
          <w:rFonts w:eastAsia="宋体"/>
          <w:lang w:eastAsia="zh-CN"/>
        </w:rPr>
      </w:pPr>
      <w:r w:rsidRPr="007A7A8C">
        <w:rPr>
          <w:rFonts w:eastAsia="宋体"/>
          <w:lang w:eastAsia="zh-CN"/>
        </w:rPr>
        <w:t>Substitute:</w:t>
      </w:r>
    </w:p>
    <w:p w14:paraId="325C1A11" w14:textId="12C272B4" w:rsidR="007A7A8C" w:rsidRPr="007206E7" w:rsidRDefault="00000000" w:rsidP="006109E7">
      <w:pPr>
        <w:spacing w:line="240" w:lineRule="auto"/>
        <w:rPr>
          <w:rFonts w:eastAsia="宋体"/>
        </w:rPr>
      </w:pPr>
      <m:oMathPara>
        <m:oMath>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r>
                <w:rPr>
                  <w:rFonts w:ascii="Cambria Math" w:eastAsia="宋体" w:hAnsi="Cambria Math"/>
                </w:rPr>
                <m:t>-o</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j</m:t>
                  </m:r>
                </m:sub>
              </m:sSub>
            </m:e>
          </m:d>
          <m:r>
            <w:rPr>
              <w:rFonts w:ascii="Cambria Math" w:eastAsia="宋体" w:hAnsi="Cambria Math"/>
            </w:rPr>
            <m:t>+</m:t>
          </m:r>
          <m:r>
            <m:rPr>
              <m:sty m:val="p"/>
            </m:rPr>
            <w:rPr>
              <w:rFonts w:ascii="Cambria Math" w:eastAsia="宋体" w:hAnsi="Cambria Math"/>
            </w:rPr>
            <m:t>Δ</m:t>
          </m:r>
          <m:r>
            <w:rPr>
              <w:rFonts w:ascii="Cambria Math" w:eastAsia="宋体" w:hAnsi="Cambria Math"/>
            </w:rPr>
            <m:t>t </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i</m:t>
              </m:r>
            </m:sub>
          </m:sSub>
        </m:oMath>
      </m:oMathPara>
    </w:p>
    <w:p w14:paraId="3657C1B0" w14:textId="77777777" w:rsidR="007206E7" w:rsidRPr="007206E7" w:rsidRDefault="007206E7" w:rsidP="006109E7">
      <w:pPr>
        <w:spacing w:line="240" w:lineRule="auto"/>
        <w:rPr>
          <w:rFonts w:eastAsia="宋体"/>
          <w:lang w:eastAsia="zh-CN"/>
        </w:rPr>
      </w:pPr>
      <w:r w:rsidRPr="007206E7">
        <w:rPr>
          <w:rFonts w:eastAsia="宋体"/>
          <w:lang w:eastAsia="zh-CN"/>
        </w:rPr>
        <w:t>Start:</w:t>
      </w:r>
    </w:p>
    <w:p w14:paraId="5FAE5E58" w14:textId="32C2F4E3" w:rsidR="007206E7" w:rsidRPr="007206E7" w:rsidRDefault="00CC1E69" w:rsidP="006109E7">
      <w:pPr>
        <w:spacing w:line="240" w:lineRule="auto"/>
        <w:rPr>
          <w:rFonts w:eastAsia="宋体"/>
          <w:lang w:eastAsia="zh-CN"/>
        </w:rPr>
      </w:pPr>
      <m:oMathPara>
        <m:oMath>
          <m:r>
            <m:rPr>
              <m:sty m:val="p"/>
            </m:rPr>
            <w:rPr>
              <w:rFonts w:ascii="Cambria Math" w:eastAsia="宋体" w:hAnsi="Cambria Math"/>
            </w:rPr>
            <m:t>Δ</m:t>
          </m:r>
          <m:r>
            <w:rPr>
              <w:rFonts w:ascii="Cambria Math" w:eastAsia="宋体" w:hAnsi="Cambria Math"/>
            </w:rPr>
            <m:t>t </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r>
                <w:rPr>
                  <w:rFonts w:ascii="Cambria Math" w:eastAsia="宋体" w:hAnsi="Cambria Math"/>
                </w:rPr>
                <m:t>-o</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j</m:t>
                  </m:r>
                </m:sub>
              </m:sSub>
            </m:e>
          </m:d>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d>
            <m:dPr>
              <m:ctrlPr>
                <w:rPr>
                  <w:rFonts w:ascii="Cambria Math" w:eastAsia="宋体" w:hAnsi="Cambria Math"/>
                </w:rPr>
              </m:ctrlPr>
            </m:dPr>
            <m:e>
              <m:r>
                <w:rPr>
                  <w:rFonts w:ascii="Cambria Math" w:eastAsia="宋体" w:hAnsi="Cambria Math"/>
                </w:rPr>
                <m:t>o</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i</m:t>
              </m:r>
            </m:sub>
          </m:sSub>
        </m:oMath>
      </m:oMathPara>
    </w:p>
    <w:p w14:paraId="3F6634E7" w14:textId="77777777" w:rsidR="007206E7" w:rsidRPr="007206E7" w:rsidRDefault="007206E7" w:rsidP="006109E7">
      <w:pPr>
        <w:spacing w:line="240" w:lineRule="auto"/>
        <w:rPr>
          <w:rFonts w:eastAsia="宋体"/>
          <w:lang w:eastAsia="zh-CN"/>
        </w:rPr>
      </w:pPr>
      <w:r w:rsidRPr="007206E7">
        <w:rPr>
          <w:rFonts w:eastAsia="宋体"/>
          <w:lang w:eastAsia="zh-CN"/>
        </w:rPr>
        <w:t>Define:</w:t>
      </w:r>
    </w:p>
    <w:p w14:paraId="09DF7887" w14:textId="109A02DF" w:rsidR="007206E7" w:rsidRDefault="00000000" w:rsidP="006109E7">
      <w:pPr>
        <w:spacing w:line="240" w:lineRule="auto"/>
        <w:rPr>
          <w:rFonts w:eastAsia="宋体"/>
          <w:lang w:eastAsia="zh-CN"/>
        </w:rPr>
      </w:pPr>
      <m:oMathPara>
        <m:oMath>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ij</m:t>
              </m:r>
            </m:sub>
          </m:sSub>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d>
            <m:dPr>
              <m:ctrlPr>
                <w:rPr>
                  <w:rFonts w:ascii="Cambria Math" w:eastAsia="宋体" w:hAnsi="Cambria Math"/>
                </w:rPr>
              </m:ctrlPr>
            </m:dPr>
            <m:e>
              <m:r>
                <w:rPr>
                  <w:rFonts w:ascii="Cambria Math" w:eastAsia="宋体" w:hAnsi="Cambria Math"/>
                </w:rPr>
                <m:t>o</m:t>
              </m:r>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r</m:t>
              </m:r>
            </m:e>
            <m:sub>
              <m:r>
                <w:rPr>
                  <w:rFonts w:ascii="Cambria Math" w:eastAsia="宋体" w:hAnsi="Cambria Math"/>
                </w:rPr>
                <m:t>i</m:t>
              </m:r>
            </m:sub>
          </m:sSub>
          <m:r>
            <w:rPr>
              <w:rFonts w:ascii="Cambria Math" w:eastAsia="宋体" w:hAnsi="Cambria Math"/>
            </w:rPr>
            <m:t>,</m:t>
          </m:r>
        </m:oMath>
      </m:oMathPara>
    </w:p>
    <w:p w14:paraId="1260DDDD" w14:textId="6E6A94E8" w:rsidR="007A7A8C" w:rsidRPr="007A7A8C" w:rsidRDefault="007A7A8C" w:rsidP="006109E7">
      <w:pPr>
        <w:spacing w:line="240" w:lineRule="auto"/>
        <w:rPr>
          <w:rFonts w:eastAsia="宋体"/>
          <w:lang w:eastAsia="zh-CN"/>
        </w:rPr>
      </w:pPr>
      <w:r w:rsidRPr="007A7A8C">
        <w:rPr>
          <w:rFonts w:eastAsia="宋体"/>
          <w:lang w:eastAsia="zh-CN"/>
        </w:rPr>
        <w:t>Rearrange:</w:t>
      </w:r>
    </w:p>
    <w:p w14:paraId="309979D3" w14:textId="4DD84E37" w:rsidR="007A7A8C" w:rsidRPr="00295AA5" w:rsidRDefault="00CC1E69" w:rsidP="006109E7">
      <w:pPr>
        <w:spacing w:line="240" w:lineRule="auto"/>
        <w:rPr>
          <w:rFonts w:eastAsia="宋体"/>
        </w:rPr>
      </w:pPr>
      <m:oMathPara>
        <m:oMath>
          <m:r>
            <m:rPr>
              <m:sty m:val="p"/>
            </m:rPr>
            <w:rPr>
              <w:rFonts w:ascii="Cambria Math" w:eastAsia="宋体" w:hAnsi="Cambria Math"/>
            </w:rPr>
            <m:t>Δ</m:t>
          </m:r>
          <m:r>
            <w:rPr>
              <w:rFonts w:ascii="Cambria Math" w:eastAsia="宋体" w:hAnsi="Cambria Math"/>
            </w:rPr>
            <m:t>t </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ij</m:t>
              </m:r>
            </m:sub>
          </m:sSub>
        </m:oMath>
      </m:oMathPara>
    </w:p>
    <w:p w14:paraId="1F72FE0C" w14:textId="24F70DEE" w:rsidR="00295AA5" w:rsidRPr="00295AA5" w:rsidRDefault="00000000" w:rsidP="006109E7">
      <w:pPr>
        <w:spacing w:line="240" w:lineRule="auto"/>
        <w:rPr>
          <w:rFonts w:eastAsia="宋体"/>
          <w:lang w:eastAsia="zh-CN"/>
        </w:rPr>
      </w:pPr>
      <m:oMathPara>
        <m:oMath>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ij</m:t>
                  </m:r>
                </m:sub>
              </m:sSub>
            </m:num>
            <m:den>
              <m:r>
                <m:rPr>
                  <m:sty m:val="p"/>
                </m:rPr>
                <w:rPr>
                  <w:rFonts w:ascii="Cambria Math" w:eastAsia="宋体" w:hAnsi="Cambria Math"/>
                </w:rPr>
                <m:t>Δ</m:t>
              </m:r>
              <m:r>
                <w:rPr>
                  <w:rFonts w:ascii="Cambria Math" w:eastAsia="宋体" w:hAnsi="Cambria Math"/>
                </w:rPr>
                <m:t>t</m:t>
              </m:r>
            </m:den>
          </m:f>
        </m:oMath>
      </m:oMathPara>
    </w:p>
    <w:p w14:paraId="75798C56" w14:textId="648DD7B7" w:rsidR="00707004" w:rsidRDefault="004132D2" w:rsidP="006109E7">
      <w:pPr>
        <w:spacing w:line="240" w:lineRule="auto"/>
      </w:pPr>
      <w:r>
        <w:rPr>
          <w:rFonts w:eastAsia="Calibri"/>
        </w:rPr>
        <w:t xml:space="preserve"> The paper writes the corresponding short-step condition as:</w:t>
      </w:r>
    </w:p>
    <w:p w14:paraId="5309C48A" w14:textId="7FF04DE3"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r>
              <w:rPr>
                <w:rFonts w:ascii="Cambria Math" w:eastAsia="Cambria Math" w:hAnsi="Cambria Math"/>
              </w:rPr>
              <m:t>v</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m:t>
        </m:r>
        <m:sSup>
          <m:sSupPr>
            <m:ctrlPr>
              <w:rPr>
                <w:rFonts w:ascii="Cambria Math" w:eastAsia="Cambria Math" w:hAnsi="Cambria Math"/>
              </w:rPr>
            </m:ctrlPr>
          </m:sSupPr>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J</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acc>
                  <m:accPr>
                    <m:chr m:val="̇"/>
                    <m:ctrlPr>
                      <w:rPr>
                        <w:rFonts w:ascii="Cambria Math" w:eastAsia="Cambria Math" w:hAnsi="Cambria Math"/>
                      </w:rPr>
                    </m:ctrlPr>
                  </m:accPr>
                  <m:e>
                    <m:r>
                      <m:rPr>
                        <m:sty m:val="p"/>
                      </m:rPr>
                      <w:rPr>
                        <w:rFonts w:ascii="Cambria Math" w:eastAsia="Cambria Math" w:hAnsi="Cambria Math"/>
                      </w:rPr>
                      <m:t>Θ</m:t>
                    </m:r>
                  </m:e>
                </m:acc>
              </m:e>
            </m:d>
          </m:e>
          <m:sup>
            <m:r>
              <w:rPr>
                <w:rFonts w:ascii="Cambria Math" w:eastAsia="Cambria Math" w:hAnsi="Cambria Math"/>
              </w:rPr>
              <m:t>∧</m:t>
            </m:r>
          </m:sup>
        </m:sSup>
        <m:sSub>
          <m:sSubPr>
            <m:ctrlPr>
              <w:rPr>
                <w:rFonts w:ascii="Cambria Math" w:eastAsia="Cambria Math" w:hAnsi="Cambria Math"/>
              </w:rPr>
            </m:ctrlPr>
          </m:sSubPr>
          <m:e>
            <m:r>
              <w:rPr>
                <w:rFonts w:ascii="Cambria Math" w:eastAsia="Cambria Math" w:hAnsi="Cambria Math"/>
              </w:rPr>
              <m:t>p</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Sub>
        <m:r>
          <w:rPr>
            <w:rFonts w:ascii="Cambria Math" w:eastAsia="Cambria Math" w:hAnsi="Cambria Math"/>
          </w:rPr>
          <m:t>⋅</m:t>
        </m:r>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r>
          <w:rPr>
            <w:rFonts w:ascii="Cambria Math" w:eastAsia="Cambria Math" w:hAnsi="Cambria Math"/>
          </w:rPr>
          <m:t>≤</m:t>
        </m:r>
        <m:d>
          <m:dPr>
            <m:begChr m:val="‖"/>
            <m:endChr m:val="‖"/>
            <m:ctrlPr>
              <w:rPr>
                <w:rFonts w:ascii="Cambria Math" w:eastAsia="Cambria Math" w:hAnsi="Cambria Math"/>
              </w:rPr>
            </m:ctrlPr>
          </m:dPr>
          <m:e>
            <m:r>
              <w:rPr>
                <w:rFonts w:ascii="Cambria Math" w:eastAsia="Cambria Math" w:hAnsi="Cambria Math"/>
              </w:rPr>
              <m:t>o</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p</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Sub>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oMath>
      <w:r>
        <w:tab/>
      </w:r>
      <w:r>
        <w:rPr>
          <w:rFonts w:eastAsia="Calibri"/>
          <w:color w:val="666666"/>
          <w:sz w:val="19"/>
        </w:rPr>
        <w:t>(23)</w:t>
      </w:r>
    </w:p>
    <w:p w14:paraId="38C5C15E" w14:textId="14687CAA" w:rsidR="00707004" w:rsidRDefault="004132D2" w:rsidP="006109E7">
      <w:pPr>
        <w:spacing w:line="240" w:lineRule="auto"/>
        <w:rPr>
          <w:rFonts w:eastAsia="宋体"/>
          <w:lang w:eastAsia="zh-CN"/>
        </w:rPr>
      </w:pPr>
      <w:r>
        <w:rPr>
          <w:rFonts w:eastAsia="Calibri"/>
        </w:rPr>
        <w:t xml:space="preserve">At the current control cycle, </w:t>
      </w:r>
      <w:proofErr w:type="spellStart"/>
      <w:r>
        <w:rPr>
          <w:rFonts w:eastAsia="Calibri"/>
        </w:rPr>
        <w:t>p_i</w:t>
      </w:r>
      <w:proofErr w:type="spellEnd"/>
      <w:r>
        <w:rPr>
          <w:rFonts w:eastAsia="Calibri"/>
        </w:rPr>
        <w:t xml:space="preserve">, </w:t>
      </w:r>
      <w:proofErr w:type="spellStart"/>
      <w:r>
        <w:rPr>
          <w:rFonts w:eastAsia="Calibri"/>
        </w:rPr>
        <w:t>s_tilde_ij</w:t>
      </w:r>
      <w:proofErr w:type="spellEnd"/>
      <w:r>
        <w:rPr>
          <w:rFonts w:eastAsia="Calibri"/>
        </w:rPr>
        <w:t xml:space="preserve">, and the module Jacobian are fixed. Therefore equation (23) is affine in </w:t>
      </w:r>
      <m:oMath>
        <m:r>
          <w:rPr>
            <w:rFonts w:ascii="Cambria Math" w:eastAsia="Cambria Math" w:hAnsi="Cambria Math"/>
          </w:rPr>
          <m:t>Θ</m:t>
        </m:r>
      </m:oMath>
      <w:r>
        <w:rPr>
          <w:rFonts w:eastAsia="Calibri"/>
        </w:rPr>
        <w:t xml:space="preserve">. A dimensionally explicit implementation uses the right-hand side </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ij</m:t>
                </m:r>
              </m:sub>
            </m:sSub>
          </m:num>
          <m:den>
            <m:r>
              <m:rPr>
                <m:sty m:val="p"/>
              </m:rPr>
              <w:rPr>
                <w:rFonts w:ascii="Cambria Math" w:eastAsia="宋体" w:hAnsi="Cambria Math"/>
              </w:rPr>
              <m:t>Δ</m:t>
            </m:r>
            <m:r>
              <w:rPr>
                <w:rFonts w:ascii="Cambria Math" w:eastAsia="宋体" w:hAnsi="Cambria Math"/>
              </w:rPr>
              <m:t>t</m:t>
            </m:r>
          </m:den>
        </m:f>
      </m:oMath>
      <w:r>
        <w:rPr>
          <w:rFonts w:eastAsia="Calibri"/>
        </w:rPr>
        <w:t>.</w:t>
      </w:r>
    </w:p>
    <w:p w14:paraId="11E93760" w14:textId="77777777" w:rsidR="00622203" w:rsidRPr="00622203" w:rsidRDefault="00622203" w:rsidP="006109E7">
      <w:pPr>
        <w:spacing w:line="240" w:lineRule="auto"/>
        <w:rPr>
          <w:rFonts w:eastAsia="宋体"/>
          <w:b/>
          <w:bCs/>
          <w:lang w:eastAsia="zh-CN"/>
        </w:rPr>
      </w:pPr>
      <w:r w:rsidRPr="00622203">
        <w:rPr>
          <w:rFonts w:eastAsia="宋体"/>
          <w:b/>
          <w:bCs/>
          <w:lang w:eastAsia="zh-CN"/>
        </w:rPr>
        <w:t>Why is it linear with respect to QP?</w:t>
      </w:r>
    </w:p>
    <w:p w14:paraId="3AFE2848" w14:textId="77777777" w:rsidR="00622203" w:rsidRPr="00622203" w:rsidRDefault="00622203" w:rsidP="006109E7">
      <w:pPr>
        <w:spacing w:line="240" w:lineRule="auto"/>
        <w:rPr>
          <w:rFonts w:eastAsia="宋体"/>
          <w:lang w:eastAsia="zh-CN"/>
        </w:rPr>
      </w:pPr>
      <w:r w:rsidRPr="00622203">
        <w:rPr>
          <w:rFonts w:eastAsia="宋体"/>
          <w:lang w:eastAsia="zh-CN"/>
        </w:rPr>
        <w:t>Within the current control cycle:</w:t>
      </w:r>
    </w:p>
    <w:p w14:paraId="435C13CB" w14:textId="69039828" w:rsidR="00622203" w:rsidRPr="00622203" w:rsidRDefault="00622203" w:rsidP="006109E7">
      <w:pPr>
        <w:spacing w:line="240" w:lineRule="auto"/>
        <w:rPr>
          <w:rFonts w:eastAsia="宋体"/>
          <w:lang w:eastAsia="zh-CN"/>
        </w:rPr>
      </w:pPr>
      <w:r w:rsidRPr="00622203">
        <w:rPr>
          <w:rFonts w:eastAsia="宋体"/>
          <w:lang w:eastAsia="zh-CN"/>
        </w:rPr>
        <w:t xml:space="preserve">- </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oMath>
      <w:r w:rsidRPr="00622203">
        <w:rPr>
          <w:rFonts w:eastAsia="宋体"/>
          <w:lang w:eastAsia="zh-CN"/>
        </w:rPr>
        <w:t>is known;</w:t>
      </w:r>
    </w:p>
    <w:p w14:paraId="3E703115" w14:textId="0B58A5BA" w:rsidR="00622203" w:rsidRPr="00622203" w:rsidRDefault="00622203" w:rsidP="006109E7">
      <w:pPr>
        <w:spacing w:line="240" w:lineRule="auto"/>
        <w:rPr>
          <w:rFonts w:eastAsia="宋体"/>
          <w:lang w:eastAsia="zh-CN"/>
        </w:rPr>
      </w:pPr>
      <w:r w:rsidRPr="00622203">
        <w:rPr>
          <w:rFonts w:eastAsia="宋体"/>
          <w:lang w:eastAsia="zh-CN"/>
        </w:rPr>
        <w:t xml:space="preserve">- </w:t>
      </w:r>
      <m:oMath>
        <m:sSub>
          <m:sSubPr>
            <m:ctrlPr>
              <w:rPr>
                <w:rFonts w:ascii="Cambria Math" w:eastAsia="宋体" w:hAnsi="Cambria Math"/>
              </w:rPr>
            </m:ctrlPr>
          </m:sSubPr>
          <m:e>
            <m:r>
              <w:rPr>
                <w:rFonts w:ascii="Cambria Math" w:eastAsia="宋体" w:hAnsi="Cambria Math"/>
              </w:rPr>
              <m:t>o</m:t>
            </m:r>
          </m:e>
          <m:sub>
            <m:r>
              <w:rPr>
                <w:rFonts w:ascii="Cambria Math" w:eastAsia="宋体" w:hAnsi="Cambria Math"/>
              </w:rPr>
              <m:t>j</m:t>
            </m:r>
          </m:sub>
        </m:sSub>
      </m:oMath>
      <w:r w:rsidRPr="00622203">
        <w:rPr>
          <w:rFonts w:eastAsia="宋体"/>
          <w:lang w:eastAsia="zh-CN"/>
        </w:rPr>
        <w:t>is known;</w:t>
      </w:r>
    </w:p>
    <w:p w14:paraId="7117C067" w14:textId="030ADE7A" w:rsidR="00622203" w:rsidRPr="00622203" w:rsidRDefault="00622203" w:rsidP="006109E7">
      <w:pPr>
        <w:spacing w:line="240" w:lineRule="auto"/>
        <w:rPr>
          <w:rFonts w:eastAsia="宋体"/>
          <w:lang w:eastAsia="zh-CN"/>
        </w:rPr>
      </w:pPr>
      <w:r w:rsidRPr="00622203">
        <w:rPr>
          <w:rFonts w:eastAsia="宋体"/>
          <w:lang w:eastAsia="zh-CN"/>
        </w:rPr>
        <w:t xml:space="preserve">- </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oMath>
      <w:r w:rsidRPr="00622203">
        <w:rPr>
          <w:rFonts w:eastAsia="宋体"/>
          <w:lang w:eastAsia="zh-CN"/>
        </w:rPr>
        <w:t xml:space="preserve"> is known;</w:t>
      </w:r>
    </w:p>
    <w:p w14:paraId="373D1E17" w14:textId="63B00595" w:rsidR="00622203" w:rsidRPr="00622203" w:rsidRDefault="00622203" w:rsidP="006109E7">
      <w:pPr>
        <w:spacing w:line="240" w:lineRule="auto"/>
        <w:rPr>
          <w:rFonts w:eastAsia="宋体"/>
          <w:lang w:eastAsia="zh-CN"/>
        </w:rPr>
      </w:pPr>
      <w:r w:rsidRPr="00622203">
        <w:rPr>
          <w:rFonts w:eastAsia="宋体"/>
          <w:lang w:eastAsia="zh-CN"/>
        </w:rPr>
        <w:t xml:space="preserve">- </w:t>
      </w:r>
      <m:oMath>
        <m:sSub>
          <m:sSubPr>
            <m:ctrlPr>
              <w:rPr>
                <w:rFonts w:ascii="Cambria Math" w:eastAsia="宋体" w:hAnsi="Cambria Math"/>
              </w:rPr>
            </m:ctrlPr>
          </m:sSubPr>
          <m:e>
            <m:r>
              <w:rPr>
                <w:rFonts w:ascii="Cambria Math" w:eastAsia="宋体" w:hAnsi="Cambria Math"/>
              </w:rPr>
              <m:t>J</m:t>
            </m:r>
          </m:e>
          <m:sub>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Sub>
      </m:oMath>
      <w:r w:rsidRPr="00622203">
        <w:rPr>
          <w:rFonts w:eastAsia="宋体"/>
          <w:lang w:eastAsia="zh-CN"/>
        </w:rPr>
        <w:t xml:space="preserve"> is known.</w:t>
      </w:r>
    </w:p>
    <w:p w14:paraId="3EB816C5" w14:textId="6EDFEF89" w:rsidR="00622203" w:rsidRPr="00622203" w:rsidRDefault="00622203" w:rsidP="006109E7">
      <w:pPr>
        <w:spacing w:line="240" w:lineRule="auto"/>
        <w:rPr>
          <w:rFonts w:eastAsia="宋体"/>
          <w:lang w:eastAsia="zh-CN"/>
        </w:rPr>
      </w:pPr>
      <w:r w:rsidRPr="00622203">
        <w:rPr>
          <w:rFonts w:eastAsia="宋体"/>
          <w:lang w:eastAsia="zh-CN"/>
        </w:rPr>
        <w:t xml:space="preserve">Therefore, defining the </w:t>
      </w:r>
      <w:proofErr w:type="gramStart"/>
      <w:r w:rsidRPr="00622203">
        <w:rPr>
          <w:rFonts w:eastAsia="宋体"/>
          <w:lang w:eastAsia="zh-CN"/>
        </w:rPr>
        <w:t>point</w:t>
      </w:r>
      <w:proofErr w:type="gramEnd"/>
      <w:r w:rsidRPr="00622203">
        <w:rPr>
          <w:rFonts w:eastAsia="宋体"/>
          <w:lang w:eastAsia="zh-CN"/>
        </w:rPr>
        <w:t xml:space="preserve"> velocity Jacobian </w:t>
      </w:r>
      <m:oMath>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oMath>
      <w:r>
        <w:rPr>
          <w:rFonts w:eastAsia="宋体" w:hint="eastAsia"/>
          <w:lang w:eastAsia="zh-CN"/>
        </w:rPr>
        <w:t>,</w:t>
      </w:r>
      <w:r w:rsidRPr="00622203">
        <w:rPr>
          <w:rFonts w:eastAsia="宋体"/>
          <w:lang w:eastAsia="zh-CN"/>
        </w:rPr>
        <w:t xml:space="preserve"> we have:</w:t>
      </w:r>
    </w:p>
    <w:p w14:paraId="579756F2" w14:textId="5598742F" w:rsidR="00622203" w:rsidRDefault="00CC1E69" w:rsidP="006109E7">
      <w:pPr>
        <w:spacing w:line="240" w:lineRule="auto"/>
        <w:rPr>
          <w:rFonts w:eastAsia="宋体"/>
        </w:rPr>
      </w:pPr>
      <m:oMathPara>
        <m:oMath>
          <m:r>
            <w:rPr>
              <w:rFonts w:ascii="Cambria Math" w:eastAsia="宋体" w:hAnsi="Cambria Math"/>
            </w:rPr>
            <m:t> </m:t>
          </m:r>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oMath>
      </m:oMathPara>
    </w:p>
    <w:p w14:paraId="77189C5C" w14:textId="7E928F7B" w:rsidR="00622203" w:rsidRPr="00622203" w:rsidRDefault="00622203" w:rsidP="006109E7">
      <w:pPr>
        <w:spacing w:line="240" w:lineRule="auto"/>
        <w:rPr>
          <w:rFonts w:eastAsia="宋体"/>
          <w:lang w:eastAsia="zh-CN"/>
        </w:rPr>
      </w:pPr>
      <w:r w:rsidRPr="00622203">
        <w:rPr>
          <w:rFonts w:eastAsia="宋体"/>
          <w:lang w:eastAsia="zh-CN"/>
        </w:rPr>
        <w:t>Equation (23) becomes:</w:t>
      </w:r>
    </w:p>
    <w:p w14:paraId="026AE23E" w14:textId="1C104937" w:rsidR="00622203" w:rsidRDefault="00000000" w:rsidP="006109E7">
      <w:pPr>
        <w:spacing w:line="240" w:lineRule="auto"/>
        <w:rPr>
          <w:rFonts w:eastAsia="宋体"/>
          <w:lang w:eastAsia="zh-CN"/>
        </w:rPr>
      </w:pPr>
      <m:oMathPara>
        <m:oMath>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r>
            <w:rPr>
              <w:rFonts w:ascii="Cambria Math" w:eastAsia="宋体" w:hAnsi="Cambria Math"/>
            </w:rPr>
            <m:t>≤</m:t>
          </m:r>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ij</m:t>
              </m:r>
            </m:sub>
          </m:sSub>
        </m:oMath>
      </m:oMathPara>
    </w:p>
    <w:p w14:paraId="0F66E98C" w14:textId="10AA8ED4" w:rsidR="00622203" w:rsidRPr="00622203" w:rsidRDefault="00622203" w:rsidP="006109E7">
      <w:pPr>
        <w:spacing w:line="240" w:lineRule="auto"/>
        <w:rPr>
          <w:rFonts w:eastAsia="宋体"/>
          <w:lang w:eastAsia="zh-CN"/>
        </w:rPr>
      </w:pPr>
      <w:r w:rsidRPr="00622203">
        <w:rPr>
          <w:rFonts w:eastAsia="宋体"/>
          <w:lang w:eastAsia="zh-CN"/>
        </w:rPr>
        <w:t xml:space="preserve">This is a linear inequality in the decision variable </w:t>
      </w:r>
      <m:oMath>
        <m:r>
          <w:rPr>
            <w:rFonts w:ascii="Cambria Math" w:eastAsia="宋体" w:hAnsi="Cambria Math"/>
          </w:rPr>
          <m:t>Θ</m:t>
        </m:r>
      </m:oMath>
      <w:r w:rsidRPr="00622203">
        <w:rPr>
          <w:rFonts w:eastAsia="宋体"/>
          <w:lang w:eastAsia="zh-CN"/>
        </w:rPr>
        <w:t>.</w:t>
      </w:r>
    </w:p>
    <w:p w14:paraId="7A1A5787" w14:textId="1E3E049D" w:rsidR="00622203" w:rsidRPr="00622203" w:rsidRDefault="00622203" w:rsidP="006109E7">
      <w:pPr>
        <w:spacing w:line="240" w:lineRule="auto"/>
        <w:rPr>
          <w:rFonts w:eastAsia="宋体"/>
          <w:lang w:eastAsia="zh-CN"/>
        </w:rPr>
      </w:pPr>
      <w:r w:rsidRPr="00622203">
        <w:rPr>
          <w:rFonts w:eastAsia="宋体"/>
          <w:lang w:eastAsia="zh-CN"/>
        </w:rPr>
        <w:t xml:space="preserve">Although both </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oMath>
      <w:r w:rsidRPr="00622203">
        <w:rPr>
          <w:rFonts w:eastAsia="宋体"/>
          <w:lang w:eastAsia="zh-CN"/>
        </w:rPr>
        <w:t xml:space="preserve">and </w:t>
      </w:r>
      <m:oMath>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oMath>
      <w:r w:rsidRPr="00622203">
        <w:rPr>
          <w:rFonts w:eastAsia="宋体"/>
          <w:lang w:eastAsia="zh-CN"/>
        </w:rPr>
        <w:t>vary nonlinearly with the robot’s state, they are frozen within the current QP and recalculated in the next control cycle.</w:t>
      </w:r>
    </w:p>
    <w:p w14:paraId="5F9CD4AC" w14:textId="77777777" w:rsidR="00622203" w:rsidRPr="00622203" w:rsidRDefault="00622203" w:rsidP="006109E7">
      <w:pPr>
        <w:spacing w:line="240" w:lineRule="auto"/>
        <w:rPr>
          <w:rFonts w:eastAsia="宋体"/>
          <w:lang w:eastAsia="zh-CN"/>
        </w:rPr>
      </w:pPr>
      <w:r w:rsidRPr="00622203">
        <w:rPr>
          <w:rFonts w:eastAsia="宋体"/>
          <w:lang w:eastAsia="zh-CN"/>
        </w:rPr>
        <w:t>Thus, the paper does not transform the original nonlinear collision conditions into global linear constraints all at once, but rather:</w:t>
      </w:r>
    </w:p>
    <w:p w14:paraId="1950068C" w14:textId="1E97A36D" w:rsidR="00622203" w:rsidRPr="00622203" w:rsidRDefault="00622203" w:rsidP="006109E7">
      <w:pPr>
        <w:spacing w:line="240" w:lineRule="auto"/>
        <w:rPr>
          <w:rFonts w:eastAsia="宋体"/>
          <w:lang w:eastAsia="zh-CN"/>
        </w:rPr>
      </w:pPr>
      <w:r w:rsidRPr="00622203">
        <w:rPr>
          <w:rFonts w:eastAsia="宋体"/>
          <w:lang w:eastAsia="zh-CN"/>
        </w:rPr>
        <w:t>constructs a new local separation plane at the current position in each control cycle to perform continuous local convexification.</w:t>
      </w:r>
    </w:p>
    <w:p w14:paraId="159807D2" w14:textId="554AFEFE" w:rsidR="00707004" w:rsidRDefault="004132D2" w:rsidP="006109E7">
      <w:pPr>
        <w:pBdr>
          <w:left w:val="single" w:sz="18" w:space="8" w:color="2E74B5"/>
        </w:pBdr>
        <w:shd w:val="clear" w:color="auto" w:fill="F4F6F9"/>
        <w:spacing w:line="240" w:lineRule="auto"/>
        <w:ind w:left="259" w:right="115"/>
      </w:pPr>
      <w:r>
        <w:rPr>
          <w:rFonts w:eastAsia="Calibri"/>
          <w:b/>
          <w:color w:val="2E74B5"/>
        </w:rPr>
        <w:t>Why it is fast</w:t>
      </w:r>
      <w:r w:rsidR="00E42203">
        <w:rPr>
          <w:rFonts w:eastAsia="宋体" w:hint="eastAsia"/>
          <w:b/>
          <w:color w:val="2E74B5"/>
          <w:lang w:eastAsia="zh-CN"/>
        </w:rPr>
        <w:t xml:space="preserve">: </w:t>
      </w:r>
      <w:r>
        <w:rPr>
          <w:rFonts w:eastAsia="Calibri"/>
        </w:rPr>
        <w:t>The plane coefficients are obtained by vector subtraction, a norm, normalization, and a radius offset. The paper does not solve a separate LP, QP, or maximum-margin problem to find the plane.</w:t>
      </w:r>
    </w:p>
    <w:p w14:paraId="0470C082" w14:textId="77777777" w:rsidR="00707004" w:rsidRDefault="004132D2" w:rsidP="006109E7">
      <w:pPr>
        <w:pStyle w:val="1"/>
        <w:spacing w:before="0" w:after="120"/>
      </w:pPr>
      <w:r>
        <w:t>Redundant-Sphere Removal by Separating Planes</w:t>
      </w:r>
    </w:p>
    <w:p w14:paraId="7495FE0F" w14:textId="77777777" w:rsidR="00707004" w:rsidRDefault="004132D2" w:rsidP="006109E7">
      <w:pPr>
        <w:pStyle w:val="21"/>
        <w:spacing w:before="0" w:after="120"/>
      </w:pPr>
      <w:r>
        <w:t>Geometric dominance test</w:t>
      </w:r>
    </w:p>
    <w:p w14:paraId="3940868D" w14:textId="79D7401B" w:rsidR="00707004" w:rsidRDefault="004132D2" w:rsidP="006109E7">
      <w:pPr>
        <w:spacing w:line="240" w:lineRule="auto"/>
      </w:pPr>
      <w:r>
        <w:rPr>
          <w:rFonts w:eastAsia="Calibri"/>
        </w:rPr>
        <w:t xml:space="preserve">After constructing </w:t>
      </w:r>
      <m:oMath>
        <m:sSub>
          <m:sSubPr>
            <m:ctrlPr>
              <w:rPr>
                <w:rFonts w:ascii="Cambria Math" w:eastAsia="Calibri" w:hAnsi="Cambria Math"/>
              </w:rPr>
            </m:ctrlPr>
          </m:sSubPr>
          <m:e>
            <m:r>
              <m:rPr>
                <m:scr m:val="script"/>
                <m:sty m:val="p"/>
              </m:rPr>
              <w:rPr>
                <w:rFonts w:ascii="Cambria Math" w:eastAsia="Calibri" w:hAnsi="Cambria Math"/>
              </w:rPr>
              <m:t>P</m:t>
            </m:r>
          </m:e>
          <m:sub>
            <m:r>
              <w:rPr>
                <w:rFonts w:ascii="Cambria Math" w:eastAsia="Calibri" w:hAnsi="Cambria Math"/>
              </w:rPr>
              <m:t>ij</m:t>
            </m:r>
          </m:sub>
        </m:sSub>
      </m:oMath>
      <w:r w:rsidR="00E52D71">
        <w:rPr>
          <w:rFonts w:eastAsia="宋体" w:hint="eastAsia"/>
          <w:lang w:eastAsia="zh-CN"/>
        </w:rPr>
        <w:t xml:space="preserve"> </w:t>
      </w:r>
      <w:r>
        <w:rPr>
          <w:rFonts w:eastAsia="Calibri"/>
        </w:rPr>
        <w:t xml:space="preserve">for module </w:t>
      </w:r>
      <w:proofErr w:type="spellStart"/>
      <w:r>
        <w:rPr>
          <w:rFonts w:eastAsia="Calibri"/>
        </w:rPr>
        <w:t>i</w:t>
      </w:r>
      <w:proofErr w:type="spellEnd"/>
      <w:r>
        <w:rPr>
          <w:rFonts w:eastAsia="Calibri"/>
        </w:rPr>
        <w:t xml:space="preserve"> and obstacle sphere j, the paper tests whether the same plane also completely separates the module from another obstacle sphere k. The robot sphere lies completely on the negative side if:</w:t>
      </w:r>
    </w:p>
    <w:p w14:paraId="7B76A7DC" w14:textId="54417897"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up>
            <m:r>
              <w:rPr>
                <w:rFonts w:ascii="Cambria Math" w:eastAsia="Cambria Math" w:hAnsi="Cambria Math"/>
              </w:rPr>
              <m:t>T</m:t>
            </m:r>
          </m:sup>
        </m:sSubSup>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p</m:t>
                </m:r>
              </m:e>
              <m:sub>
                <m:r>
                  <w:rPr>
                    <w:rFonts w:ascii="Cambria Math" w:eastAsia="Cambria Math" w:hAnsi="Cambria Math"/>
                  </w:rPr>
                  <m:t>i</m:t>
                </m:r>
              </m:sub>
            </m:sSub>
            <m:r>
              <w:rPr>
                <w:rFonts w:ascii="Cambria Math" w:eastAsia="Cambria Math" w:hAnsi="Cambria Math"/>
              </w:rPr>
              <m:t>-o</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j</m:t>
                </m:r>
              </m:sub>
            </m:sSub>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i</m:t>
            </m:r>
          </m:sub>
        </m:sSub>
        <m:r>
          <w:rPr>
            <w:rFonts w:ascii="Cambria Math" w:eastAsia="Cambria Math" w:hAnsi="Cambria Math"/>
          </w:rPr>
          <m:t>≤0</m:t>
        </m:r>
      </m:oMath>
      <w:r>
        <w:tab/>
      </w:r>
      <w:r>
        <w:rPr>
          <w:rFonts w:eastAsia="Calibri"/>
          <w:color w:val="666666"/>
          <w:sz w:val="19"/>
        </w:rPr>
        <w:t>(F)</w:t>
      </w:r>
    </w:p>
    <w:p w14:paraId="12129E8F" w14:textId="77777777" w:rsidR="00707004" w:rsidRDefault="004132D2" w:rsidP="006109E7">
      <w:pPr>
        <w:spacing w:line="240" w:lineRule="auto"/>
      </w:pPr>
      <w:r>
        <w:rPr>
          <w:rFonts w:eastAsia="Calibri"/>
        </w:rPr>
        <w:t>Obstacle sphere k lies completely on the positive side if:</w:t>
      </w:r>
    </w:p>
    <w:p w14:paraId="6F597C55" w14:textId="1234EA15" w:rsidR="00707004" w:rsidRDefault="004132D2" w:rsidP="006109E7">
      <w:pPr>
        <w:keepLines/>
        <w:tabs>
          <w:tab w:val="center" w:pos="4536"/>
          <w:tab w:val="right" w:pos="9144"/>
        </w:tabs>
        <w:spacing w:line="240" w:lineRule="auto"/>
      </w:pPr>
      <w:r>
        <w:tab/>
      </w:r>
      <m:oMath>
        <m:sSubSup>
          <m:sSubSupPr>
            <m:ctrlPr>
              <w:rPr>
                <w:rFonts w:ascii="Cambria Math" w:eastAsia="Cambria Math" w:hAnsi="Cambria Math"/>
              </w:rPr>
            </m:ctrlPr>
          </m:sSubSup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up>
            <m:r>
              <w:rPr>
                <w:rFonts w:ascii="Cambria Math" w:eastAsia="Cambria Math" w:hAnsi="Cambria Math"/>
              </w:rPr>
              <m:t>T</m:t>
            </m:r>
          </m:sup>
        </m:sSubSup>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o</m:t>
                </m:r>
              </m:e>
              <m:sub>
                <m:r>
                  <w:rPr>
                    <w:rFonts w:ascii="Cambria Math" w:eastAsia="Cambria Math" w:hAnsi="Cambria Math"/>
                  </w:rPr>
                  <m:t>k</m:t>
                </m:r>
              </m:sub>
            </m:sSub>
            <m:r>
              <w:rPr>
                <w:rFonts w:ascii="Cambria Math" w:eastAsia="Cambria Math" w:hAnsi="Cambria Math"/>
              </w:rPr>
              <m:t>-o</m:t>
            </m:r>
            <m:sSub>
              <m:sSubPr>
                <m:ctrlPr>
                  <w:rPr>
                    <w:rFonts w:ascii="Cambria Math" w:eastAsia="Cambria Math" w:hAnsi="Cambria Math"/>
                  </w:rPr>
                </m:ctrlPr>
              </m:sSubPr>
              <m:e>
                <m:r>
                  <w:rPr>
                    <w:rFonts w:ascii="Cambria Math" w:eastAsia="Cambria Math" w:hAnsi="Cambria Math"/>
                  </w:rPr>
                  <m:t>'</m:t>
                </m:r>
              </m:e>
              <m:sub>
                <m:r>
                  <w:rPr>
                    <w:rFonts w:ascii="Cambria Math" w:eastAsia="Cambria Math" w:hAnsi="Cambria Math"/>
                  </w:rPr>
                  <m:t>j</m:t>
                </m:r>
              </m:sub>
            </m:sSub>
          </m:e>
        </m:d>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r</m:t>
            </m:r>
          </m:e>
          <m:sub>
            <m:r>
              <w:rPr>
                <w:rFonts w:ascii="Cambria Math" w:eastAsia="Cambria Math" w:hAnsi="Cambria Math"/>
              </w:rPr>
              <m:t>k</m:t>
            </m:r>
          </m:sub>
          <m:sup>
            <m:r>
              <w:rPr>
                <w:rFonts w:ascii="Cambria Math" w:eastAsia="Cambria Math" w:hAnsi="Cambria Math"/>
              </w:rPr>
              <m:t>o</m:t>
            </m:r>
          </m:sup>
        </m:sSubSup>
        <m:r>
          <w:rPr>
            <w:rFonts w:ascii="Cambria Math" w:eastAsia="Cambria Math" w:hAnsi="Cambria Math"/>
          </w:rPr>
          <m:t>≥0</m:t>
        </m:r>
      </m:oMath>
      <w:r>
        <w:tab/>
      </w:r>
      <w:r>
        <w:rPr>
          <w:rFonts w:eastAsia="Calibri"/>
          <w:color w:val="666666"/>
          <w:sz w:val="19"/>
        </w:rPr>
        <w:t>(G)</w:t>
      </w:r>
    </w:p>
    <w:p w14:paraId="5703C569" w14:textId="67F30AA3" w:rsidR="00707004" w:rsidRDefault="004132D2" w:rsidP="006109E7">
      <w:pPr>
        <w:spacing w:line="240" w:lineRule="auto"/>
      </w:pPr>
      <w:r>
        <w:rPr>
          <w:rFonts w:eastAsia="Calibri"/>
        </w:rPr>
        <w:t xml:space="preserve">If both inequalities hold, every continuous motion from the robot side to sphere k must cross </w:t>
      </w:r>
      <m:oMath>
        <m:sSub>
          <m:sSubPr>
            <m:ctrlPr>
              <w:rPr>
                <w:rFonts w:ascii="Cambria Math" w:eastAsia="Calibri" w:hAnsi="Cambria Math"/>
              </w:rPr>
            </m:ctrlPr>
          </m:sSubPr>
          <m:e>
            <m:r>
              <m:rPr>
                <m:scr m:val="script"/>
                <m:sty m:val="p"/>
              </m:rPr>
              <w:rPr>
                <w:rFonts w:ascii="Cambria Math" w:eastAsia="Calibri" w:hAnsi="Cambria Math"/>
              </w:rPr>
              <m:t>P</m:t>
            </m:r>
          </m:e>
          <m:sub>
            <m:r>
              <w:rPr>
                <w:rFonts w:ascii="Cambria Math" w:eastAsia="Calibri" w:hAnsi="Cambria Math"/>
              </w:rPr>
              <m:t>ij</m:t>
            </m:r>
          </m:sub>
        </m:sSub>
      </m:oMath>
      <w:r>
        <w:rPr>
          <w:rFonts w:eastAsia="Calibri"/>
        </w:rPr>
        <w:t>. Enforcing the plane constraint for j therefore also protects against k, making k redundant for module i at the current planning step.</w:t>
      </w:r>
    </w:p>
    <w:p w14:paraId="46B922CA" w14:textId="77777777" w:rsidR="00707004" w:rsidRDefault="004132D2" w:rsidP="006109E7">
      <w:pPr>
        <w:spacing w:line="240" w:lineRule="auto"/>
      </w:pPr>
      <w:r>
        <w:rPr>
          <w:rFonts w:eastAsia="Calibri"/>
        </w:rPr>
        <w:t>If sphere k intersects the plane, straddles the plane, or lies partly on the robot side, it cannot be removed by this test.</w:t>
      </w:r>
    </w:p>
    <w:p w14:paraId="47786A76" w14:textId="547FB70B" w:rsidR="00707004" w:rsidRDefault="004132D2" w:rsidP="006109E7">
      <w:pPr>
        <w:pStyle w:val="21"/>
        <w:spacing w:before="0" w:after="120"/>
      </w:pPr>
      <w:r>
        <w:t xml:space="preserve">Active sphere set </w:t>
      </w:r>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m:t>
            </m:r>
          </m:sub>
        </m:sSub>
      </m:oMath>
    </w:p>
    <w:p w14:paraId="01673AA9" w14:textId="752898BB" w:rsidR="0032683D" w:rsidRPr="0032683D" w:rsidRDefault="0032683D" w:rsidP="006109E7">
      <w:pPr>
        <w:spacing w:line="240" w:lineRule="auto"/>
        <w:rPr>
          <w:rFonts w:eastAsia="Calibri"/>
        </w:rPr>
      </w:pPr>
      <w:r w:rsidRPr="0032683D">
        <w:rPr>
          <w:rFonts w:eastAsia="Calibri"/>
        </w:rPr>
        <w:t>Refine the set of obstructing balls by repeatedly applying the erase-remove idiom.</w:t>
      </w:r>
    </w:p>
    <w:p w14:paraId="70422010" w14:textId="77777777" w:rsidR="0032683D" w:rsidRPr="0032683D" w:rsidRDefault="0032683D" w:rsidP="006109E7">
      <w:pPr>
        <w:spacing w:line="240" w:lineRule="auto"/>
        <w:rPr>
          <w:rFonts w:eastAsia="Calibri"/>
        </w:rPr>
      </w:pPr>
      <w:r w:rsidRPr="0032683D">
        <w:rPr>
          <w:rFonts w:eastAsia="Calibri"/>
        </w:rPr>
        <w:t>The conceptual process is as follows:</w:t>
      </w:r>
    </w:p>
    <w:p w14:paraId="33D4E845" w14:textId="71EB520A" w:rsidR="0032683D" w:rsidRPr="0032683D" w:rsidRDefault="0032683D" w:rsidP="006109E7">
      <w:pPr>
        <w:spacing w:line="240" w:lineRule="auto"/>
        <w:rPr>
          <w:rFonts w:eastAsia="Calibri"/>
        </w:rPr>
      </w:pPr>
      <w:r w:rsidRPr="0032683D">
        <w:rPr>
          <w:rFonts w:eastAsia="Calibri" w:hint="eastAsia"/>
        </w:rPr>
        <w:t>•</w:t>
      </w:r>
      <w:r w:rsidRPr="0032683D">
        <w:rPr>
          <w:rFonts w:eastAsia="Calibri"/>
        </w:rPr>
        <w:t xml:space="preserve">    For module </w:t>
      </w:r>
      <m:oMath>
        <m:r>
          <w:rPr>
            <w:rFonts w:ascii="Cambria Math" w:eastAsia="Calibri" w:hAnsi="Cambria Math"/>
          </w:rPr>
          <m:t>i</m:t>
        </m:r>
      </m:oMath>
      <w:r w:rsidRPr="0032683D">
        <w:rPr>
          <w:rFonts w:eastAsia="Calibri"/>
        </w:rPr>
        <w:t>, initialize the candidate set:</w:t>
      </w:r>
      <w:r w:rsidRPr="0032683D">
        <w:rPr>
          <w:rFonts w:eastAsia="Calibri"/>
        </w:rPr>
        <w:br/>
      </w:r>
      <m:oMathPara>
        <m:oMath>
          <m:sSub>
            <m:sSubPr>
              <m:ctrlPr>
                <w:rPr>
                  <w:rFonts w:ascii="Cambria Math" w:eastAsia="Calibri" w:hAnsi="Cambria Math"/>
                </w:rPr>
              </m:ctrlPr>
            </m:sSubPr>
            <m:e>
              <m:r>
                <m:rPr>
                  <m:scr m:val="script"/>
                  <m:sty m:val="p"/>
                </m:rPr>
                <w:rPr>
                  <w:rFonts w:ascii="Cambria Math" w:eastAsia="Calibri" w:hAnsi="Cambria Math"/>
                </w:rPr>
                <m:t>S</m:t>
              </m:r>
            </m:e>
            <m:sub>
              <m:r>
                <w:rPr>
                  <w:rFonts w:ascii="Cambria Math" w:eastAsia="Calibri" w:hAnsi="Cambria Math"/>
                </w:rPr>
                <m:t>i</m:t>
              </m:r>
            </m:sub>
          </m:sSub>
          <m:r>
            <w:rPr>
              <w:rFonts w:ascii="Cambria Math" w:eastAsia="Calibri" w:hAnsi="Cambria Math"/>
            </w:rPr>
            <m:t>←</m:t>
          </m:r>
          <m:r>
            <m:rPr>
              <m:scr m:val="script"/>
              <m:sty m:val="p"/>
            </m:rPr>
            <w:rPr>
              <w:rFonts w:ascii="Cambria Math" w:eastAsia="Calibri" w:hAnsi="Cambria Math"/>
            </w:rPr>
            <m:t>S</m:t>
          </m:r>
        </m:oMath>
      </m:oMathPara>
    </w:p>
    <w:p w14:paraId="09DF7803" w14:textId="3AB1FF94" w:rsidR="0032683D" w:rsidRPr="0032683D" w:rsidRDefault="0032683D" w:rsidP="006109E7">
      <w:pPr>
        <w:spacing w:line="240" w:lineRule="auto"/>
        <w:rPr>
          <w:rFonts w:eastAsia="Calibri"/>
        </w:rPr>
      </w:pPr>
      <w:r w:rsidRPr="0032683D">
        <w:rPr>
          <w:rFonts w:eastAsia="Calibri" w:hint="eastAsia"/>
        </w:rPr>
        <w:t>•</w:t>
      </w:r>
      <w:r w:rsidRPr="0032683D">
        <w:rPr>
          <w:rFonts w:eastAsia="Calibri"/>
        </w:rPr>
        <w:t xml:space="preserve">    For candidate ball </w:t>
      </w:r>
      <m:oMath>
        <m:r>
          <w:rPr>
            <w:rFonts w:ascii="Cambria Math" w:eastAsia="Calibri" w:hAnsi="Cambria Math"/>
          </w:rPr>
          <m:t>j</m:t>
        </m:r>
      </m:oMath>
      <w:r w:rsidRPr="0032683D">
        <w:rPr>
          <w:rFonts w:eastAsia="Calibri"/>
        </w:rPr>
        <w:t xml:space="preserve">, construct </w:t>
      </w:r>
      <m:oMath>
        <m:sSub>
          <m:sSubPr>
            <m:ctrlPr>
              <w:rPr>
                <w:rFonts w:ascii="Cambria Math" w:eastAsia="Calibri" w:hAnsi="Cambria Math"/>
              </w:rPr>
            </m:ctrlPr>
          </m:sSubPr>
          <m:e>
            <m:r>
              <m:rPr>
                <m:scr m:val="script"/>
                <m:sty m:val="p"/>
              </m:rPr>
              <w:rPr>
                <w:rFonts w:ascii="Cambria Math" w:eastAsia="Calibri" w:hAnsi="Cambria Math"/>
              </w:rPr>
              <m:t>P</m:t>
            </m:r>
          </m:e>
          <m:sub>
            <m:r>
              <w:rPr>
                <w:rFonts w:ascii="Cambria Math" w:eastAsia="Calibri" w:hAnsi="Cambria Math"/>
              </w:rPr>
              <m:t>ij</m:t>
            </m:r>
          </m:sub>
        </m:sSub>
      </m:oMath>
      <w:r w:rsidRPr="0032683D">
        <w:rPr>
          <w:rFonts w:eastAsia="Calibri"/>
        </w:rPr>
        <w:t>;</w:t>
      </w:r>
    </w:p>
    <w:p w14:paraId="5D0BAF81" w14:textId="3D32A75E" w:rsidR="0032683D" w:rsidRPr="0032683D" w:rsidRDefault="0032683D" w:rsidP="006109E7">
      <w:pPr>
        <w:spacing w:line="240" w:lineRule="auto"/>
        <w:rPr>
          <w:rFonts w:eastAsia="Calibri"/>
        </w:rPr>
      </w:pPr>
      <w:r w:rsidRPr="0032683D">
        <w:rPr>
          <w:rFonts w:eastAsia="Calibri" w:hint="eastAsia"/>
        </w:rPr>
        <w:t>•</w:t>
      </w:r>
      <w:r w:rsidRPr="0032683D">
        <w:rPr>
          <w:rFonts w:eastAsia="Calibri"/>
        </w:rPr>
        <w:t xml:space="preserve">    Check whether this plane completely separates the module balls from the other balls </w:t>
      </w:r>
      <m:oMath>
        <m:r>
          <w:rPr>
            <w:rFonts w:ascii="Cambria Math" w:eastAsia="Calibri" w:hAnsi="Cambria Math"/>
          </w:rPr>
          <m:t>k</m:t>
        </m:r>
      </m:oMath>
      <w:r w:rsidRPr="0032683D">
        <w:rPr>
          <w:rFonts w:eastAsia="Calibri"/>
        </w:rPr>
        <w:t>;</w:t>
      </w:r>
    </w:p>
    <w:p w14:paraId="2458CC58" w14:textId="24417DC2" w:rsidR="0032683D" w:rsidRPr="0032683D" w:rsidRDefault="0032683D" w:rsidP="006109E7">
      <w:pPr>
        <w:spacing w:line="240" w:lineRule="auto"/>
        <w:rPr>
          <w:rFonts w:eastAsia="Calibri"/>
        </w:rPr>
      </w:pPr>
      <w:r w:rsidRPr="0032683D">
        <w:rPr>
          <w:rFonts w:eastAsia="Calibri" w:hint="eastAsia"/>
        </w:rPr>
        <w:t>•</w:t>
      </w:r>
      <w:r w:rsidRPr="0032683D">
        <w:rPr>
          <w:rFonts w:eastAsia="Calibri"/>
        </w:rPr>
        <w:t xml:space="preserve">    If so, ball </w:t>
      </w:r>
      <m:oMath>
        <m:r>
          <w:rPr>
            <w:rFonts w:ascii="Cambria Math" w:eastAsia="Calibri" w:hAnsi="Cambria Math"/>
          </w:rPr>
          <m:t>k</m:t>
        </m:r>
      </m:oMath>
      <w:r>
        <w:rPr>
          <w:rFonts w:eastAsia="宋体" w:hint="eastAsia"/>
          <w:lang w:eastAsia="zh-CN"/>
        </w:rPr>
        <w:t xml:space="preserve"> </w:t>
      </w:r>
      <w:r w:rsidRPr="0032683D">
        <w:rPr>
          <w:rFonts w:eastAsia="Calibri"/>
        </w:rPr>
        <w:t>is redundant for the current module;</w:t>
      </w:r>
    </w:p>
    <w:p w14:paraId="7DA415B2" w14:textId="77777777" w:rsidR="0032683D" w:rsidRPr="0032683D" w:rsidRDefault="0032683D" w:rsidP="006109E7">
      <w:pPr>
        <w:spacing w:line="240" w:lineRule="auto"/>
        <w:rPr>
          <w:rFonts w:eastAsia="Calibri"/>
        </w:rPr>
      </w:pPr>
      <w:r w:rsidRPr="0032683D">
        <w:rPr>
          <w:rFonts w:eastAsia="Calibri" w:hint="eastAsia"/>
        </w:rPr>
        <w:t>•</w:t>
      </w:r>
      <w:r w:rsidRPr="0032683D">
        <w:rPr>
          <w:rFonts w:eastAsia="Calibri"/>
        </w:rPr>
        <w:t xml:space="preserve">    Repeatedly remove balls until no more can be removed;</w:t>
      </w:r>
    </w:p>
    <w:p w14:paraId="795F2E69" w14:textId="7C992BF3" w:rsidR="0032683D" w:rsidRDefault="0032683D" w:rsidP="006109E7">
      <w:pPr>
        <w:spacing w:line="240" w:lineRule="auto"/>
        <w:rPr>
          <w:rFonts w:eastAsia="宋体"/>
          <w:lang w:eastAsia="zh-CN"/>
        </w:rPr>
      </w:pPr>
      <w:r w:rsidRPr="0032683D">
        <w:rPr>
          <w:rFonts w:eastAsia="Calibri" w:hint="eastAsia"/>
        </w:rPr>
        <w:t>•</w:t>
      </w:r>
      <w:r w:rsidRPr="0032683D">
        <w:rPr>
          <w:rFonts w:eastAsia="Calibri"/>
        </w:rPr>
        <w:t xml:space="preserve">    Let the remaining set be denoted as:</w:t>
      </w:r>
      <w:r w:rsidRPr="0032683D">
        <w:rPr>
          <w:rFonts w:eastAsia="Calibri"/>
        </w:rPr>
        <w:br/>
      </w:r>
      <m:oMathPara>
        <m:oMath>
          <m:sSub>
            <m:sSubPr>
              <m:ctrlPr>
                <w:rPr>
                  <w:rFonts w:ascii="Cambria Math" w:eastAsia="Calibri" w:hAnsi="Cambria Math"/>
                </w:rPr>
              </m:ctrlPr>
            </m:sSubPr>
            <m:e>
              <m:r>
                <m:rPr>
                  <m:scr m:val="script"/>
                  <m:sty m:val="p"/>
                </m:rPr>
                <w:rPr>
                  <w:rFonts w:ascii="Cambria Math" w:eastAsia="Calibri" w:hAnsi="Cambria Math"/>
                </w:rPr>
                <m:t>S</m:t>
              </m:r>
            </m:e>
            <m:sub>
              <m:r>
                <w:rPr>
                  <w:rFonts w:ascii="Cambria Math" w:eastAsia="Calibri" w:hAnsi="Cambria Math"/>
                </w:rPr>
                <m:t>i</m:t>
              </m:r>
            </m:sub>
          </m:sSub>
          <m:r>
            <w:rPr>
              <w:rFonts w:ascii="Cambria Math" w:eastAsia="Calibri" w:hAnsi="Cambria Math"/>
            </w:rPr>
            <m:t>⊆</m:t>
          </m:r>
          <m:r>
            <m:rPr>
              <m:scr m:val="script"/>
              <m:sty m:val="p"/>
            </m:rPr>
            <w:rPr>
              <w:rFonts w:ascii="Cambria Math" w:eastAsia="Calibri" w:hAnsi="Cambria Math"/>
            </w:rPr>
            <m:t>S</m:t>
          </m:r>
        </m:oMath>
      </m:oMathPara>
    </w:p>
    <w:p w14:paraId="667D69C4" w14:textId="2DD8C037" w:rsidR="00707004" w:rsidRDefault="00000000" w:rsidP="006109E7">
      <w:pPr>
        <w:spacing w:line="240" w:lineRule="auto"/>
      </w:pPr>
      <m:oMath>
        <m:sSub>
          <m:sSubPr>
            <m:ctrlPr>
              <w:rPr>
                <w:rFonts w:ascii="Cambria Math" w:eastAsia="Calibri" w:hAnsi="Cambria Math"/>
              </w:rPr>
            </m:ctrlPr>
          </m:sSubPr>
          <m:e>
            <m:r>
              <w:rPr>
                <w:rFonts w:ascii="Cambria Math" w:eastAsia="Calibri" w:hAnsi="Cambria Math"/>
              </w:rPr>
              <m:t>S</m:t>
            </m:r>
          </m:e>
          <m:sub>
            <m:r>
              <w:rPr>
                <w:rFonts w:ascii="Cambria Math" w:eastAsia="Calibri" w:hAnsi="Cambria Math"/>
              </w:rPr>
              <m:t>i</m:t>
            </m:r>
          </m:sub>
        </m:sSub>
      </m:oMath>
      <w:r w:rsidR="0032683D" w:rsidRPr="0032683D">
        <w:rPr>
          <w:rFonts w:eastAsia="Calibri" w:hint="eastAsia"/>
        </w:rPr>
        <w:t xml:space="preserve"> </w:t>
      </w:r>
      <w:r w:rsidR="004132D2">
        <w:rPr>
          <w:rFonts w:eastAsia="Calibri"/>
        </w:rPr>
        <w:t>is module-specific; different robot modules generally retain different spheres.</w:t>
      </w:r>
    </w:p>
    <w:p w14:paraId="744F798A" w14:textId="77777777" w:rsidR="00707004" w:rsidRDefault="004132D2" w:rsidP="006109E7">
      <w:pPr>
        <w:numPr>
          <w:ilvl w:val="0"/>
          <w:numId w:val="10"/>
        </w:numPr>
        <w:spacing w:after="120" w:line="240" w:lineRule="auto"/>
        <w:ind w:hanging="271"/>
      </w:pPr>
      <w:r>
        <w:rPr>
          <w:rFonts w:eastAsia="Calibri"/>
        </w:rPr>
        <w:lastRenderedPageBreak/>
        <w:t>The removal is temporary and must be recomputed as the robot moves.</w:t>
      </w:r>
    </w:p>
    <w:p w14:paraId="27F68E35" w14:textId="77777777" w:rsidR="00707004" w:rsidRDefault="004132D2" w:rsidP="006109E7">
      <w:pPr>
        <w:numPr>
          <w:ilvl w:val="0"/>
          <w:numId w:val="10"/>
        </w:numPr>
        <w:spacing w:after="120" w:line="240" w:lineRule="auto"/>
        <w:ind w:hanging="271"/>
      </w:pPr>
      <w:r>
        <w:rPr>
          <w:rFonts w:eastAsia="Calibri"/>
        </w:rPr>
        <w:t>This is geometric dominance or occlusion, not merely a center-distance threshold.</w:t>
      </w:r>
    </w:p>
    <w:p w14:paraId="38BA5076" w14:textId="77777777" w:rsidR="00707004" w:rsidRDefault="004132D2" w:rsidP="006109E7">
      <w:pPr>
        <w:numPr>
          <w:ilvl w:val="0"/>
          <w:numId w:val="10"/>
        </w:numPr>
        <w:spacing w:after="120" w:line="240" w:lineRule="auto"/>
        <w:ind w:hanging="271"/>
      </w:pPr>
      <w:r>
        <w:rPr>
          <w:rFonts w:eastAsia="Calibri"/>
        </w:rPr>
        <w:t>The paper gives the separation rule but does not specify a complete ordering, tie-breaking strategy, or complexity analysis for erase-remove.</w:t>
      </w:r>
    </w:p>
    <w:p w14:paraId="5EAD8419" w14:textId="78781B87" w:rsidR="00707004" w:rsidRDefault="004132D2" w:rsidP="006109E7">
      <w:pPr>
        <w:pBdr>
          <w:left w:val="single" w:sz="18" w:space="8" w:color="2E74B5"/>
        </w:pBdr>
        <w:shd w:val="clear" w:color="auto" w:fill="F4F6F9"/>
        <w:spacing w:line="240" w:lineRule="auto"/>
        <w:ind w:left="259" w:right="115"/>
      </w:pPr>
      <w:r>
        <w:rPr>
          <w:rFonts w:eastAsia="Calibri"/>
          <w:b/>
          <w:color w:val="2E74B5"/>
        </w:rPr>
        <w:t>Figure 9 result</w:t>
      </w:r>
      <w:r w:rsidR="009E6257">
        <w:rPr>
          <w:rFonts w:eastAsia="宋体" w:hint="eastAsia"/>
          <w:b/>
          <w:color w:val="2E74B5"/>
          <w:lang w:eastAsia="zh-CN"/>
        </w:rPr>
        <w:t xml:space="preserve">: </w:t>
      </w:r>
      <w:r>
        <w:rPr>
          <w:rFonts w:eastAsia="Calibri"/>
        </w:rPr>
        <w:t xml:space="preserve">A 14-module </w:t>
      </w:r>
      <w:proofErr w:type="spellStart"/>
      <w:r>
        <w:rPr>
          <w:rFonts w:eastAsia="Calibri"/>
        </w:rPr>
        <w:t>CKBot</w:t>
      </w:r>
      <w:proofErr w:type="spellEnd"/>
      <w:r>
        <w:rPr>
          <w:rFonts w:eastAsia="Calibri"/>
        </w:rPr>
        <w:t xml:space="preserve"> configuration is placed among six obstacles represented by 373 sphere-tree spheres. For the circled module, only five obstacle spheres and five planes remain necessary at that planning step. Obstacles 1 and 6 are hidden behind other obstacle constraints.</w:t>
      </w:r>
    </w:p>
    <w:p w14:paraId="41B1ACFE" w14:textId="77777777" w:rsidR="00707004" w:rsidRDefault="004132D2" w:rsidP="006109E7">
      <w:pPr>
        <w:pStyle w:val="1"/>
        <w:spacing w:before="0" w:after="120"/>
      </w:pPr>
      <w:r>
        <w:t>Integrated Control and Motion-Planning QP</w:t>
      </w:r>
    </w:p>
    <w:p w14:paraId="5846540E" w14:textId="77777777" w:rsidR="00707004" w:rsidRDefault="004132D2" w:rsidP="006109E7">
      <w:pPr>
        <w:spacing w:line="240" w:lineRule="auto"/>
      </w:pPr>
      <w:r>
        <w:rPr>
          <w:rFonts w:eastAsia="Calibri"/>
        </w:rPr>
        <w:t>Combining the hard task law, joint limits, workspace faces, and the reduced obstacle sets gives equation (24):</w:t>
      </w:r>
    </w:p>
    <w:p w14:paraId="48386B98" w14:textId="181CDBA8" w:rsidR="00707004" w:rsidRDefault="00000000" w:rsidP="006109E7">
      <w:pPr>
        <w:keepNext/>
        <w:keepLines/>
        <w:tabs>
          <w:tab w:val="center" w:pos="4536"/>
          <w:tab w:val="right" w:pos="9144"/>
        </w:tabs>
        <w:spacing w:line="240" w:lineRule="auto"/>
      </w:pPr>
      <m:oMathPara>
        <m:oMath>
          <m:eqArr>
            <m:eqArrPr>
              <m:maxDist m:val="1"/>
              <m:ctrlPr>
                <w:rPr>
                  <w:rFonts w:ascii="Cambria Math" w:hAnsi="Cambria Math"/>
                </w:rPr>
              </m:ctrlPr>
            </m:eqArr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acc>
                        <m:accPr>
                          <m:chr m:val="̇"/>
                          <m:ctrlPr>
                            <w:rPr>
                              <w:rFonts w:ascii="Cambria Math" w:hAnsi="Cambria Math"/>
                            </w:rPr>
                          </m:ctrlPr>
                        </m:accPr>
                        <m:e>
                          <m:r>
                            <m:rPr>
                              <m:sty m:val="p"/>
                            </m:rPr>
                            <w:rPr>
                              <w:rFonts w:ascii="Cambria Math" w:hAnsi="Cambria Math"/>
                            </w:rPr>
                            <m:t>Θ</m:t>
                          </m:r>
                        </m:e>
                      </m:acc>
                    </m:lim>
                  </m:limLow>
                </m:fName>
                <m:e>
                  <m:r>
                    <w:rPr>
                      <w:rFonts w:ascii="Cambria Math" w:hAnsi="Cambria Math"/>
                      <w:i/>
                    </w:rPr>
                    <m:t> </m:t>
                  </m:r>
                </m:e>
              </m:func>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m:rPr>
                          <m:sty m:val="p"/>
                        </m:rPr>
                        <w:rPr>
                          <w:rFonts w:ascii="Cambria Math" w:hAnsi="Cambria Math"/>
                        </w:rPr>
                        <m:t>Θ</m:t>
                      </m:r>
                    </m:e>
                  </m:acc>
                </m:e>
                <m:sup>
                  <m:r>
                    <m:rPr>
                      <m:sty m:val="p"/>
                    </m:rPr>
                    <w:rPr>
                      <w:rFonts w:ascii="Cambria Math" w:hAnsi="Cambria Math"/>
                    </w:rPr>
                    <m:t>T</m:t>
                  </m:r>
                </m:sup>
              </m:sSup>
              <m:acc>
                <m:accPr>
                  <m:chr m:val="̇"/>
                  <m:ctrlPr>
                    <w:rPr>
                      <w:rFonts w:ascii="Cambria Math" w:hAnsi="Cambria Math"/>
                    </w:rPr>
                  </m:ctrlPr>
                </m:accPr>
                <m:e>
                  <m:r>
                    <m:rPr>
                      <m:sty m:val="p"/>
                    </m:rPr>
                    <w:rPr>
                      <w:rFonts w:ascii="Cambria Math" w:hAnsi="Cambria Math"/>
                    </w:rPr>
                    <m:t>Θ</m:t>
                  </m:r>
                </m:e>
              </m:acc>
            </m:e>
            <m:e>
              <m:r>
                <m:rPr>
                  <m:nor/>
                </m:rPr>
                <w:rPr>
                  <w:rFonts w:ascii="Cambria Math" w:hAnsi="Cambria Math"/>
                </w:rPr>
                <m:t>s.t.</m:t>
              </m:r>
              <m:r>
                <w:rPr>
                  <w:rFonts w:ascii="Cambria Math" w:hAnsi="Cambria Math"/>
                  <w:i/>
                </w:rPr>
                <m:t> </m:t>
              </m:r>
              <m:r>
                <w:rPr>
                  <w:rFonts w:ascii="Cambria Math" w:hAnsi="Cambria Math"/>
                </w:rPr>
                <m:t>&amp;J</m:t>
              </m:r>
              <m:acc>
                <m:accPr>
                  <m:chr m:val="̇"/>
                  <m:ctrlPr>
                    <w:rPr>
                      <w:rFonts w:ascii="Cambria Math" w:hAnsi="Cambria Math"/>
                    </w:rPr>
                  </m:ctrlPr>
                </m:accPr>
                <m:e>
                  <m:r>
                    <m:rPr>
                      <m:sty m:val="p"/>
                    </m:rPr>
                    <w:rPr>
                      <w:rFonts w:ascii="Cambria Math" w:hAnsi="Cambria Math"/>
                    </w:rPr>
                    <m:t>Θ</m:t>
                  </m:r>
                </m:e>
              </m:acc>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+K</m:t>
              </m:r>
              <m:d>
                <m:dPr>
                  <m:ctrlPr>
                    <w:rPr>
                      <w:rFonts w:ascii="Cambria Math" w:hAnsi="Cambria Math"/>
                    </w:rPr>
                  </m:ctrlPr>
                </m:dPr>
                <m:e>
                  <m:acc>
                    <m:accPr>
                      <m:chr m:val="˜"/>
                      <m:ctrlPr>
                        <w:rPr>
                          <w:rFonts w:ascii="Cambria Math" w:hAnsi="Cambria Math"/>
                        </w:rPr>
                      </m:ctrlPr>
                    </m:accPr>
                    <m:e>
                      <m:r>
                        <w:rPr>
                          <w:rFonts w:ascii="Cambria Math" w:hAnsi="Cambria Math"/>
                        </w:rPr>
                        <m:t>P</m:t>
                      </m:r>
                    </m:e>
                  </m:acc>
                  <m:r>
                    <w:rPr>
                      <w:rFonts w:ascii="Cambria Math" w:hAnsi="Cambria Math"/>
                    </w:rPr>
                    <m:t>-P</m:t>
                  </m:r>
                </m:e>
              </m:d>
            </m:e>
            <m:e>
              <m:r>
                <w:rPr>
                  <w:rFonts w:ascii="Cambria Math" w:hAnsi="Cambria Math"/>
                </w:rPr>
                <m:t>&amp;</m:t>
              </m:r>
              <m:f>
                <m:fP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m:rPr>
                          <m:sty m:val="p"/>
                        </m:rPr>
                        <w:rPr>
                          <w:rFonts w:ascii="Cambria Math" w:hAnsi="Cambria Math"/>
                        </w:rPr>
                        <m:t>min</m:t>
                      </m:r>
                    </m:sub>
                  </m:sSub>
                  <m:r>
                    <w:rPr>
                      <w:rFonts w:ascii="Cambria Math" w:hAnsi="Cambria Math"/>
                    </w:rPr>
                    <m:t>-</m:t>
                  </m:r>
                  <m:r>
                    <m:rPr>
                      <m:sty m:val="p"/>
                    </m:rPr>
                    <w:rPr>
                      <w:rFonts w:ascii="Cambria Math" w:hAnsi="Cambria Math"/>
                    </w:rPr>
                    <m:t>Θ</m:t>
                  </m:r>
                </m:num>
                <m:den>
                  <m:r>
                    <m:rPr>
                      <m:sty m:val="p"/>
                    </m:rPr>
                    <w:rPr>
                      <w:rFonts w:ascii="Cambria Math" w:hAnsi="Cambria Math"/>
                    </w:rPr>
                    <m:t>Δ</m:t>
                  </m:r>
                  <m:r>
                    <w:rPr>
                      <w:rFonts w:ascii="Cambria Math" w:hAnsi="Cambria Math"/>
                    </w:rPr>
                    <m:t>t</m:t>
                  </m:r>
                </m:den>
              </m:f>
              <m:r>
                <w:rPr>
                  <w:rFonts w:ascii="Cambria Math" w:hAnsi="Cambria Math"/>
                </w:rPr>
                <m:t>≤</m:t>
              </m:r>
              <m:acc>
                <m:accPr>
                  <m:chr m:val="̇"/>
                  <m:ctrlPr>
                    <w:rPr>
                      <w:rFonts w:ascii="Cambria Math" w:hAnsi="Cambria Math"/>
                    </w:rPr>
                  </m:ctrlPr>
                </m:accPr>
                <m:e>
                  <m:r>
                    <m:rPr>
                      <m:sty m:val="p"/>
                    </m:rPr>
                    <w:rPr>
                      <w:rFonts w:ascii="Cambria Math" w:hAnsi="Cambria Math"/>
                    </w:rPr>
                    <m:t>Θ</m:t>
                  </m:r>
                </m:e>
              </m:acc>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m:rPr>
                          <m:sty m:val="p"/>
                        </m:rPr>
                        <w:rPr>
                          <w:rFonts w:ascii="Cambria Math" w:hAnsi="Cambria Math"/>
                        </w:rPr>
                        <m:t>max</m:t>
                      </m:r>
                    </m:sub>
                  </m:sSub>
                  <m:r>
                    <w:rPr>
                      <w:rFonts w:ascii="Cambria Math" w:hAnsi="Cambria Math"/>
                    </w:rPr>
                    <m:t>-</m:t>
                  </m:r>
                  <m:r>
                    <m:rPr>
                      <m:sty m:val="p"/>
                    </m:rPr>
                    <w:rPr>
                      <w:rFonts w:ascii="Cambria Math" w:hAnsi="Cambria Math"/>
                    </w:rPr>
                    <m:t>Θ</m:t>
                  </m:r>
                </m:num>
                <m:den>
                  <m:r>
                    <m:rPr>
                      <m:sty m:val="p"/>
                    </m:rPr>
                    <w:rPr>
                      <w:rFonts w:ascii="Cambria Math" w:hAnsi="Cambria Math"/>
                    </w:rPr>
                    <m:t>Δ</m:t>
                  </m:r>
                  <m:r>
                    <w:rPr>
                      <w:rFonts w:ascii="Cambria Math" w:hAnsi="Cambria Math"/>
                    </w:rPr>
                    <m:t>t</m:t>
                  </m:r>
                </m:den>
              </m:f>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Θ</m:t>
                      </m:r>
                    </m:e>
                  </m:acc>
                </m:e>
                <m:sub>
                  <m:r>
                    <m:rPr>
                      <m:sty m:val="p"/>
                    </m:rPr>
                    <w:rPr>
                      <w:rFonts w:ascii="Cambria Math" w:hAnsi="Cambria Math"/>
                    </w:rPr>
                    <m:t>min</m:t>
                  </m:r>
                </m:sub>
              </m:sSub>
              <m:r>
                <w:rPr>
                  <w:rFonts w:ascii="Cambria Math" w:hAnsi="Cambria Math"/>
                </w:rPr>
                <m:t>≤</m:t>
              </m:r>
              <m:acc>
                <m:accPr>
                  <m:chr m:val="̇"/>
                  <m:ctrlPr>
                    <w:rPr>
                      <w:rFonts w:ascii="Cambria Math" w:hAnsi="Cambria Math"/>
                    </w:rPr>
                  </m:ctrlPr>
                </m:accPr>
                <m:e>
                  <m:r>
                    <m:rPr>
                      <m:sty m:val="p"/>
                    </m:rPr>
                    <w:rPr>
                      <w:rFonts w:ascii="Cambria Math" w:hAnsi="Cambria Math"/>
                    </w:rPr>
                    <m:t>Θ</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Θ</m:t>
                      </m:r>
                    </m:e>
                  </m:acc>
                </m:e>
                <m:sub>
                  <m:r>
                    <m:rPr>
                      <m:sty m:val="p"/>
                    </m:rPr>
                    <w:rPr>
                      <w:rFonts w:ascii="Cambria Math" w:hAnsi="Cambria Math"/>
                    </w:rPr>
                    <m:t>max</m:t>
                  </m:r>
                </m:sub>
              </m:sSub>
            </m:e>
            <m:e>
              <m:r>
                <w:rPr>
                  <w:rFonts w:ascii="Cambria Math" w:hAnsi="Cambria Math"/>
                </w:rPr>
                <m:t>&amp;</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sub>
                        <m:sup>
                          <m:r>
                            <w:rPr>
                              <w:rFonts w:ascii="Cambria Math" w:hAnsi="Cambria Math"/>
                            </w:rPr>
                            <m:t>s</m:t>
                          </m:r>
                        </m:sup>
                      </m:sSubSup>
                      <m:acc>
                        <m:accPr>
                          <m:chr m:val="̇"/>
                          <m:ctrlPr>
                            <w:rPr>
                              <w:rFonts w:ascii="Cambria Math" w:hAnsi="Cambria Math"/>
                            </w:rPr>
                          </m:ctrlPr>
                        </m:accPr>
                        <m:e>
                          <m:r>
                            <m:rPr>
                              <m:sty m:val="p"/>
                            </m:rPr>
                            <w:rPr>
                              <w:rFonts w:ascii="Cambria Math" w:hAnsi="Cambria Math"/>
                            </w:rPr>
                            <m:t>Θ</m:t>
                          </m:r>
                        </m:e>
                      </m:acc>
                    </m:e>
                  </m:d>
                </m:e>
                <m:sup>
                  <m:r>
                    <w:rPr>
                      <w:rFonts w:ascii="Cambria Math" w:hAnsi="Cambria Math"/>
                    </w:rPr>
                    <m:t>∧</m:t>
                  </m:r>
                </m:sup>
              </m:sSup>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m:t>
              </m:r>
            </m:e>
            <m:e>
              <m:r>
                <w:rPr>
                  <w:rFonts w:ascii="Cambria Math" w:hAnsi="Cambria Math"/>
                </w:rPr>
                <m:t>&amp;                           ∀</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scr m:val="script"/>
                  <m:sty m:val="p"/>
                </m:rPr>
                <w:rPr>
                  <w:rFonts w:ascii="Cambria Math" w:hAnsi="Cambria Math"/>
                </w:rPr>
                <m:t>F</m:t>
              </m:r>
            </m:e>
            <m:e>
              <m:r>
                <w:rPr>
                  <w:rFonts w:ascii="Cambria Math" w:hAnsi="Cambria Math"/>
                </w:rPr>
                <m:t>&amp;</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J</m:t>
                          </m:r>
                        </m:e>
                        <m:sub>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sub>
                        <m:sup>
                          <m:r>
                            <w:rPr>
                              <w:rFonts w:ascii="Cambria Math" w:hAnsi="Cambria Math"/>
                            </w:rPr>
                            <m:t>s</m:t>
                          </m:r>
                        </m:sup>
                      </m:sSubSup>
                      <m:acc>
                        <m:accPr>
                          <m:chr m:val="̇"/>
                          <m:ctrlPr>
                            <w:rPr>
                              <w:rFonts w:ascii="Cambria Math" w:hAnsi="Cambria Math"/>
                            </w:rPr>
                          </m:ctrlPr>
                        </m:accPr>
                        <m:e>
                          <m:r>
                            <m:rPr>
                              <m:sty m:val="p"/>
                            </m:rPr>
                            <w:rPr>
                              <w:rFonts w:ascii="Cambria Math" w:hAnsi="Cambria Math"/>
                            </w:rPr>
                            <m:t>Θ</m:t>
                          </m:r>
                        </m:e>
                      </m:acc>
                    </m:e>
                  </m:d>
                </m:e>
                <m:sup>
                  <m:r>
                    <w:rPr>
                      <w:rFonts w:ascii="Cambria Math" w:hAnsi="Cambria Math"/>
                    </w:rPr>
                    <m:t>∧</m:t>
                  </m:r>
                </m:sup>
              </m:sSup>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m:t>
                  </m:r>
                </m:sub>
              </m:sSub>
              <m:r>
                <w:rPr>
                  <w:rFonts w:ascii="Cambria Math" w:hAnsi="Cambria Math"/>
                </w:rPr>
                <m:t>≤</m:t>
              </m:r>
              <m:d>
                <m:dPr>
                  <m:begChr m:val="‖"/>
                  <m:endChr m:val="‖"/>
                  <m:ctrlPr>
                    <w:rPr>
                      <w:rFonts w:ascii="Cambria Math" w:hAnsi="Cambria Math"/>
                    </w:rPr>
                  </m:ctrlPr>
                </m:dPr>
                <m:e>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e>
            <m:e>
              <m:r>
                <w:rPr>
                  <w:rFonts w:ascii="Cambria Math" w:hAnsi="Cambria Math"/>
                </w:rPr>
                <m:t>&amp;                           ∀</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i</m:t>
                  </m:r>
                </m:sub>
              </m:sSub>
              <m:r>
                <w:rPr>
                  <w:rFonts w:ascii="Cambria Math" w:hAnsi="Cambria Math"/>
                </w:rPr>
                <m:t xml:space="preserve"> </m:t>
              </m:r>
              <m:r>
                <w:rPr>
                  <w:rFonts w:ascii="Cambria Math" w:eastAsia="宋体" w:hAnsi="Cambria Math"/>
                  <w:lang w:eastAsia="zh-CN"/>
                </w:rPr>
                <m:t>#</m:t>
              </m:r>
              <m:r>
                <m:rPr>
                  <m:sty m:val="p"/>
                </m:rPr>
                <w:rPr>
                  <w:rFonts w:ascii="Cambria Math" w:eastAsia="Calibri" w:hAnsi="Cambria Math"/>
                  <w:color w:val="666666"/>
                  <w:sz w:val="19"/>
                </w:rPr>
                <m:t>(24)</m:t>
              </m:r>
            </m:e>
          </m:eqArr>
        </m:oMath>
      </m:oMathPara>
    </w:p>
    <w:p w14:paraId="37848A19" w14:textId="77777777" w:rsidR="00707004" w:rsidRDefault="004132D2" w:rsidP="006109E7">
      <w:pPr>
        <w:spacing w:line="240" w:lineRule="auto"/>
      </w:pPr>
      <w:r>
        <w:rPr>
          <w:rFonts w:eastAsia="Calibri"/>
        </w:rPr>
        <w:t>The objective is strictly convex, and every equality or inequality is affine in the current decision vector. The solution is therefore the minimum-norm joint velocity satisfying the current task, hardware, boundary, and reduced obstacle constraints.</w:t>
      </w:r>
    </w:p>
    <w:p w14:paraId="72B2BFCA" w14:textId="56D8E351" w:rsidR="00707004" w:rsidRDefault="004132D2" w:rsidP="006109E7">
      <w:pPr>
        <w:pBdr>
          <w:left w:val="single" w:sz="18" w:space="8" w:color="2E74B5"/>
        </w:pBdr>
        <w:shd w:val="clear" w:color="auto" w:fill="F4F6F9"/>
        <w:spacing w:line="240" w:lineRule="auto"/>
        <w:ind w:left="259" w:right="115"/>
      </w:pPr>
      <w:r>
        <w:rPr>
          <w:rFonts w:eastAsia="Calibri"/>
          <w:b/>
          <w:color w:val="2E74B5"/>
        </w:rPr>
        <w:t>Important notation</w:t>
      </w:r>
      <w:r w:rsidR="006F335C">
        <w:rPr>
          <w:rFonts w:eastAsia="宋体" w:hint="eastAsia"/>
          <w:b/>
          <w:color w:val="2E74B5"/>
          <w:lang w:eastAsia="zh-CN"/>
        </w:rPr>
        <w:t xml:space="preserve">: </w:t>
      </w:r>
      <w:r>
        <w:rPr>
          <w:rFonts w:eastAsia="Calibri"/>
        </w:rPr>
        <w:t xml:space="preserve">The obstacle constraints are indexed over </w:t>
      </w:r>
      <m:oMath>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K</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S</m:t>
            </m:r>
          </m:e>
          <m:sub>
            <m:r>
              <w:rPr>
                <w:rFonts w:ascii="Cambria Math" w:eastAsia="Calibri" w:hAnsi="Cambria Math"/>
              </w:rPr>
              <m:t>i</m:t>
            </m:r>
          </m:sub>
        </m:sSub>
      </m:oMath>
      <w:r>
        <w:rPr>
          <w:rFonts w:eastAsia="Calibri"/>
        </w:rPr>
        <w:t xml:space="preserve">, not </w:t>
      </w:r>
      <m:oMath>
        <m:sSub>
          <m:sSubPr>
            <m:ctrlPr>
              <w:rPr>
                <w:rFonts w:ascii="Cambria Math" w:eastAsia="Calibri" w:hAnsi="Cambria Math"/>
              </w:rPr>
            </m:ctrlPr>
          </m:sSubPr>
          <m:e>
            <m:r>
              <w:rPr>
                <w:rFonts w:ascii="Cambria Math" w:eastAsia="Calibri" w:hAnsi="Cambria Math"/>
              </w:rPr>
              <m:t>V</m:t>
            </m:r>
          </m:e>
          <m:sub>
            <m:r>
              <w:rPr>
                <w:rFonts w:ascii="Cambria Math" w:eastAsia="Calibri" w:hAnsi="Cambria Math"/>
              </w:rPr>
              <m:t>K</m:t>
            </m:r>
          </m:sub>
        </m:sSub>
        <m:r>
          <w:rPr>
            <w:rFonts w:ascii="Cambria Math" w:eastAsia="Calibri" w:hAnsi="Cambria Math"/>
          </w:rPr>
          <m:t>×S</m:t>
        </m:r>
      </m:oMath>
      <w:r>
        <w:rPr>
          <w:rFonts w:eastAsia="Calibri"/>
        </w:rPr>
        <w:t>. Equation (24) therefore assumes the separating-plane reduction has already been performed.</w:t>
      </w:r>
    </w:p>
    <w:p w14:paraId="4E749900" w14:textId="77777777" w:rsidR="00707004" w:rsidRDefault="004132D2" w:rsidP="006109E7">
      <w:pPr>
        <w:pStyle w:val="1"/>
        <w:spacing w:before="0" w:after="120"/>
      </w:pPr>
      <w:r>
        <w:t>Sequential Soft Objective</w:t>
      </w:r>
    </w:p>
    <w:p w14:paraId="6A1E6F23" w14:textId="77777777" w:rsidR="00707004" w:rsidRDefault="004132D2" w:rsidP="006109E7">
      <w:pPr>
        <w:pStyle w:val="21"/>
        <w:spacing w:before="0" w:after="120"/>
      </w:pPr>
      <w:r>
        <w:t>Soft task tracking: equation (25)</w:t>
      </w:r>
    </w:p>
    <w:p w14:paraId="2C9A7F43" w14:textId="64E81C64" w:rsidR="00707004" w:rsidRDefault="004132D2" w:rsidP="006109E7">
      <w:pPr>
        <w:spacing w:line="240" w:lineRule="auto"/>
      </w:pPr>
      <w:r>
        <w:rPr>
          <w:rFonts w:eastAsia="Calibri"/>
        </w:rPr>
        <w:t xml:space="preserve">When a hard task equality conflicts with avoidance or hardware limits, the paper moves task tracking into the objective. Define </w:t>
      </w:r>
      <m:oMath>
        <m:r>
          <w:rPr>
            <w:rFonts w:ascii="Cambria Math" w:eastAsia="Calibri" w:hAnsi="Cambria Math"/>
          </w:rPr>
          <m:t>b=</m:t>
        </m:r>
        <m:acc>
          <m:accPr>
            <m:chr m:val="˜"/>
            <m:ctrlPr>
              <w:rPr>
                <w:rFonts w:ascii="Cambria Math" w:eastAsia="Calibri" w:hAnsi="Cambria Math"/>
              </w:rPr>
            </m:ctrlPr>
          </m:accPr>
          <m:e>
            <m:r>
              <w:rPr>
                <w:rFonts w:ascii="Cambria Math" w:eastAsia="Calibri" w:hAnsi="Cambria Math"/>
              </w:rPr>
              <m:t>V</m:t>
            </m:r>
          </m:e>
        </m:acc>
        <m:r>
          <w:rPr>
            <w:rFonts w:ascii="Cambria Math" w:eastAsia="Calibri" w:hAnsi="Cambria Math"/>
          </w:rPr>
          <m:t>+K</m:t>
        </m:r>
        <m:d>
          <m:dPr>
            <m:ctrlPr>
              <w:rPr>
                <w:rFonts w:ascii="Cambria Math" w:eastAsia="Calibri" w:hAnsi="Cambria Math"/>
              </w:rPr>
            </m:ctrlPr>
          </m:dPr>
          <m:e>
            <m:acc>
              <m:accPr>
                <m:chr m:val="˜"/>
                <m:ctrlPr>
                  <w:rPr>
                    <w:rFonts w:ascii="Cambria Math" w:eastAsia="Calibri" w:hAnsi="Cambria Math"/>
                  </w:rPr>
                </m:ctrlPr>
              </m:accPr>
              <m:e>
                <m:r>
                  <w:rPr>
                    <w:rFonts w:ascii="Cambria Math" w:eastAsia="Calibri" w:hAnsi="Cambria Math"/>
                  </w:rPr>
                  <m:t>P</m:t>
                </m:r>
              </m:e>
            </m:acc>
            <m:r>
              <w:rPr>
                <w:rFonts w:ascii="Cambria Math" w:eastAsia="Calibri" w:hAnsi="Cambria Math"/>
              </w:rPr>
              <m:t>-P</m:t>
            </m:r>
          </m:e>
        </m:d>
      </m:oMath>
      <w:r>
        <w:rPr>
          <w:rFonts w:eastAsia="Calibri"/>
        </w:rPr>
        <w:t>:</w:t>
      </w:r>
    </w:p>
    <w:p w14:paraId="670470E7" w14:textId="77777777" w:rsidR="00CC1E69" w:rsidRDefault="00CC1E69" w:rsidP="006109E7">
      <w:pPr>
        <w:spacing w:line="240" w:lineRule="auto"/>
      </w:pPr>
      <w:r>
        <w:t xml:space="preserve">Substitute the hard-constraint equation: </w:t>
      </w:r>
    </w:p>
    <w:p w14:paraId="306C34A5" w14:textId="22C514CC" w:rsidR="00CC1E69" w:rsidRDefault="00CC1E69" w:rsidP="006109E7">
      <w:pPr>
        <w:spacing w:line="240" w:lineRule="auto"/>
      </w:pPr>
      <m:oMathPara>
        <m:oMath>
          <m:r>
            <w:rPr>
              <w:rFonts w:ascii="Cambria Math" w:hAnsi="Cambria Math"/>
            </w:rPr>
            <m:t>J</m:t>
          </m:r>
          <m:acc>
            <m:accPr>
              <m:chr m:val="̇"/>
              <m:ctrlPr>
                <w:rPr>
                  <w:rFonts w:ascii="Cambria Math" w:hAnsi="Cambria Math"/>
                </w:rPr>
              </m:ctrlPr>
            </m:accPr>
            <m:e>
              <m:r>
                <m:rPr>
                  <m:sty m:val="p"/>
                </m:rPr>
                <w:rPr>
                  <w:rFonts w:ascii="Cambria Math" w:hAnsi="Cambria Math"/>
                </w:rPr>
                <m:t>Θ</m:t>
              </m:r>
            </m:e>
          </m:acc>
          <m:r>
            <w:rPr>
              <w:rFonts w:ascii="Cambria Math" w:hAnsi="Cambria Math"/>
            </w:rPr>
            <m:t>=b</m:t>
          </m:r>
        </m:oMath>
      </m:oMathPara>
    </w:p>
    <w:p w14:paraId="422C78E8" w14:textId="77777777" w:rsidR="00CC1E69" w:rsidRDefault="00CC1E69" w:rsidP="006109E7">
      <w:pPr>
        <w:spacing w:line="240" w:lineRule="auto"/>
      </w:pPr>
      <w:r>
        <w:t xml:space="preserve">into the objective function: </w:t>
      </w:r>
    </w:p>
    <w:p w14:paraId="43E5B73A" w14:textId="32301780" w:rsidR="00CC1E69" w:rsidRPr="00CC1E69" w:rsidRDefault="00CC1E69" w:rsidP="006109E7">
      <w:pPr>
        <w:keepLines/>
        <w:tabs>
          <w:tab w:val="center" w:pos="4536"/>
          <w:tab w:val="right" w:pos="9144"/>
        </w:tabs>
        <w:spacing w:line="240" w:lineRule="auto"/>
        <w:rPr>
          <w:rFonts w:eastAsia="宋体"/>
          <w:lang w:eastAsia="zh-CN"/>
        </w:rPr>
      </w:pPr>
      <w:r>
        <w:rPr>
          <w:rFonts w:eastAsia="宋体"/>
          <w:lang w:eastAsia="zh-CN"/>
        </w:rPr>
        <w:tab/>
      </w:r>
      <m:oMath>
        <m:r>
          <w:rPr>
            <w:rFonts w:ascii="Cambria Math" w:hAnsi="Cambria Math"/>
          </w:rPr>
          <m:t>f</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Θ</m:t>
                </m:r>
              </m:e>
            </m:acc>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Θ</m:t>
                    </m:r>
                  </m:e>
                </m:acc>
              </m:e>
            </m:d>
          </m:e>
          <m:sup>
            <m:r>
              <w:rPr>
                <w:rFonts w:ascii="Cambria Math" w:hAnsi="Cambria Math"/>
              </w:rPr>
              <m:t>2</m:t>
            </m:r>
          </m:sup>
        </m:sSup>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J</m:t>
                </m:r>
                <m:acc>
                  <m:accPr>
                    <m:chr m:val="̇"/>
                    <m:ctrlPr>
                      <w:rPr>
                        <w:rFonts w:ascii="Cambria Math" w:hAnsi="Cambria Math"/>
                      </w:rPr>
                    </m:ctrlPr>
                  </m:accPr>
                  <m:e>
                    <m:r>
                      <m:rPr>
                        <m:sty m:val="p"/>
                      </m:rPr>
                      <w:rPr>
                        <w:rFonts w:ascii="Cambria Math" w:hAnsi="Cambria Math"/>
                      </w:rPr>
                      <m:t>Θ</m:t>
                    </m:r>
                  </m:e>
                </m:acc>
                <m:r>
                  <w:rPr>
                    <w:rFonts w:ascii="Cambria Math" w:hAnsi="Cambria Math"/>
                  </w:rPr>
                  <m:t>-b</m:t>
                </m:r>
              </m:e>
            </m:d>
          </m:e>
          <m:sup>
            <m:r>
              <w:rPr>
                <w:rFonts w:ascii="Cambria Math" w:hAnsi="Cambria Math"/>
              </w:rPr>
              <m:t>2</m:t>
            </m:r>
          </m:sup>
        </m:sSup>
      </m:oMath>
      <w:r>
        <w:tab/>
      </w:r>
      <w:r>
        <w:rPr>
          <w:rFonts w:eastAsia="Calibri"/>
          <w:color w:val="666666"/>
          <w:sz w:val="19"/>
        </w:rPr>
        <w:t>(</w:t>
      </w:r>
      <w:r>
        <w:rPr>
          <w:rFonts w:eastAsia="宋体" w:hint="eastAsia"/>
          <w:color w:val="666666"/>
          <w:sz w:val="19"/>
          <w:lang w:eastAsia="zh-CN"/>
        </w:rPr>
        <w:t>25</w:t>
      </w:r>
      <w:r>
        <w:rPr>
          <w:rFonts w:eastAsia="Calibri"/>
          <w:color w:val="666666"/>
          <w:sz w:val="19"/>
        </w:rPr>
        <w:t>)</w:t>
      </w:r>
    </w:p>
    <w:p w14:paraId="39B16509" w14:textId="77777777" w:rsidR="0077693B" w:rsidRPr="0077693B" w:rsidRDefault="0077693B" w:rsidP="006109E7">
      <w:pPr>
        <w:spacing w:line="240" w:lineRule="auto"/>
        <w:rPr>
          <w:rFonts w:eastAsia="Calibri"/>
        </w:rPr>
      </w:pPr>
      <w:r w:rsidRPr="0077693B">
        <w:rPr>
          <w:rFonts w:eastAsia="Calibri"/>
        </w:rPr>
        <w:t xml:space="preserve">This means: </w:t>
      </w:r>
    </w:p>
    <w:p w14:paraId="657DD7AB" w14:textId="77777777" w:rsidR="0077693B" w:rsidRPr="0077693B" w:rsidRDefault="0077693B" w:rsidP="006109E7">
      <w:pPr>
        <w:spacing w:line="240" w:lineRule="auto"/>
        <w:rPr>
          <w:rFonts w:eastAsia="Calibri"/>
        </w:rPr>
      </w:pPr>
      <w:r w:rsidRPr="0077693B">
        <w:rPr>
          <w:rFonts w:eastAsia="Calibri" w:hint="eastAsia"/>
        </w:rPr>
        <w:t>•</w:t>
      </w:r>
      <w:r w:rsidRPr="0077693B">
        <w:rPr>
          <w:rFonts w:eastAsia="Calibri"/>
        </w:rPr>
        <w:t xml:space="preserve">    The first term aims to keep the joint velocity low; </w:t>
      </w:r>
    </w:p>
    <w:p w14:paraId="27C7AD50" w14:textId="77777777" w:rsidR="0077693B" w:rsidRPr="0077693B" w:rsidRDefault="0077693B" w:rsidP="006109E7">
      <w:pPr>
        <w:spacing w:line="240" w:lineRule="auto"/>
        <w:rPr>
          <w:rFonts w:eastAsia="Calibri"/>
        </w:rPr>
      </w:pPr>
      <w:r w:rsidRPr="0077693B">
        <w:rPr>
          <w:rFonts w:eastAsia="Calibri" w:hint="eastAsia"/>
        </w:rPr>
        <w:t>•</w:t>
      </w:r>
      <w:r w:rsidRPr="0077693B">
        <w:rPr>
          <w:rFonts w:eastAsia="Calibri"/>
        </w:rPr>
        <w:t xml:space="preserve">    The second term aims to keep the task velocity close to the desired feedback velocity; </w:t>
      </w:r>
    </w:p>
    <w:p w14:paraId="3250A902" w14:textId="122EC984" w:rsidR="0077693B" w:rsidRPr="0077693B" w:rsidRDefault="0077693B" w:rsidP="006109E7">
      <w:pPr>
        <w:spacing w:line="240" w:lineRule="auto"/>
        <w:rPr>
          <w:rFonts w:eastAsia="Calibri"/>
        </w:rPr>
      </w:pPr>
      <w:r w:rsidRPr="0077693B">
        <w:rPr>
          <w:rFonts w:eastAsia="Calibri" w:hint="eastAsia"/>
        </w:rPr>
        <w:lastRenderedPageBreak/>
        <w:t>•</w:t>
      </w:r>
      <w:r w:rsidRPr="0077693B">
        <w:rPr>
          <w:rFonts w:eastAsia="Calibri"/>
        </w:rPr>
        <w:t xml:space="preserve">    The larger </w:t>
      </w:r>
      <m:oMath>
        <m:r>
          <w:rPr>
            <w:rFonts w:ascii="Cambria Math" w:eastAsia="Calibri" w:hAnsi="Cambria Math"/>
          </w:rPr>
          <m:t>λ</m:t>
        </m:r>
      </m:oMath>
      <w:r w:rsidRPr="0077693B">
        <w:rPr>
          <w:rFonts w:eastAsia="Calibri"/>
        </w:rPr>
        <w:t xml:space="preserve"> is, the greater the emphasis on task tracking; </w:t>
      </w:r>
    </w:p>
    <w:p w14:paraId="5B708E7D" w14:textId="77777777" w:rsidR="0077693B" w:rsidRPr="0077693B" w:rsidRDefault="0077693B" w:rsidP="006109E7">
      <w:pPr>
        <w:spacing w:line="240" w:lineRule="auto"/>
        <w:rPr>
          <w:rFonts w:eastAsia="Calibri"/>
        </w:rPr>
      </w:pPr>
      <w:r w:rsidRPr="0077693B">
        <w:rPr>
          <w:rFonts w:eastAsia="Calibri" w:hint="eastAsia"/>
        </w:rPr>
        <w:t>•</w:t>
      </w:r>
      <w:r w:rsidRPr="0077693B">
        <w:rPr>
          <w:rFonts w:eastAsia="Calibri"/>
        </w:rPr>
        <w:t xml:space="preserve">    Obstacle avoidance and joint constraints remain hard constraints. </w:t>
      </w:r>
    </w:p>
    <w:p w14:paraId="0817264F" w14:textId="77777777" w:rsidR="0077693B" w:rsidRPr="0077693B" w:rsidRDefault="0077693B" w:rsidP="006109E7">
      <w:pPr>
        <w:spacing w:line="240" w:lineRule="auto"/>
        <w:rPr>
          <w:rFonts w:eastAsia="Calibri"/>
        </w:rPr>
      </w:pPr>
      <w:r w:rsidRPr="0077693B">
        <w:rPr>
          <w:rFonts w:eastAsia="Calibri"/>
        </w:rPr>
        <w:t xml:space="preserve">Expanded: </w:t>
      </w:r>
    </w:p>
    <w:p w14:paraId="7B255074" w14:textId="49390A4C" w:rsidR="0077693B" w:rsidRPr="0077693B" w:rsidRDefault="00000000" w:rsidP="006109E7">
      <w:pPr>
        <w:spacing w:line="240" w:lineRule="auto"/>
        <w:rPr>
          <w:rFonts w:eastAsia="Calibri"/>
        </w:rPr>
      </w:pPr>
      <m:oMathPara>
        <m:oMath>
          <m:eqArr>
            <m:eqArrPr>
              <m:maxDist m:val="1"/>
              <m:ctrlPr>
                <w:rPr>
                  <w:rFonts w:ascii="Cambria Math" w:eastAsia="Calibri" w:hAnsi="Cambria Math"/>
                </w:rPr>
              </m:ctrlPr>
            </m:eqArrPr>
            <m:e>
              <m:r>
                <w:rPr>
                  <w:rFonts w:ascii="Cambria Math" w:eastAsia="Calibri" w:hAnsi="Cambria Math"/>
                </w:rPr>
                <m:t>f=&amp;</m:t>
              </m:r>
              <m:sSup>
                <m:sSupPr>
                  <m:ctrlPr>
                    <w:rPr>
                      <w:rFonts w:ascii="Cambria Math" w:eastAsia="Calibri" w:hAnsi="Cambria Math"/>
                    </w:rPr>
                  </m:ctrlPr>
                </m:sSupPr>
                <m:e>
                  <m:acc>
                    <m:accPr>
                      <m:chr m:val="̇"/>
                      <m:ctrlPr>
                        <w:rPr>
                          <w:rFonts w:ascii="Cambria Math" w:eastAsia="Calibri" w:hAnsi="Cambria Math"/>
                        </w:rPr>
                      </m:ctrlPr>
                    </m:accPr>
                    <m:e>
                      <m:r>
                        <m:rPr>
                          <m:sty m:val="p"/>
                        </m:rPr>
                        <w:rPr>
                          <w:rFonts w:ascii="Cambria Math" w:eastAsia="Calibri" w:hAnsi="Cambria Math"/>
                        </w:rPr>
                        <m:t>Θ</m:t>
                      </m:r>
                    </m:e>
                  </m:acc>
                </m:e>
                <m:sup>
                  <m:r>
                    <w:rPr>
                      <w:rFonts w:ascii="Cambria Math" w:eastAsia="Calibri" w:hAnsi="Cambria Math"/>
                    </w:rPr>
                    <m:t>T</m:t>
                  </m:r>
                </m:sup>
              </m:sSup>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+λ</m:t>
              </m:r>
              <m:sSup>
                <m:sSupPr>
                  <m:ctrlPr>
                    <w:rPr>
                      <w:rFonts w:ascii="Cambria Math" w:eastAsia="Calibri" w:hAnsi="Cambria Math"/>
                    </w:rPr>
                  </m:ctrlPr>
                </m:sSupPr>
                <m:e>
                  <m:d>
                    <m:dPr>
                      <m:ctrlPr>
                        <w:rPr>
                          <w:rFonts w:ascii="Cambria Math" w:eastAsia="Calibri" w:hAnsi="Cambria Math"/>
                        </w:rPr>
                      </m:ctrlPr>
                    </m:dPr>
                    <m:e>
                      <m:r>
                        <w:rPr>
                          <w:rFonts w:ascii="Cambria Math" w:eastAsia="Calibri" w:hAnsi="Cambria Math"/>
                        </w:rPr>
                        <m:t>J</m:t>
                      </m:r>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-b</m:t>
                      </m:r>
                    </m:e>
                  </m:d>
                </m:e>
                <m:sup>
                  <m:r>
                    <w:rPr>
                      <w:rFonts w:ascii="Cambria Math" w:eastAsia="Calibri" w:hAnsi="Cambria Math"/>
                    </w:rPr>
                    <m:t>T</m:t>
                  </m:r>
                </m:sup>
              </m:sSup>
              <m:d>
                <m:dPr>
                  <m:ctrlPr>
                    <w:rPr>
                      <w:rFonts w:ascii="Cambria Math" w:eastAsia="Calibri" w:hAnsi="Cambria Math"/>
                    </w:rPr>
                  </m:ctrlPr>
                </m:dPr>
                <m:e>
                  <m:r>
                    <w:rPr>
                      <w:rFonts w:ascii="Cambria Math" w:eastAsia="Calibri" w:hAnsi="Cambria Math"/>
                    </w:rPr>
                    <m:t>J</m:t>
                  </m:r>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-b</m:t>
                  </m:r>
                </m:e>
              </m:d>
            </m:e>
            <m:e>
              <m:r>
                <w:rPr>
                  <w:rFonts w:ascii="Cambria Math" w:eastAsia="Calibri" w:hAnsi="Cambria Math"/>
                </w:rPr>
                <m:t>=&amp;</m:t>
              </m:r>
              <m:sSup>
                <m:sSupPr>
                  <m:ctrlPr>
                    <w:rPr>
                      <w:rFonts w:ascii="Cambria Math" w:eastAsia="Calibri" w:hAnsi="Cambria Math"/>
                    </w:rPr>
                  </m:ctrlPr>
                </m:sSupPr>
                <m:e>
                  <m:acc>
                    <m:accPr>
                      <m:chr m:val="̇"/>
                      <m:ctrlPr>
                        <w:rPr>
                          <w:rFonts w:ascii="Cambria Math" w:eastAsia="Calibri" w:hAnsi="Cambria Math"/>
                        </w:rPr>
                      </m:ctrlPr>
                    </m:accPr>
                    <m:e>
                      <m:r>
                        <m:rPr>
                          <m:sty m:val="p"/>
                        </m:rPr>
                        <w:rPr>
                          <w:rFonts w:ascii="Cambria Math" w:eastAsia="Calibri" w:hAnsi="Cambria Math"/>
                        </w:rPr>
                        <m:t>Θ</m:t>
                      </m:r>
                    </m:e>
                  </m:acc>
                </m:e>
                <m:sup>
                  <m:r>
                    <w:rPr>
                      <w:rFonts w:ascii="Cambria Math" w:eastAsia="Calibri" w:hAnsi="Cambria Math"/>
                    </w:rPr>
                    <m:t>T</m:t>
                  </m:r>
                </m:sup>
              </m:sSup>
              <m:d>
                <m:dPr>
                  <m:ctrlPr>
                    <w:rPr>
                      <w:rFonts w:ascii="Cambria Math" w:eastAsia="Calibri" w:hAnsi="Cambria Math"/>
                    </w:rPr>
                  </m:ctrlPr>
                </m:dPr>
                <m:e>
                  <m:r>
                    <w:rPr>
                      <w:rFonts w:ascii="Cambria Math" w:eastAsia="Calibri" w:hAnsi="Cambria Math"/>
                    </w:rPr>
                    <m:t>I+λ</m:t>
                  </m:r>
                  <m:sSup>
                    <m:sSupPr>
                      <m:ctrlPr>
                        <w:rPr>
                          <w:rFonts w:ascii="Cambria Math" w:eastAsia="Calibri" w:hAnsi="Cambria Math"/>
                        </w:rPr>
                      </m:ctrlPr>
                    </m:sSupPr>
                    <m:e>
                      <m:r>
                        <w:rPr>
                          <w:rFonts w:ascii="Cambria Math" w:eastAsia="Calibri" w:hAnsi="Cambria Math"/>
                        </w:rPr>
                        <m:t>J</m:t>
                      </m:r>
                    </m:e>
                    <m:sup>
                      <m:r>
                        <w:rPr>
                          <w:rFonts w:ascii="Cambria Math" w:eastAsia="Calibri" w:hAnsi="Cambria Math"/>
                        </w:rPr>
                        <m:t>T</m:t>
                      </m:r>
                    </m:sup>
                  </m:sSup>
                  <m:r>
                    <w:rPr>
                      <w:rFonts w:ascii="Cambria Math" w:eastAsia="Calibri" w:hAnsi="Cambria Math"/>
                    </w:rPr>
                    <m:t>J</m:t>
                  </m:r>
                </m:e>
              </m:d>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-2λ</m:t>
              </m:r>
              <m:sSup>
                <m:sSupPr>
                  <m:ctrlPr>
                    <w:rPr>
                      <w:rFonts w:ascii="Cambria Math" w:eastAsia="Calibri" w:hAnsi="Cambria Math"/>
                    </w:rPr>
                  </m:ctrlPr>
                </m:sSupPr>
                <m:e>
                  <m:r>
                    <w:rPr>
                      <w:rFonts w:ascii="Cambria Math" w:eastAsia="Calibri" w:hAnsi="Cambria Math"/>
                    </w:rPr>
                    <m:t>b</m:t>
                  </m:r>
                </m:e>
                <m:sup>
                  <m:r>
                    <w:rPr>
                      <w:rFonts w:ascii="Cambria Math" w:eastAsia="Calibri" w:hAnsi="Cambria Math"/>
                    </w:rPr>
                    <m:t>T</m:t>
                  </m:r>
                </m:sup>
              </m:sSup>
              <m:r>
                <w:rPr>
                  <w:rFonts w:ascii="Cambria Math" w:eastAsia="Calibri" w:hAnsi="Cambria Math"/>
                </w:rPr>
                <m:t>J</m:t>
              </m:r>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+λ</m:t>
              </m:r>
              <m:sSup>
                <m:sSupPr>
                  <m:ctrlPr>
                    <w:rPr>
                      <w:rFonts w:ascii="Cambria Math" w:eastAsia="Calibri" w:hAnsi="Cambria Math"/>
                    </w:rPr>
                  </m:ctrlPr>
                </m:sSupPr>
                <m:e>
                  <m:r>
                    <w:rPr>
                      <w:rFonts w:ascii="Cambria Math" w:eastAsia="Calibri" w:hAnsi="Cambria Math"/>
                    </w:rPr>
                    <m:t>b</m:t>
                  </m:r>
                </m:e>
                <m:sup>
                  <m:r>
                    <w:rPr>
                      <w:rFonts w:ascii="Cambria Math" w:eastAsia="Calibri" w:hAnsi="Cambria Math"/>
                    </w:rPr>
                    <m:t>T</m:t>
                  </m:r>
                </m:sup>
              </m:sSup>
              <m:r>
                <w:rPr>
                  <w:rFonts w:ascii="Cambria Math" w:eastAsia="Calibri" w:hAnsi="Cambria Math"/>
                </w:rPr>
                <m:t>b</m:t>
              </m:r>
            </m:e>
          </m:eqArr>
        </m:oMath>
      </m:oMathPara>
    </w:p>
    <w:p w14:paraId="618C7557" w14:textId="77777777" w:rsidR="0077693B" w:rsidRPr="0077693B" w:rsidRDefault="0077693B" w:rsidP="006109E7">
      <w:pPr>
        <w:spacing w:line="240" w:lineRule="auto"/>
        <w:rPr>
          <w:rFonts w:eastAsia="Calibri"/>
        </w:rPr>
      </w:pPr>
      <w:r w:rsidRPr="0077693B">
        <w:rPr>
          <w:rFonts w:eastAsia="Calibri"/>
        </w:rPr>
        <w:t>The constant term does not affect the optimal solution.</w:t>
      </w:r>
    </w:p>
    <w:p w14:paraId="647E668A" w14:textId="77777777" w:rsidR="0077693B" w:rsidRPr="0077693B" w:rsidRDefault="0077693B" w:rsidP="006109E7">
      <w:pPr>
        <w:spacing w:line="240" w:lineRule="auto"/>
        <w:rPr>
          <w:rFonts w:eastAsia="Calibri"/>
        </w:rPr>
      </w:pPr>
      <w:r w:rsidRPr="0077693B">
        <w:rPr>
          <w:rFonts w:eastAsia="Calibri"/>
        </w:rPr>
        <w:t>If we use the standard form:</w:t>
      </w:r>
    </w:p>
    <w:p w14:paraId="6030B777" w14:textId="0DFE0D15" w:rsidR="0077693B" w:rsidRPr="0077693B" w:rsidRDefault="00000000" w:rsidP="006109E7">
      <w:pPr>
        <w:spacing w:line="240" w:lineRule="auto"/>
        <w:rPr>
          <w:rFonts w:eastAsia="Calibri"/>
        </w:rPr>
      </w:pPr>
      <m:oMathPara>
        <m:oMath>
          <m:f>
            <m:fPr>
              <m:ctrlPr>
                <w:rPr>
                  <w:rFonts w:ascii="Cambria Math" w:eastAsia="Calibri" w:hAnsi="Cambria Math"/>
                </w:rPr>
              </m:ctrlPr>
            </m:fPr>
            <m:num>
              <m:r>
                <w:rPr>
                  <w:rFonts w:ascii="Cambria Math" w:eastAsia="Calibri" w:hAnsi="Cambria Math"/>
                </w:rPr>
                <m:t>1</m:t>
              </m:r>
            </m:num>
            <m:den>
              <m:r>
                <w:rPr>
                  <w:rFonts w:ascii="Cambria Math" w:eastAsia="Calibri" w:hAnsi="Cambria Math"/>
                </w:rPr>
                <m:t>2</m:t>
              </m:r>
            </m:den>
          </m:f>
          <m:sSup>
            <m:sSupPr>
              <m:ctrlPr>
                <w:rPr>
                  <w:rFonts w:ascii="Cambria Math" w:eastAsia="Calibri" w:hAnsi="Cambria Math"/>
                </w:rPr>
              </m:ctrlPr>
            </m:sSupPr>
            <m:e>
              <m:acc>
                <m:accPr>
                  <m:chr m:val="̇"/>
                  <m:ctrlPr>
                    <w:rPr>
                      <w:rFonts w:ascii="Cambria Math" w:eastAsia="Calibri" w:hAnsi="Cambria Math"/>
                    </w:rPr>
                  </m:ctrlPr>
                </m:accPr>
                <m:e>
                  <m:r>
                    <m:rPr>
                      <m:sty m:val="p"/>
                    </m:rPr>
                    <w:rPr>
                      <w:rFonts w:ascii="Cambria Math" w:eastAsia="Calibri" w:hAnsi="Cambria Math"/>
                    </w:rPr>
                    <m:t>Θ</m:t>
                  </m:r>
                </m:e>
              </m:acc>
            </m:e>
            <m:sup>
              <m:r>
                <w:rPr>
                  <w:rFonts w:ascii="Cambria Math" w:eastAsia="Calibri" w:hAnsi="Cambria Math"/>
                </w:rPr>
                <m:t>T</m:t>
              </m:r>
            </m:sup>
          </m:sSup>
          <m:r>
            <w:rPr>
              <w:rFonts w:ascii="Cambria Math" w:eastAsia="Calibri" w:hAnsi="Cambria Math"/>
            </w:rPr>
            <m:t>H</m:t>
          </m:r>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m:t>
          </m:r>
          <m:sSup>
            <m:sSupPr>
              <m:ctrlPr>
                <w:rPr>
                  <w:rFonts w:ascii="Cambria Math" w:eastAsia="Calibri" w:hAnsi="Cambria Math"/>
                </w:rPr>
              </m:ctrlPr>
            </m:sSupPr>
            <m:e>
              <m:r>
                <w:rPr>
                  <w:rFonts w:ascii="Cambria Math" w:eastAsia="Calibri" w:hAnsi="Cambria Math"/>
                </w:rPr>
                <m:t>g</m:t>
              </m:r>
            </m:e>
            <m:sup>
              <m:r>
                <w:rPr>
                  <w:rFonts w:ascii="Cambria Math" w:eastAsia="Calibri" w:hAnsi="Cambria Math"/>
                </w:rPr>
                <m:t>T</m:t>
              </m:r>
            </m:sup>
          </m:sSup>
          <m:acc>
            <m:accPr>
              <m:chr m:val="̇"/>
              <m:ctrlPr>
                <w:rPr>
                  <w:rFonts w:ascii="Cambria Math" w:eastAsia="Calibri" w:hAnsi="Cambria Math"/>
                </w:rPr>
              </m:ctrlPr>
            </m:accPr>
            <m:e>
              <m:r>
                <m:rPr>
                  <m:sty m:val="p"/>
                </m:rPr>
                <w:rPr>
                  <w:rFonts w:ascii="Cambria Math" w:eastAsia="Calibri" w:hAnsi="Cambria Math"/>
                </w:rPr>
                <m:t>Θ</m:t>
              </m:r>
            </m:e>
          </m:acc>
        </m:oMath>
      </m:oMathPara>
    </w:p>
    <w:p w14:paraId="47FB2952" w14:textId="0A95566A" w:rsidR="0077693B" w:rsidRPr="00D761C6" w:rsidRDefault="0077693B" w:rsidP="006109E7">
      <w:pPr>
        <w:spacing w:line="240" w:lineRule="auto"/>
        <w:rPr>
          <w:rFonts w:eastAsia="宋体"/>
          <w:lang w:eastAsia="zh-CN"/>
        </w:rPr>
      </w:pPr>
      <w:r w:rsidRPr="0077693B">
        <w:rPr>
          <w:rFonts w:eastAsia="Calibri"/>
        </w:rPr>
        <w:t xml:space="preserve">then we can set: </w:t>
      </w:r>
    </w:p>
    <w:p w14:paraId="0E9416C0" w14:textId="0BD8DD7C" w:rsidR="00D761C6" w:rsidRDefault="00D761C6" w:rsidP="006109E7">
      <w:pPr>
        <w:spacing w:line="240" w:lineRule="auto"/>
        <w:rPr>
          <w:rFonts w:eastAsia="宋体"/>
          <w:lang w:eastAsia="zh-CN"/>
        </w:rPr>
      </w:pPr>
      <m:oMathPara>
        <m:oMath>
          <m:r>
            <w:rPr>
              <w:rFonts w:ascii="Cambria Math" w:eastAsia="Calibri" w:hAnsi="Cambria Math"/>
            </w:rPr>
            <m:t>H=2</m:t>
          </m:r>
          <m:d>
            <m:dPr>
              <m:ctrlPr>
                <w:rPr>
                  <w:rFonts w:ascii="Cambria Math" w:eastAsia="Calibri" w:hAnsi="Cambria Math"/>
                </w:rPr>
              </m:ctrlPr>
            </m:dPr>
            <m:e>
              <m:r>
                <w:rPr>
                  <w:rFonts w:ascii="Cambria Math" w:eastAsia="Calibri" w:hAnsi="Cambria Math"/>
                </w:rPr>
                <m:t>I+λ</m:t>
              </m:r>
              <m:sSup>
                <m:sSupPr>
                  <m:ctrlPr>
                    <w:rPr>
                      <w:rFonts w:ascii="Cambria Math" w:eastAsia="Calibri" w:hAnsi="Cambria Math"/>
                    </w:rPr>
                  </m:ctrlPr>
                </m:sSupPr>
                <m:e>
                  <m:r>
                    <w:rPr>
                      <w:rFonts w:ascii="Cambria Math" w:eastAsia="Calibri" w:hAnsi="Cambria Math"/>
                    </w:rPr>
                    <m:t>J</m:t>
                  </m:r>
                </m:e>
                <m:sup>
                  <m:r>
                    <w:rPr>
                      <w:rFonts w:ascii="Cambria Math" w:eastAsia="Calibri" w:hAnsi="Cambria Math"/>
                    </w:rPr>
                    <m:t>T</m:t>
                  </m:r>
                </m:sup>
              </m:sSup>
              <m:r>
                <w:rPr>
                  <w:rFonts w:ascii="Cambria Math" w:eastAsia="Calibri" w:hAnsi="Cambria Math"/>
                </w:rPr>
                <m:t>J</m:t>
              </m:r>
            </m:e>
          </m:d>
        </m:oMath>
      </m:oMathPara>
    </w:p>
    <w:p w14:paraId="096D0782" w14:textId="4B9A4E5F" w:rsidR="0077693B" w:rsidRPr="00D761C6" w:rsidRDefault="00D761C6" w:rsidP="006109E7">
      <w:pPr>
        <w:spacing w:line="240" w:lineRule="auto"/>
        <w:rPr>
          <w:rFonts w:eastAsia="宋体"/>
          <w:lang w:eastAsia="zh-CN"/>
        </w:rPr>
      </w:pPr>
      <m:oMathPara>
        <m:oMath>
          <m:r>
            <w:rPr>
              <w:rFonts w:ascii="Cambria Math" w:eastAsia="Calibri" w:hAnsi="Cambria Math"/>
            </w:rPr>
            <m:t>g=-2λ</m:t>
          </m:r>
          <m:sSup>
            <m:sSupPr>
              <m:ctrlPr>
                <w:rPr>
                  <w:rFonts w:ascii="Cambria Math" w:eastAsia="Calibri" w:hAnsi="Cambria Math"/>
                </w:rPr>
              </m:ctrlPr>
            </m:sSupPr>
            <m:e>
              <m:r>
                <w:rPr>
                  <w:rFonts w:ascii="Cambria Math" w:eastAsia="Calibri" w:hAnsi="Cambria Math"/>
                </w:rPr>
                <m:t>J</m:t>
              </m:r>
            </m:e>
            <m:sup>
              <m:r>
                <w:rPr>
                  <w:rFonts w:ascii="Cambria Math" w:eastAsia="Calibri" w:hAnsi="Cambria Math"/>
                </w:rPr>
                <m:t>T</m:t>
              </m:r>
            </m:sup>
          </m:sSup>
          <m:r>
            <w:rPr>
              <w:rFonts w:ascii="Cambria Math" w:eastAsia="Calibri" w:hAnsi="Cambria Math"/>
            </w:rPr>
            <m:t>b</m:t>
          </m:r>
        </m:oMath>
      </m:oMathPara>
    </w:p>
    <w:p w14:paraId="36C5BC1A" w14:textId="654EF6D7" w:rsidR="0077693B" w:rsidRPr="00D761C6" w:rsidRDefault="0077693B" w:rsidP="006109E7">
      <w:pPr>
        <w:spacing w:line="240" w:lineRule="auto"/>
        <w:rPr>
          <w:rFonts w:eastAsia="宋体"/>
          <w:lang w:eastAsia="zh-CN"/>
        </w:rPr>
      </w:pPr>
      <w:r w:rsidRPr="0077693B">
        <w:rPr>
          <w:rFonts w:eastAsia="Calibri"/>
        </w:rPr>
        <w:t xml:space="preserve">Because: </w:t>
      </w:r>
    </w:p>
    <w:p w14:paraId="5ACDFBEC" w14:textId="7856633F" w:rsidR="0077693B" w:rsidRPr="00D761C6" w:rsidRDefault="00D761C6" w:rsidP="006109E7">
      <w:pPr>
        <w:spacing w:line="240" w:lineRule="auto"/>
        <w:rPr>
          <w:rFonts w:eastAsia="宋体"/>
          <w:lang w:eastAsia="zh-CN"/>
        </w:rPr>
      </w:pPr>
      <m:oMathPara>
        <m:oMath>
          <m:r>
            <w:rPr>
              <w:rFonts w:ascii="Cambria Math" w:eastAsia="Calibri" w:hAnsi="Cambria Math"/>
            </w:rPr>
            <m:t>I+λ</m:t>
          </m:r>
          <m:sSup>
            <m:sSupPr>
              <m:ctrlPr>
                <w:rPr>
                  <w:rFonts w:ascii="Cambria Math" w:eastAsia="Calibri" w:hAnsi="Cambria Math"/>
                </w:rPr>
              </m:ctrlPr>
            </m:sSupPr>
            <m:e>
              <m:r>
                <w:rPr>
                  <w:rFonts w:ascii="Cambria Math" w:eastAsia="Calibri" w:hAnsi="Cambria Math"/>
                </w:rPr>
                <m:t>J</m:t>
              </m:r>
            </m:e>
            <m:sup>
              <m:r>
                <w:rPr>
                  <w:rFonts w:ascii="Cambria Math" w:eastAsia="Calibri" w:hAnsi="Cambria Math"/>
                </w:rPr>
                <m:t>T</m:t>
              </m:r>
            </m:sup>
          </m:sSup>
          <m:r>
            <w:rPr>
              <w:rFonts w:ascii="Cambria Math" w:eastAsia="Calibri" w:hAnsi="Cambria Math"/>
            </w:rPr>
            <m:t>J≻0</m:t>
          </m:r>
        </m:oMath>
      </m:oMathPara>
    </w:p>
    <w:p w14:paraId="2BC39E9D" w14:textId="66D10D23" w:rsidR="00707004" w:rsidRPr="0077693B" w:rsidRDefault="00D761C6" w:rsidP="006109E7">
      <w:pPr>
        <w:spacing w:line="240" w:lineRule="auto"/>
        <w:rPr>
          <w:rFonts w:eastAsia="Calibri"/>
        </w:rPr>
      </w:pPr>
      <w:r w:rsidRPr="0077693B">
        <w:rPr>
          <w:rFonts w:eastAsia="Calibri"/>
        </w:rPr>
        <w:t>The</w:t>
      </w:r>
      <w:r w:rsidR="0077693B" w:rsidRPr="0077693B">
        <w:rPr>
          <w:rFonts w:eastAsia="Calibri"/>
        </w:rPr>
        <w:t xml:space="preserve"> objective function remains strictly convex.</w:t>
      </w:r>
    </w:p>
    <w:p w14:paraId="0AA8AAB4" w14:textId="77777777" w:rsidR="00707004" w:rsidRDefault="004132D2" w:rsidP="006109E7">
      <w:pPr>
        <w:pStyle w:val="21"/>
        <w:spacing w:before="0" w:after="120"/>
      </w:pPr>
      <w:r>
        <w:t>Near-obstacle normal-velocity penalty: equation (26)</w:t>
      </w:r>
    </w:p>
    <w:p w14:paraId="03A981AD" w14:textId="2A6FDB57" w:rsidR="00707004" w:rsidRDefault="004132D2" w:rsidP="006109E7">
      <w:pPr>
        <w:spacing w:line="240" w:lineRule="auto"/>
      </w:pPr>
      <w:r>
        <w:rPr>
          <w:rFonts w:eastAsia="Calibri"/>
        </w:rPr>
        <w:t xml:space="preserve">When module </w:t>
      </w:r>
      <m:oMath>
        <m:r>
          <w:rPr>
            <w:rFonts w:ascii="Cambria Math" w:eastAsia="Calibri" w:hAnsi="Cambria Math"/>
          </w:rPr>
          <m:t>i</m:t>
        </m:r>
      </m:oMath>
      <w:r w:rsidR="00203D6D">
        <w:rPr>
          <w:rFonts w:eastAsia="宋体" w:hint="eastAsia"/>
          <w:lang w:eastAsia="zh-CN"/>
        </w:rPr>
        <w:t xml:space="preserve"> </w:t>
      </w:r>
      <w:r>
        <w:rPr>
          <w:rFonts w:eastAsia="Calibri"/>
        </w:rPr>
        <w:t xml:space="preserve">is closer than </w:t>
      </w:r>
      <m:oMath>
        <m:sSub>
          <m:sSubPr>
            <m:ctrlPr>
              <w:rPr>
                <w:rFonts w:ascii="Cambria Math" w:eastAsia="Calibri" w:hAnsi="Cambria Math"/>
              </w:rPr>
            </m:ctrlPr>
          </m:sSubPr>
          <m:e>
            <m:r>
              <w:rPr>
                <w:rFonts w:ascii="Cambria Math" w:eastAsia="Calibri" w:hAnsi="Cambria Math"/>
              </w:rPr>
              <m:t>d</m:t>
            </m:r>
          </m:e>
          <m:sub>
            <m:r>
              <w:rPr>
                <w:rFonts w:ascii="Cambria Math" w:eastAsia="Calibri" w:hAnsi="Cambria Math"/>
              </w:rPr>
              <m:t>mi</m:t>
            </m:r>
            <m:r>
              <w:rPr>
                <w:rFonts w:ascii="Cambria Math" w:eastAsia="宋体" w:hAnsi="Cambria Math"/>
                <w:lang w:eastAsia="zh-CN"/>
              </w:rPr>
              <m:t>n</m:t>
            </m:r>
          </m:sub>
        </m:sSub>
      </m:oMath>
      <w:r>
        <w:rPr>
          <w:rFonts w:eastAsia="Calibri"/>
        </w:rPr>
        <w:t xml:space="preserve"> to obstacle sphere</w:t>
      </w:r>
      <m:oMath>
        <m:r>
          <w:rPr>
            <w:rFonts w:ascii="Cambria Math" w:eastAsia="Calibri" w:hAnsi="Cambria Math"/>
          </w:rPr>
          <m:t xml:space="preserve"> j</m:t>
        </m:r>
      </m:oMath>
      <w:r>
        <w:rPr>
          <w:rFonts w:eastAsia="Calibri"/>
        </w:rPr>
        <w:t>, the paper adds a penalty on its velocity component normal to the obstacle plane:</w:t>
      </w:r>
    </w:p>
    <w:p w14:paraId="18E08BDD" w14:textId="171E8826" w:rsidR="00707004" w:rsidRDefault="004132D2" w:rsidP="006109E7">
      <w:pPr>
        <w:keepLines/>
        <w:tabs>
          <w:tab w:val="center" w:pos="4536"/>
          <w:tab w:val="right" w:pos="9144"/>
        </w:tabs>
        <w:spacing w:line="240" w:lineRule="auto"/>
      </w:pPr>
      <w:r>
        <w:tab/>
      </w:r>
      <m:oMath>
        <m:r>
          <w:rPr>
            <w:rFonts w:ascii="Cambria Math" w:eastAsia="Cambria Math" w:hAnsi="Cambria Math"/>
          </w:rPr>
          <m:t>f</m:t>
        </m:r>
        <m:d>
          <m:dPr>
            <m:ctrlPr>
              <w:rPr>
                <w:rFonts w:ascii="Cambria Math" w:eastAsia="Cambria Math" w:hAnsi="Cambria Math"/>
              </w:rPr>
            </m:ctrlPr>
          </m:dPr>
          <m:e>
            <m:acc>
              <m:accPr>
                <m:chr m:val="̇"/>
                <m:ctrlPr>
                  <w:rPr>
                    <w:rFonts w:ascii="Cambria Math" w:eastAsia="Cambria Math" w:hAnsi="Cambria Math"/>
                  </w:rPr>
                </m:ctrlPr>
              </m:accPr>
              <m:e>
                <m:r>
                  <m:rPr>
                    <m:sty m:val="p"/>
                  </m:rPr>
                  <w:rPr>
                    <w:rFonts w:ascii="Cambria Math" w:eastAsia="Cambria Math" w:hAnsi="Cambria Math"/>
                  </w:rPr>
                  <m:t>Θ</m:t>
                </m:r>
              </m:e>
            </m:acc>
          </m:e>
        </m:d>
        <m:r>
          <w:rPr>
            <w:rFonts w:ascii="Cambria Math" w:eastAsia="Cambria Math" w:hAnsi="Cambria Math"/>
          </w:rPr>
          <m:t>=</m:t>
        </m:r>
        <m:sSup>
          <m:sSupPr>
            <m:ctrlPr>
              <w:rPr>
                <w:rFonts w:ascii="Cambria Math" w:eastAsia="Cambria Math" w:hAnsi="Cambria Math"/>
              </w:rPr>
            </m:ctrlPr>
          </m:sSupPr>
          <m:e>
            <m:d>
              <m:dPr>
                <m:begChr m:val="‖"/>
                <m:endChr m:val="‖"/>
                <m:ctrlPr>
                  <w:rPr>
                    <w:rFonts w:ascii="Cambria Math" w:eastAsia="Cambria Math" w:hAnsi="Cambria Math"/>
                  </w:rPr>
                </m:ctrlPr>
              </m:dPr>
              <m:e>
                <m:acc>
                  <m:accPr>
                    <m:chr m:val="̇"/>
                    <m:ctrlPr>
                      <w:rPr>
                        <w:rFonts w:ascii="Cambria Math" w:eastAsia="Cambria Math" w:hAnsi="Cambria Math"/>
                      </w:rPr>
                    </m:ctrlPr>
                  </m:accPr>
                  <m:e>
                    <m:r>
                      <m:rPr>
                        <m:sty m:val="p"/>
                      </m:rPr>
                      <w:rPr>
                        <w:rFonts w:ascii="Cambria Math" w:eastAsia="Cambria Math" w:hAnsi="Cambria Math"/>
                      </w:rPr>
                      <m:t>Θ</m:t>
                    </m:r>
                  </m:e>
                </m:acc>
              </m:e>
            </m:d>
          </m:e>
          <m:sup>
            <m:r>
              <w:rPr>
                <w:rFonts w:ascii="Cambria Math" w:eastAsia="Cambria Math" w:hAnsi="Cambria Math"/>
              </w:rPr>
              <m:t>2</m:t>
            </m:r>
          </m:sup>
        </m:sSup>
        <m:r>
          <w:rPr>
            <w:rFonts w:ascii="Cambria Math" w:eastAsia="Cambria Math" w:hAnsi="Cambria Math"/>
          </w:rPr>
          <m:t>+λ</m:t>
        </m:r>
        <m:sSup>
          <m:sSupPr>
            <m:ctrlPr>
              <w:rPr>
                <w:rFonts w:ascii="Cambria Math" w:eastAsia="Cambria Math" w:hAnsi="Cambria Math"/>
              </w:rPr>
            </m:ctrlPr>
          </m:sSupPr>
          <m:e>
            <m:d>
              <m:dPr>
                <m:begChr m:val="‖"/>
                <m:endChr m:val="‖"/>
                <m:ctrlPr>
                  <w:rPr>
                    <w:rFonts w:ascii="Cambria Math" w:eastAsia="Cambria Math" w:hAnsi="Cambria Math"/>
                  </w:rPr>
                </m:ctrlPr>
              </m:dPr>
              <m:e>
                <m:r>
                  <w:rPr>
                    <w:rFonts w:ascii="Cambria Math" w:eastAsia="Cambria Math" w:hAnsi="Cambria Math"/>
                  </w:rPr>
                  <m:t>J</m:t>
                </m:r>
                <m:acc>
                  <m:accPr>
                    <m:chr m:val="̇"/>
                    <m:ctrlPr>
                      <w:rPr>
                        <w:rFonts w:ascii="Cambria Math" w:eastAsia="Cambria Math" w:hAnsi="Cambria Math"/>
                      </w:rPr>
                    </m:ctrlPr>
                  </m:accPr>
                  <m:e>
                    <m:r>
                      <m:rPr>
                        <m:sty m:val="p"/>
                      </m:rPr>
                      <w:rPr>
                        <w:rFonts w:ascii="Cambria Math" w:eastAsia="Cambria Math" w:hAnsi="Cambria Math"/>
                      </w:rPr>
                      <m:t>Θ</m:t>
                    </m:r>
                  </m:e>
                </m:acc>
                <m:r>
                  <w:rPr>
                    <w:rFonts w:ascii="Cambria Math" w:eastAsia="Cambria Math" w:hAnsi="Cambria Math"/>
                  </w:rPr>
                  <m:t>-b</m:t>
                </m:r>
              </m:e>
            </m:d>
          </m:e>
          <m:sup>
            <m:r>
              <w:rPr>
                <w:rFonts w:ascii="Cambria Math" w:eastAsia="Cambria Math" w:hAnsi="Cambria Math"/>
              </w:rPr>
              <m:t>2</m:t>
            </m:r>
          </m:sup>
        </m:s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μ</m:t>
            </m:r>
          </m:e>
          <m:sub>
            <m:r>
              <w:rPr>
                <w:rFonts w:ascii="Cambria Math" w:eastAsia="Cambria Math" w:hAnsi="Cambria Math"/>
              </w:rPr>
              <m:t>ij</m:t>
            </m:r>
          </m:sub>
        </m:sSub>
        <m:sSup>
          <m:sSupPr>
            <m:ctrlPr>
              <w:rPr>
                <w:rFonts w:ascii="Cambria Math" w:eastAsia="Cambria Math" w:hAnsi="Cambria Math"/>
              </w:rPr>
            </m:ctrlPr>
          </m:sSupPr>
          <m:e>
            <m:d>
              <m:dPr>
                <m:begChr m:val="‖"/>
                <m:endChr m:val="‖"/>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v</m:t>
                    </m:r>
                  </m:e>
                  <m:sub>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i</m:t>
                        </m:r>
                      </m:sub>
                    </m:sSub>
                  </m:sub>
                  <m:sup>
                    <m:r>
                      <w:rPr>
                        <w:rFonts w:ascii="Cambria Math" w:eastAsia="Cambria Math" w:hAnsi="Cambria Math"/>
                      </w:rPr>
                      <m:t>s</m:t>
                    </m:r>
                  </m:sup>
                </m:sSubSup>
                <m:r>
                  <w:rPr>
                    <w:rFonts w:ascii="Cambria Math" w:eastAsia="Cambria Math" w:hAnsi="Cambria Math"/>
                  </w:rPr>
                  <m:t>⋅</m:t>
                </m:r>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s</m:t>
                        </m:r>
                      </m:e>
                    </m:acc>
                  </m:e>
                  <m:sub>
                    <m:r>
                      <w:rPr>
                        <w:rFonts w:ascii="Cambria Math" w:eastAsia="Cambria Math" w:hAnsi="Cambria Math"/>
                      </w:rPr>
                      <m:t>ij</m:t>
                    </m:r>
                  </m:sub>
                </m:sSub>
              </m:e>
            </m:d>
          </m:e>
          <m:sup>
            <m:r>
              <w:rPr>
                <w:rFonts w:ascii="Cambria Math" w:eastAsia="Cambria Math" w:hAnsi="Cambria Math"/>
              </w:rPr>
              <m:t>2</m:t>
            </m:r>
          </m:sup>
        </m:sSup>
      </m:oMath>
      <w:r>
        <w:tab/>
      </w:r>
      <w:r>
        <w:rPr>
          <w:rFonts w:eastAsia="Calibri"/>
          <w:color w:val="666666"/>
          <w:sz w:val="19"/>
        </w:rPr>
        <w:t>(26)</w:t>
      </w:r>
    </w:p>
    <w:p w14:paraId="687A72E4" w14:textId="77777777" w:rsidR="006F335C" w:rsidRDefault="004132D2" w:rsidP="006109E7">
      <w:pPr>
        <w:spacing w:line="240" w:lineRule="auto"/>
        <w:rPr>
          <w:rFonts w:eastAsia="宋体"/>
          <w:lang w:eastAsia="zh-CN"/>
        </w:rPr>
      </w:pPr>
      <w:r>
        <w:rPr>
          <w:rFonts w:eastAsia="Calibri"/>
        </w:rPr>
        <w:t>With</w:t>
      </w:r>
      <w:r w:rsidR="006F335C">
        <w:rPr>
          <w:rFonts w:eastAsia="Calibri"/>
        </w:rPr>
        <w:br/>
      </w:r>
      <m:oMathPara>
        <m:oMath>
          <m:sSub>
            <m:sSubPr>
              <m:ctrlPr>
                <w:rPr>
                  <w:rFonts w:ascii="Cambria Math" w:eastAsia="Calibri" w:hAnsi="Cambria Math"/>
                </w:rPr>
              </m:ctrlPr>
            </m:sSubPr>
            <m:e>
              <m:r>
                <w:rPr>
                  <w:rFonts w:ascii="Cambria Math" w:eastAsia="Calibri" w:hAnsi="Cambria Math"/>
                </w:rPr>
                <m:t>a</m:t>
              </m:r>
            </m:e>
            <m:sub>
              <m:r>
                <w:rPr>
                  <w:rFonts w:ascii="Cambria Math" w:eastAsia="Calibri" w:hAnsi="Cambria Math"/>
                </w:rPr>
                <m:t>ij</m:t>
              </m:r>
            </m:sub>
          </m:sSub>
          <m:r>
            <w:rPr>
              <w:rFonts w:ascii="Cambria Math" w:eastAsia="Calibri" w:hAnsi="Cambria Math"/>
            </w:rPr>
            <m:t>=</m:t>
          </m:r>
          <m:sSubSup>
            <m:sSubSupPr>
              <m:ctrlPr>
                <w:rPr>
                  <w:rFonts w:ascii="Cambria Math" w:eastAsia="Calibri" w:hAnsi="Cambria Math"/>
                </w:rPr>
              </m:ctrlPr>
            </m:sSubSup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up>
              <m:r>
                <w:rPr>
                  <w:rFonts w:ascii="Cambria Math" w:eastAsia="Calibri" w:hAnsi="Cambria Math"/>
                </w:rPr>
                <m:t>T</m:t>
              </m:r>
            </m:sup>
          </m:sSubSup>
          <m:sSub>
            <m:sSubPr>
              <m:ctrlPr>
                <w:rPr>
                  <w:rFonts w:ascii="Cambria Math" w:eastAsia="Calibri" w:hAnsi="Cambria Math"/>
                </w:rPr>
              </m:ctrlPr>
            </m:sSubPr>
            <m:e>
              <m:r>
                <w:rPr>
                  <w:rFonts w:ascii="Cambria Math" w:eastAsia="Calibri" w:hAnsi="Cambria Math"/>
                </w:rPr>
                <m:t>J</m:t>
              </m:r>
            </m:e>
            <m:sub>
              <m:r>
                <w:rPr>
                  <w:rFonts w:ascii="Cambria Math" w:eastAsia="Calibri" w:hAnsi="Cambria Math"/>
                </w:rPr>
                <m:t>p,i</m:t>
              </m:r>
            </m:sub>
          </m:sSub>
          <m:r>
            <w:rPr>
              <w:rFonts w:ascii="Cambria Math" w:eastAsia="Calibri" w:hAnsi="Cambria Math"/>
            </w:rPr>
            <m:t>,</m:t>
          </m:r>
          <m:r>
            <w:rPr>
              <w:rFonts w:eastAsia="Calibri"/>
            </w:rPr>
            <w:br/>
          </m:r>
        </m:oMath>
      </m:oMathPara>
      <w:r>
        <w:rPr>
          <w:rFonts w:eastAsia="Calibri"/>
        </w:rPr>
        <w:t>the added term is</w:t>
      </w:r>
      <w:r w:rsidR="006F335C">
        <w:rPr>
          <w:rFonts w:eastAsia="Calibri"/>
        </w:rPr>
        <w:br/>
      </w:r>
      <m:oMathPara>
        <m:oMath>
          <m:sSub>
            <m:sSubPr>
              <m:ctrlPr>
                <w:rPr>
                  <w:rFonts w:ascii="Cambria Math" w:eastAsia="Calibri" w:hAnsi="Cambria Math"/>
                </w:rPr>
              </m:ctrlPr>
            </m:sSubPr>
            <m:e>
              <m:r>
                <w:rPr>
                  <w:rFonts w:ascii="Cambria Math" w:eastAsia="Calibri" w:hAnsi="Cambria Math"/>
                </w:rPr>
                <m:t>μ</m:t>
              </m:r>
            </m:e>
            <m:sub>
              <m:r>
                <w:rPr>
                  <w:rFonts w:ascii="Cambria Math" w:eastAsia="Calibri" w:hAnsi="Cambria Math"/>
                </w:rPr>
                <m:t>ij</m:t>
              </m:r>
            </m:sub>
          </m:sSub>
          <m:sSup>
            <m:sSupPr>
              <m:ctrlPr>
                <w:rPr>
                  <w:rFonts w:ascii="Cambria Math" w:eastAsia="Calibri" w:hAnsi="Cambria Math"/>
                </w:rPr>
              </m:ctrlPr>
            </m:sSupPr>
            <m:e>
              <m:acc>
                <m:accPr>
                  <m:chr m:val="̇"/>
                  <m:ctrlPr>
                    <w:rPr>
                      <w:rFonts w:ascii="Cambria Math" w:eastAsia="Calibri" w:hAnsi="Cambria Math"/>
                    </w:rPr>
                  </m:ctrlPr>
                </m:accPr>
                <m:e>
                  <m:r>
                    <m:rPr>
                      <m:sty m:val="p"/>
                    </m:rPr>
                    <w:rPr>
                      <w:rFonts w:ascii="Cambria Math" w:eastAsia="Calibri" w:hAnsi="Cambria Math"/>
                    </w:rPr>
                    <m:t>Θ</m:t>
                  </m:r>
                </m:e>
              </m:acc>
            </m:e>
            <m:sup>
              <m:r>
                <w:rPr>
                  <w:rFonts w:ascii="Cambria Math" w:eastAsia="Calibri" w:hAnsi="Cambria Math"/>
                </w:rPr>
                <m:t>T</m:t>
              </m:r>
            </m:sup>
          </m:sSup>
          <m:sSubSup>
            <m:sSubSupPr>
              <m:ctrlPr>
                <w:rPr>
                  <w:rFonts w:ascii="Cambria Math" w:eastAsia="Calibri" w:hAnsi="Cambria Math"/>
                </w:rPr>
              </m:ctrlPr>
            </m:sSubSupPr>
            <m:e>
              <m:r>
                <w:rPr>
                  <w:rFonts w:ascii="Cambria Math" w:eastAsia="Calibri" w:hAnsi="Cambria Math"/>
                </w:rPr>
                <m:t>a</m:t>
              </m:r>
            </m:e>
            <m:sub>
              <m:r>
                <w:rPr>
                  <w:rFonts w:ascii="Cambria Math" w:eastAsia="Calibri" w:hAnsi="Cambria Math"/>
                </w:rPr>
                <m:t>ij</m:t>
              </m:r>
            </m:sub>
            <m:sup>
              <m:r>
                <w:rPr>
                  <w:rFonts w:ascii="Cambria Math" w:eastAsia="Calibri" w:hAnsi="Cambria Math"/>
                </w:rPr>
                <m:t>T</m:t>
              </m:r>
            </m:sup>
          </m:sSubSup>
          <m:sSub>
            <m:sSubPr>
              <m:ctrlPr>
                <w:rPr>
                  <w:rFonts w:ascii="Cambria Math" w:eastAsia="Calibri" w:hAnsi="Cambria Math"/>
                </w:rPr>
              </m:ctrlPr>
            </m:sSubPr>
            <m:e>
              <m:r>
                <w:rPr>
                  <w:rFonts w:ascii="Cambria Math" w:eastAsia="Calibri" w:hAnsi="Cambria Math"/>
                </w:rPr>
                <m:t>a</m:t>
              </m:r>
            </m:e>
            <m:sub>
              <m:r>
                <w:rPr>
                  <w:rFonts w:ascii="Cambria Math" w:eastAsia="Calibri" w:hAnsi="Cambria Math"/>
                </w:rPr>
                <m:t>ij</m:t>
              </m:r>
            </m:sub>
          </m:sSub>
          <m:acc>
            <m:accPr>
              <m:chr m:val="̇"/>
              <m:ctrlPr>
                <w:rPr>
                  <w:rFonts w:ascii="Cambria Math" w:eastAsia="Calibri" w:hAnsi="Cambria Math"/>
                </w:rPr>
              </m:ctrlPr>
            </m:accPr>
            <m:e>
              <m:r>
                <m:rPr>
                  <m:sty m:val="p"/>
                </m:rPr>
                <w:rPr>
                  <w:rFonts w:ascii="Cambria Math" w:eastAsia="Calibri" w:hAnsi="Cambria Math"/>
                </w:rPr>
                <m:t>Θ</m:t>
              </m:r>
            </m:e>
          </m:acc>
          <m:r>
            <w:rPr>
              <w:rFonts w:ascii="Cambria Math" w:eastAsia="Calibri" w:hAnsi="Cambria Math"/>
            </w:rPr>
            <m:t>.</m:t>
          </m:r>
        </m:oMath>
      </m:oMathPara>
    </w:p>
    <w:p w14:paraId="796251BB" w14:textId="71E49023" w:rsidR="00707004" w:rsidRDefault="004132D2" w:rsidP="006109E7">
      <w:pPr>
        <w:spacing w:line="240" w:lineRule="auto"/>
        <w:rPr>
          <w:rFonts w:eastAsia="宋体"/>
          <w:lang w:eastAsia="zh-CN"/>
        </w:rPr>
      </w:pPr>
      <w:r>
        <w:rPr>
          <w:rFonts w:eastAsia="Calibri"/>
        </w:rPr>
        <w:t>It is positive semidefinite and preserves convexity.</w:t>
      </w:r>
    </w:p>
    <w:p w14:paraId="1103DDFF" w14:textId="77777777" w:rsidR="002D444D" w:rsidRPr="002D444D" w:rsidRDefault="002D444D" w:rsidP="006109E7">
      <w:pPr>
        <w:spacing w:line="240" w:lineRule="auto"/>
        <w:rPr>
          <w:rFonts w:eastAsia="宋体"/>
          <w:lang w:eastAsia="zh-CN"/>
        </w:rPr>
      </w:pPr>
      <w:r w:rsidRPr="002D444D">
        <w:rPr>
          <w:rFonts w:eastAsia="宋体"/>
          <w:lang w:eastAsia="zh-CN"/>
        </w:rPr>
        <w:t xml:space="preserve">Because: </w:t>
      </w:r>
    </w:p>
    <w:p w14:paraId="5C682F5D" w14:textId="5E902E28" w:rsidR="002D444D" w:rsidRPr="002D444D" w:rsidRDefault="00000000" w:rsidP="006109E7">
      <w:pPr>
        <w:spacing w:line="240" w:lineRule="auto"/>
        <w:rPr>
          <w:rFonts w:eastAsia="宋体"/>
          <w:lang w:eastAsia="zh-CN"/>
        </w:rPr>
      </w:pPr>
      <m:oMathPara>
        <m:oMath>
          <m:sSubSup>
            <m:sSubSupPr>
              <m:ctrlPr>
                <w:rPr>
                  <w:rFonts w:ascii="Cambria Math" w:eastAsia="宋体" w:hAnsi="Cambria Math"/>
                </w:rPr>
              </m:ctrlPr>
            </m:sSubSupPr>
            <m:e>
              <m:r>
                <w:rPr>
                  <w:rFonts w:ascii="Cambria Math" w:eastAsia="宋体" w:hAnsi="Cambria Math"/>
                </w:rPr>
                <m:t>v</m:t>
              </m:r>
            </m:e>
            <m:sub>
              <m:sSub>
                <m:sSubPr>
                  <m:ctrlPr>
                    <w:rPr>
                      <w:rFonts w:ascii="Cambria Math" w:eastAsia="宋体" w:hAnsi="Cambria Math"/>
                    </w:rPr>
                  </m:ctrlPr>
                </m:sSubPr>
                <m:e>
                  <m:r>
                    <m:rPr>
                      <m:scr m:val="script"/>
                      <m:sty m:val="p"/>
                    </m:rPr>
                    <w:rPr>
                      <w:rFonts w:ascii="Cambria Math" w:eastAsia="宋体" w:hAnsi="Cambria Math"/>
                    </w:rPr>
                    <m:t>M</m:t>
                  </m:r>
                </m:e>
                <m:sub>
                  <m:r>
                    <w:rPr>
                      <w:rFonts w:ascii="Cambria Math" w:eastAsia="宋体" w:hAnsi="Cambria Math"/>
                    </w:rPr>
                    <m:t>i</m:t>
                  </m:r>
                </m:sub>
              </m:sSub>
            </m:sub>
            <m:sup>
              <m:r>
                <w:rPr>
                  <w:rFonts w:ascii="Cambria Math" w:eastAsia="宋体" w:hAnsi="Cambria Math"/>
                </w:rPr>
                <m:t>s</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oMath>
      </m:oMathPara>
    </w:p>
    <w:p w14:paraId="23EDF7AD" w14:textId="77777777" w:rsidR="002D444D" w:rsidRPr="002D444D" w:rsidRDefault="002D444D" w:rsidP="006109E7">
      <w:pPr>
        <w:spacing w:line="240" w:lineRule="auto"/>
        <w:rPr>
          <w:rFonts w:eastAsia="宋体"/>
          <w:lang w:eastAsia="zh-CN"/>
        </w:rPr>
      </w:pPr>
      <w:r w:rsidRPr="002D444D">
        <w:rPr>
          <w:rFonts w:eastAsia="宋体"/>
          <w:lang w:eastAsia="zh-CN"/>
        </w:rPr>
        <w:t xml:space="preserve">Definition: </w:t>
      </w:r>
    </w:p>
    <w:p w14:paraId="7B43691B" w14:textId="103DE562" w:rsidR="002D444D" w:rsidRPr="002D444D" w:rsidRDefault="00000000" w:rsidP="006109E7">
      <w:pPr>
        <w:spacing w:line="240" w:lineRule="auto"/>
        <w:rPr>
          <w:rFonts w:eastAsia="宋体"/>
          <w:lang w:eastAsia="zh-CN"/>
        </w:rPr>
      </w:pPr>
      <m:oMathPara>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ij</m:t>
              </m:r>
            </m:sub>
          </m:sSub>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oMath>
      </m:oMathPara>
    </w:p>
    <w:p w14:paraId="1F9E9344" w14:textId="77777777" w:rsidR="002D444D" w:rsidRPr="002D444D" w:rsidRDefault="002D444D" w:rsidP="006109E7">
      <w:pPr>
        <w:spacing w:line="240" w:lineRule="auto"/>
        <w:rPr>
          <w:rFonts w:eastAsia="宋体"/>
          <w:lang w:eastAsia="zh-CN"/>
        </w:rPr>
      </w:pPr>
      <w:r w:rsidRPr="002D444D">
        <w:rPr>
          <w:rFonts w:eastAsia="宋体"/>
          <w:lang w:eastAsia="zh-CN"/>
        </w:rPr>
        <w:t>We obtain:</w:t>
      </w:r>
    </w:p>
    <w:p w14:paraId="21846DA6" w14:textId="4F12E103" w:rsidR="002D444D" w:rsidRPr="002D444D" w:rsidRDefault="00000000" w:rsidP="006109E7">
      <w:pPr>
        <w:spacing w:line="240" w:lineRule="auto"/>
        <w:rPr>
          <w:rFonts w:eastAsia="宋体"/>
          <w:lang w:eastAsia="zh-CN"/>
        </w:rPr>
      </w:pPr>
      <m:oMathPara>
        <m:oMath>
          <m:sSubSup>
            <m:sSubSupPr>
              <m:ctrlPr>
                <w:rPr>
                  <w:rFonts w:ascii="Cambria Math" w:eastAsia="宋体" w:hAnsi="Cambria Math"/>
                </w:rPr>
              </m:ctrlPr>
            </m:sSubSupPr>
            <m:e>
              <m:r>
                <w:rPr>
                  <w:rFonts w:ascii="Cambria Math" w:eastAsia="宋体" w:hAnsi="Cambria Math"/>
                </w:rPr>
                <m:t>v</m:t>
              </m:r>
            </m:e>
            <m:sub>
              <m:r>
                <w:rPr>
                  <w:rFonts w:ascii="Cambria Math" w:eastAsia="宋体" w:hAnsi="Cambria Math"/>
                </w:rPr>
                <m:t>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e>
              </m:d>
            </m:e>
            <m:sup>
              <m:r>
                <w:rPr>
                  <w:rFonts w:ascii="Cambria Math" w:eastAsia="宋体" w:hAnsi="Cambria Math"/>
                </w:rPr>
                <m:t>T</m:t>
              </m:r>
            </m:sup>
          </m:s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r>
            <w:rPr>
              <w:rFonts w:ascii="Cambria Math" w:eastAsia="宋体" w:hAnsi="Cambria Math"/>
            </w:rPr>
            <m:t>.</m:t>
          </m:r>
        </m:oMath>
      </m:oMathPara>
    </w:p>
    <w:p w14:paraId="706F39E4" w14:textId="77777777" w:rsidR="002D444D" w:rsidRPr="002D444D" w:rsidRDefault="002D444D" w:rsidP="006109E7">
      <w:pPr>
        <w:spacing w:line="240" w:lineRule="auto"/>
        <w:rPr>
          <w:rFonts w:eastAsia="宋体"/>
          <w:lang w:eastAsia="zh-CN"/>
        </w:rPr>
      </w:pPr>
      <w:r w:rsidRPr="002D444D">
        <w:rPr>
          <w:rFonts w:eastAsia="宋体"/>
          <w:lang w:eastAsia="zh-CN"/>
        </w:rPr>
        <w:t>Using the transpose of a product:</w:t>
      </w:r>
    </w:p>
    <w:p w14:paraId="760CCFB1" w14:textId="14C821F9" w:rsidR="002D444D" w:rsidRPr="002D444D" w:rsidRDefault="00000000" w:rsidP="006109E7">
      <w:pPr>
        <w:spacing w:line="240" w:lineRule="auto"/>
        <w:rPr>
          <w:rFonts w:eastAsia="宋体"/>
          <w:lang w:eastAsia="zh-CN"/>
        </w:rPr>
      </w:pPr>
      <m:oMathPara>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AB</m:t>
                  </m:r>
                </m:e>
              </m:d>
            </m:e>
            <m:sup>
              <m:r>
                <w:rPr>
                  <w:rFonts w:ascii="Cambria Math" w:eastAsia="宋体" w:hAnsi="Cambria Math"/>
                </w:rPr>
                <m:t>T</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w:rPr>
                  <w:rFonts w:ascii="Cambria Math" w:eastAsia="宋体" w:hAnsi="Cambria Math"/>
                </w:rPr>
                <m:t>T</m:t>
              </m:r>
            </m:sup>
          </m:sSup>
          <m:sSup>
            <m:sSupPr>
              <m:ctrlPr>
                <w:rPr>
                  <w:rFonts w:ascii="Cambria Math" w:eastAsia="宋体" w:hAnsi="Cambria Math"/>
                </w:rPr>
              </m:ctrlPr>
            </m:sSupPr>
            <m:e>
              <m:r>
                <w:rPr>
                  <w:rFonts w:ascii="Cambria Math" w:eastAsia="宋体" w:hAnsi="Cambria Math"/>
                </w:rPr>
                <m:t>A</m:t>
              </m:r>
            </m:e>
            <m:sup>
              <m:r>
                <w:rPr>
                  <w:rFonts w:ascii="Cambria Math" w:eastAsia="宋体" w:hAnsi="Cambria Math"/>
                </w:rPr>
                <m:t>T</m:t>
              </m:r>
            </m:sup>
          </m:sSup>
          <m:r>
            <w:rPr>
              <w:rFonts w:ascii="Cambria Math" w:eastAsia="宋体" w:hAnsi="Cambria Math"/>
            </w:rPr>
            <m:t>,</m:t>
          </m:r>
        </m:oMath>
      </m:oMathPara>
    </w:p>
    <w:p w14:paraId="6488C0D8" w14:textId="77777777" w:rsidR="002D444D" w:rsidRPr="002D444D" w:rsidRDefault="002D444D" w:rsidP="006109E7">
      <w:pPr>
        <w:spacing w:line="240" w:lineRule="auto"/>
        <w:rPr>
          <w:rFonts w:eastAsia="宋体"/>
          <w:lang w:eastAsia="zh-CN"/>
        </w:rPr>
      </w:pPr>
      <w:r w:rsidRPr="002D444D">
        <w:rPr>
          <w:rFonts w:eastAsia="宋体"/>
          <w:lang w:eastAsia="zh-CN"/>
        </w:rPr>
        <w:t xml:space="preserve">so </w:t>
      </w:r>
    </w:p>
    <w:p w14:paraId="6D5B0EEF" w14:textId="68408598" w:rsidR="002D444D" w:rsidRPr="002D444D" w:rsidRDefault="00000000" w:rsidP="006109E7">
      <w:pPr>
        <w:spacing w:line="240" w:lineRule="auto"/>
        <w:rPr>
          <w:rFonts w:eastAsia="宋体"/>
          <w:lang w:eastAsia="zh-CN"/>
        </w:rPr>
      </w:pPr>
      <m:oMathPara>
        <m:oMath>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e>
              </m:d>
            </m:e>
            <m:sup>
              <m:r>
                <w:rPr>
                  <w:rFonts w:ascii="Cambria Math" w:eastAsia="宋体" w:hAnsi="Cambria Math"/>
                </w:rPr>
                <m:t>T</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m:rPr>
                      <m:sty m:val="p"/>
                    </m:rPr>
                    <w:rPr>
                      <w:rFonts w:ascii="Cambria Math" w:eastAsia="宋体" w:hAnsi="Cambria Math"/>
                    </w:rPr>
                    <m:t>Θ</m:t>
                  </m:r>
                </m:e>
              </m:acc>
            </m:e>
            <m:sup>
              <m:r>
                <w:rPr>
                  <w:rFonts w:ascii="Cambria Math" w:eastAsia="宋体" w:hAnsi="Cambria Math"/>
                </w:rPr>
                <m:t>T</m:t>
              </m:r>
            </m:sup>
          </m:sSup>
          <m:sSubSup>
            <m:sSubSupPr>
              <m:ctrlPr>
                <w:rPr>
                  <w:rFonts w:ascii="Cambria Math" w:eastAsia="宋体" w:hAnsi="Cambria Math"/>
                </w:rPr>
              </m:ctrlPr>
            </m:sSubSupPr>
            <m:e>
              <m:r>
                <w:rPr>
                  <w:rFonts w:ascii="Cambria Math" w:eastAsia="宋体" w:hAnsi="Cambria Math"/>
                </w:rPr>
                <m:t>J</m:t>
              </m:r>
            </m:e>
            <m:sub>
              <m:r>
                <w:rPr>
                  <w:rFonts w:ascii="Cambria Math" w:eastAsia="宋体" w:hAnsi="Cambria Math"/>
                </w:rPr>
                <m:t>p,i</m:t>
              </m:r>
            </m:sub>
            <m:sup>
              <m:r>
                <w:rPr>
                  <w:rFonts w:ascii="Cambria Math" w:eastAsia="宋体" w:hAnsi="Cambria Math"/>
                </w:rPr>
                <m:t>T</m:t>
              </m:r>
            </m:sup>
          </m:sSubSup>
          <m:r>
            <w:rPr>
              <w:rFonts w:ascii="Cambria Math" w:eastAsia="宋体" w:hAnsi="Cambria Math"/>
            </w:rPr>
            <m:t>.</m:t>
          </m:r>
        </m:oMath>
      </m:oMathPara>
    </w:p>
    <w:p w14:paraId="5958D950" w14:textId="77777777" w:rsidR="002D444D" w:rsidRPr="002D444D" w:rsidRDefault="002D444D" w:rsidP="006109E7">
      <w:pPr>
        <w:spacing w:line="240" w:lineRule="auto"/>
        <w:rPr>
          <w:rFonts w:eastAsia="宋体"/>
          <w:lang w:eastAsia="zh-CN"/>
        </w:rPr>
      </w:pPr>
      <w:r w:rsidRPr="002D444D">
        <w:rPr>
          <w:rFonts w:eastAsia="宋体"/>
          <w:lang w:eastAsia="zh-CN"/>
        </w:rPr>
        <w:lastRenderedPageBreak/>
        <w:t xml:space="preserve">Therefore, </w:t>
      </w:r>
    </w:p>
    <w:p w14:paraId="4095C0E2" w14:textId="1B2AEC45" w:rsidR="002D444D" w:rsidRPr="002D444D" w:rsidRDefault="00000000" w:rsidP="006109E7">
      <w:pPr>
        <w:spacing w:line="240" w:lineRule="auto"/>
        <w:rPr>
          <w:rFonts w:eastAsia="宋体"/>
          <w:lang w:eastAsia="zh-CN"/>
        </w:rPr>
      </w:pPr>
      <m:oMathPara>
        <m:oMath>
          <m:sSubSup>
            <m:sSubSupPr>
              <m:ctrlPr>
                <w:rPr>
                  <w:rFonts w:ascii="Cambria Math" w:eastAsia="宋体" w:hAnsi="Cambria Math"/>
                </w:rPr>
              </m:ctrlPr>
            </m:sSubSupPr>
            <m:e>
              <m:r>
                <w:rPr>
                  <w:rFonts w:ascii="Cambria Math" w:eastAsia="宋体" w:hAnsi="Cambria Math"/>
                </w:rPr>
                <m:t>v</m:t>
              </m:r>
            </m:e>
            <m:sub>
              <m:r>
                <w:rPr>
                  <w:rFonts w:ascii="Cambria Math" w:eastAsia="宋体" w:hAnsi="Cambria Math"/>
                </w:rPr>
                <m:t>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m:rPr>
                      <m:sty m:val="p"/>
                    </m:rPr>
                    <w:rPr>
                      <w:rFonts w:ascii="Cambria Math" w:eastAsia="宋体" w:hAnsi="Cambria Math"/>
                    </w:rPr>
                    <m:t>Θ</m:t>
                  </m:r>
                </m:e>
              </m:acc>
            </m:e>
            <m:sup>
              <m:r>
                <w:rPr>
                  <w:rFonts w:ascii="Cambria Math" w:eastAsia="宋体" w:hAnsi="Cambria Math"/>
                </w:rPr>
                <m:t>T</m:t>
              </m:r>
            </m:sup>
          </m:sSup>
          <m:sSubSup>
            <m:sSubSupPr>
              <m:ctrlPr>
                <w:rPr>
                  <w:rFonts w:ascii="Cambria Math" w:eastAsia="宋体" w:hAnsi="Cambria Math"/>
                </w:rPr>
              </m:ctrlPr>
            </m:sSubSupPr>
            <m:e>
              <m:r>
                <w:rPr>
                  <w:rFonts w:ascii="Cambria Math" w:eastAsia="宋体" w:hAnsi="Cambria Math"/>
                </w:rPr>
                <m:t>J</m:t>
              </m:r>
            </m:e>
            <m:sub>
              <m:r>
                <w:rPr>
                  <w:rFonts w:ascii="Cambria Math" w:eastAsia="宋体" w:hAnsi="Cambria Math"/>
                </w:rPr>
                <m:t>p,i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r>
            <w:rPr>
              <w:rFonts w:ascii="Cambria Math" w:eastAsia="宋体" w:hAnsi="Cambria Math"/>
            </w:rPr>
            <m:t>.</m:t>
          </m:r>
        </m:oMath>
      </m:oMathPara>
    </w:p>
    <w:p w14:paraId="4C156A61" w14:textId="77777777" w:rsidR="002D444D" w:rsidRPr="002D444D" w:rsidRDefault="002D444D" w:rsidP="006109E7">
      <w:pPr>
        <w:spacing w:line="240" w:lineRule="auto"/>
        <w:rPr>
          <w:rFonts w:eastAsia="宋体"/>
          <w:lang w:eastAsia="zh-CN"/>
        </w:rPr>
      </w:pPr>
      <w:r w:rsidRPr="002D444D">
        <w:rPr>
          <w:rFonts w:eastAsia="宋体"/>
          <w:lang w:eastAsia="zh-CN"/>
        </w:rPr>
        <w:t>This is a scalar, so it equals its own transpose:</w:t>
      </w:r>
    </w:p>
    <w:p w14:paraId="6C9EE1A1" w14:textId="71530D49" w:rsidR="002D444D" w:rsidRPr="002D444D" w:rsidRDefault="00000000" w:rsidP="006109E7">
      <w:pPr>
        <w:spacing w:line="240" w:lineRule="auto"/>
        <w:rPr>
          <w:rFonts w:eastAsia="宋体"/>
          <w:lang w:eastAsia="zh-CN"/>
        </w:rPr>
      </w:pPr>
      <m:oMathPara>
        <m:oMath>
          <m:sSup>
            <m:sSupPr>
              <m:ctrlPr>
                <w:rPr>
                  <w:rFonts w:ascii="Cambria Math" w:eastAsia="宋体" w:hAnsi="Cambria Math"/>
                </w:rPr>
              </m:ctrlPr>
            </m:sSupPr>
            <m:e>
              <m:acc>
                <m:accPr>
                  <m:chr m:val="̇"/>
                  <m:ctrlPr>
                    <w:rPr>
                      <w:rFonts w:ascii="Cambria Math" w:eastAsia="宋体" w:hAnsi="Cambria Math"/>
                    </w:rPr>
                  </m:ctrlPr>
                </m:accPr>
                <m:e>
                  <m:r>
                    <m:rPr>
                      <m:sty m:val="p"/>
                    </m:rPr>
                    <w:rPr>
                      <w:rFonts w:ascii="Cambria Math" w:eastAsia="宋体" w:hAnsi="Cambria Math"/>
                    </w:rPr>
                    <m:t>Θ</m:t>
                  </m:r>
                </m:e>
              </m:acc>
            </m:e>
            <m:sup>
              <m:r>
                <w:rPr>
                  <w:rFonts w:ascii="Cambria Math" w:eastAsia="宋体" w:hAnsi="Cambria Math"/>
                </w:rPr>
                <m:t>T</m:t>
              </m:r>
            </m:sup>
          </m:sSup>
          <m:sSubSup>
            <m:sSubSupPr>
              <m:ctrlPr>
                <w:rPr>
                  <w:rFonts w:ascii="Cambria Math" w:eastAsia="宋体" w:hAnsi="Cambria Math"/>
                </w:rPr>
              </m:ctrlPr>
            </m:sSubSupPr>
            <m:e>
              <m:r>
                <w:rPr>
                  <w:rFonts w:ascii="Cambria Math" w:eastAsia="宋体" w:hAnsi="Cambria Math"/>
                </w:rPr>
                <m:t>J</m:t>
              </m:r>
            </m:e>
            <m:sub>
              <m:r>
                <w:rPr>
                  <w:rFonts w:ascii="Cambria Math" w:eastAsia="宋体" w:hAnsi="Cambria Math"/>
                </w:rPr>
                <m:t>p,i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acc>
                        <m:accPr>
                          <m:chr m:val="̇"/>
                          <m:ctrlPr>
                            <w:rPr>
                              <w:rFonts w:ascii="Cambria Math" w:eastAsia="宋体" w:hAnsi="Cambria Math"/>
                            </w:rPr>
                          </m:ctrlPr>
                        </m:accPr>
                        <m:e>
                          <m:r>
                            <m:rPr>
                              <m:sty m:val="p"/>
                            </m:rPr>
                            <w:rPr>
                              <w:rFonts w:ascii="Cambria Math" w:eastAsia="宋体" w:hAnsi="Cambria Math"/>
                            </w:rPr>
                            <m:t>Θ</m:t>
                          </m:r>
                        </m:e>
                      </m:acc>
                    </m:e>
                    <m:sup>
                      <m:r>
                        <w:rPr>
                          <w:rFonts w:ascii="Cambria Math" w:eastAsia="宋体" w:hAnsi="Cambria Math"/>
                        </w:rPr>
                        <m:t>T</m:t>
                      </m:r>
                    </m:sup>
                  </m:sSup>
                  <m:sSubSup>
                    <m:sSubSupPr>
                      <m:ctrlPr>
                        <w:rPr>
                          <w:rFonts w:ascii="Cambria Math" w:eastAsia="宋体" w:hAnsi="Cambria Math"/>
                        </w:rPr>
                      </m:ctrlPr>
                    </m:sSubSupPr>
                    <m:e>
                      <m:r>
                        <w:rPr>
                          <w:rFonts w:ascii="Cambria Math" w:eastAsia="宋体" w:hAnsi="Cambria Math"/>
                        </w:rPr>
                        <m:t>J</m:t>
                      </m:r>
                    </m:e>
                    <m:sub>
                      <m:r>
                        <w:rPr>
                          <w:rFonts w:ascii="Cambria Math" w:eastAsia="宋体" w:hAnsi="Cambria Math"/>
                        </w:rPr>
                        <m:t>p,i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e>
              </m:d>
            </m:e>
            <m:sup>
              <m:r>
                <w:rPr>
                  <w:rFonts w:ascii="Cambria Math" w:eastAsia="宋体" w:hAnsi="Cambria Math"/>
                </w:rPr>
                <m:t>T</m:t>
              </m:r>
            </m:sup>
          </m:sSup>
          <m:r>
            <w:rPr>
              <w:rFonts w:ascii="Cambria Math" w:eastAsia="宋体" w:hAnsi="Cambria Math"/>
            </w:rPr>
            <m:t>.</m:t>
          </m:r>
        </m:oMath>
      </m:oMathPara>
    </w:p>
    <w:p w14:paraId="2642C7E3" w14:textId="77777777" w:rsidR="002D444D" w:rsidRPr="002D444D" w:rsidRDefault="002D444D" w:rsidP="006109E7">
      <w:pPr>
        <w:spacing w:line="240" w:lineRule="auto"/>
        <w:rPr>
          <w:rFonts w:eastAsia="宋体"/>
          <w:lang w:eastAsia="zh-CN"/>
        </w:rPr>
      </w:pPr>
      <w:r w:rsidRPr="002D444D">
        <w:rPr>
          <w:rFonts w:eastAsia="宋体"/>
          <w:lang w:eastAsia="zh-CN"/>
        </w:rPr>
        <w:t>After transposing:</w:t>
      </w:r>
    </w:p>
    <w:p w14:paraId="6AFB269B" w14:textId="55AD4F58" w:rsidR="002D444D" w:rsidRPr="002D444D" w:rsidRDefault="002D444D" w:rsidP="006109E7">
      <w:pPr>
        <w:spacing w:line="240" w:lineRule="auto"/>
        <w:rPr>
          <w:rFonts w:eastAsia="宋体"/>
          <w:lang w:eastAsia="zh-CN"/>
        </w:rPr>
      </w:pPr>
      <m:oMathPara>
        <m:oMath>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r>
            <w:rPr>
              <w:rFonts w:ascii="Cambria Math" w:eastAsia="宋体" w:hAnsi="Cambria Math"/>
            </w:rPr>
            <m:t>.</m:t>
          </m:r>
        </m:oMath>
      </m:oMathPara>
    </w:p>
    <w:p w14:paraId="4004EBAA" w14:textId="77777777" w:rsidR="002D444D" w:rsidRPr="002D444D" w:rsidRDefault="002D444D" w:rsidP="006109E7">
      <w:pPr>
        <w:spacing w:line="240" w:lineRule="auto"/>
        <w:rPr>
          <w:rFonts w:eastAsia="宋体"/>
          <w:lang w:eastAsia="zh-CN"/>
        </w:rPr>
      </w:pPr>
      <w:r w:rsidRPr="002D444D">
        <w:rPr>
          <w:rFonts w:eastAsia="宋体"/>
          <w:lang w:eastAsia="zh-CN"/>
        </w:rPr>
        <w:t>Therefore,</w:t>
      </w:r>
    </w:p>
    <w:p w14:paraId="79ADCAC2" w14:textId="0697B0DE" w:rsidR="002D444D" w:rsidRDefault="00000000" w:rsidP="006109E7">
      <w:pPr>
        <w:spacing w:line="240" w:lineRule="auto"/>
        <w:rPr>
          <w:rFonts w:eastAsia="宋体"/>
          <w:lang w:eastAsia="zh-CN"/>
        </w:rPr>
      </w:pPr>
      <m:oMathPara>
        <m:oMath>
          <m:borderBox>
            <m:borderBoxPr>
              <m:ctrlPr>
                <w:rPr>
                  <w:rFonts w:ascii="Cambria Math" w:eastAsia="宋体" w:hAnsi="Cambria Math"/>
                </w:rPr>
              </m:ctrlPr>
            </m:borderBoxPr>
            <m:e>
              <m:sSubSup>
                <m:sSubSupPr>
                  <m:ctrlPr>
                    <w:rPr>
                      <w:rFonts w:ascii="Cambria Math" w:eastAsia="宋体" w:hAnsi="Cambria Math"/>
                    </w:rPr>
                  </m:ctrlPr>
                </m:sSubSupPr>
                <m:e>
                  <m:r>
                    <w:rPr>
                      <w:rFonts w:ascii="Cambria Math" w:eastAsia="宋体" w:hAnsi="Cambria Math"/>
                    </w:rPr>
                    <m:t>v</m:t>
                  </m:r>
                </m:e>
                <m:sub>
                  <m:r>
                    <w:rPr>
                      <w:rFonts w:ascii="Cambria Math" w:eastAsia="宋体" w:hAnsi="Cambria Math"/>
                    </w:rPr>
                    <m:t>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r>
                <w:rPr>
                  <w:rFonts w:ascii="Cambria Math" w:eastAsia="宋体" w:hAnsi="Cambria Math"/>
                </w:rPr>
                <m:t>=</m:t>
              </m:r>
              <m:sSubSup>
                <m:sSubSupPr>
                  <m:ctrlPr>
                    <w:rPr>
                      <w:rFonts w:ascii="Cambria Math" w:eastAsia="宋体" w:hAnsi="Cambria Math"/>
                    </w:rPr>
                  </m:ctrlPr>
                </m:sSubSup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J</m:t>
                  </m:r>
                </m:e>
                <m:sub>
                  <m:r>
                    <w:rPr>
                      <w:rFonts w:ascii="Cambria Math" w:eastAsia="宋体" w:hAnsi="Cambria Math"/>
                    </w:rPr>
                    <m:t>p,i</m:t>
                  </m:r>
                </m:sub>
              </m:sSub>
              <m:acc>
                <m:accPr>
                  <m:chr m:val="̇"/>
                  <m:ctrlPr>
                    <w:rPr>
                      <w:rFonts w:ascii="Cambria Math" w:eastAsia="宋体" w:hAnsi="Cambria Math"/>
                    </w:rPr>
                  </m:ctrlPr>
                </m:accPr>
                <m:e>
                  <m:r>
                    <m:rPr>
                      <m:sty m:val="p"/>
                    </m:rPr>
                    <w:rPr>
                      <w:rFonts w:ascii="Cambria Math" w:eastAsia="宋体" w:hAnsi="Cambria Math"/>
                    </w:rPr>
                    <m:t>Θ</m:t>
                  </m:r>
                </m:e>
              </m:acc>
              <m:r>
                <w:rPr>
                  <w:rFonts w:ascii="Cambria Math" w:eastAsia="宋体" w:hAnsi="Cambria Math"/>
                </w:rPr>
                <m:t>.</m:t>
              </m:r>
            </m:e>
          </m:borderBox>
        </m:oMath>
      </m:oMathPara>
    </w:p>
    <w:p w14:paraId="661F4145" w14:textId="74C9B83C" w:rsidR="002D444D" w:rsidRPr="002D444D" w:rsidRDefault="002D444D" w:rsidP="006109E7">
      <w:pPr>
        <w:spacing w:line="240" w:lineRule="auto"/>
        <w:rPr>
          <w:rFonts w:eastAsia="宋体"/>
          <w:lang w:eastAsia="zh-CN"/>
        </w:rPr>
      </w:pPr>
      <w:r w:rsidRPr="002D444D">
        <w:rPr>
          <w:rFonts w:eastAsia="宋体"/>
          <w:lang w:eastAsia="zh-CN"/>
        </w:rPr>
        <w:t xml:space="preserve">The penalty </w:t>
      </w:r>
      <w:proofErr w:type="gramStart"/>
      <w:r w:rsidRPr="002D444D">
        <w:rPr>
          <w:rFonts w:eastAsia="宋体"/>
          <w:lang w:eastAsia="zh-CN"/>
        </w:rPr>
        <w:t>term is</w:t>
      </w:r>
      <w:proofErr w:type="gramEnd"/>
      <w:r w:rsidRPr="002D444D">
        <w:rPr>
          <w:rFonts w:eastAsia="宋体"/>
          <w:lang w:eastAsia="zh-CN"/>
        </w:rPr>
        <w:t xml:space="preserve">: </w:t>
      </w:r>
    </w:p>
    <w:p w14:paraId="5817E223" w14:textId="763F3D32" w:rsidR="002D444D" w:rsidRPr="002D444D" w:rsidRDefault="00000000" w:rsidP="006109E7">
      <w:pPr>
        <w:spacing w:line="240" w:lineRule="auto"/>
        <w:rPr>
          <w:rFonts w:eastAsia="宋体"/>
          <w:lang w:eastAsia="zh-CN"/>
        </w:rPr>
      </w:pPr>
      <m:oMathPara>
        <m:oMath>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ij</m:t>
              </m:r>
            </m:sub>
          </m:sSub>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ij</m:t>
                      </m:r>
                    </m:sub>
                  </m:sSub>
                  <m:acc>
                    <m:accPr>
                      <m:chr m:val="̇"/>
                      <m:ctrlPr>
                        <w:rPr>
                          <w:rFonts w:ascii="Cambria Math" w:eastAsia="宋体" w:hAnsi="Cambria Math"/>
                        </w:rPr>
                      </m:ctrlPr>
                    </m:accPr>
                    <m:e>
                      <m:r>
                        <m:rPr>
                          <m:sty m:val="p"/>
                        </m:rPr>
                        <w:rPr>
                          <w:rFonts w:ascii="Cambria Math" w:eastAsia="宋体" w:hAnsi="Cambria Math"/>
                        </w:rPr>
                        <m:t>Θ</m:t>
                      </m:r>
                    </m:e>
                  </m:acc>
                </m:e>
              </m:d>
            </m:e>
            <m:sup>
              <m:r>
                <w:rPr>
                  <w:rFonts w:ascii="Cambria Math" w:eastAsia="宋体" w:hAnsi="Cambria Math"/>
                </w:rPr>
                <m:t>2</m:t>
              </m:r>
            </m:sup>
          </m:sSup>
          <m:r>
            <w:rPr>
              <w:rFonts w:ascii="Cambria Math" w:eastAsia="宋体" w:hAnsi="Cambria Math"/>
            </w:rPr>
            <m:t>=</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ij</m:t>
              </m:r>
            </m:sub>
          </m:sSub>
          <m:sSup>
            <m:sSupPr>
              <m:ctrlPr>
                <w:rPr>
                  <w:rFonts w:ascii="Cambria Math" w:eastAsia="宋体" w:hAnsi="Cambria Math"/>
                </w:rPr>
              </m:ctrlPr>
            </m:sSupPr>
            <m:e>
              <m:acc>
                <m:accPr>
                  <m:chr m:val="̇"/>
                  <m:ctrlPr>
                    <w:rPr>
                      <w:rFonts w:ascii="Cambria Math" w:eastAsia="宋体" w:hAnsi="Cambria Math"/>
                    </w:rPr>
                  </m:ctrlPr>
                </m:accPr>
                <m:e>
                  <m:r>
                    <m:rPr>
                      <m:sty m:val="p"/>
                    </m:rPr>
                    <w:rPr>
                      <w:rFonts w:ascii="Cambria Math" w:eastAsia="宋体" w:hAnsi="Cambria Math"/>
                    </w:rPr>
                    <m:t>Θ</m:t>
                  </m:r>
                </m:e>
              </m:acc>
            </m:e>
            <m:sup>
              <m:r>
                <w:rPr>
                  <w:rFonts w:ascii="Cambria Math" w:eastAsia="宋体" w:hAnsi="Cambria Math"/>
                </w:rPr>
                <m:t>T</m:t>
              </m:r>
            </m:sup>
          </m:sSup>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ij</m:t>
              </m:r>
            </m:sub>
          </m:sSub>
          <m:acc>
            <m:accPr>
              <m:chr m:val="̇"/>
              <m:ctrlPr>
                <w:rPr>
                  <w:rFonts w:ascii="Cambria Math" w:eastAsia="宋体" w:hAnsi="Cambria Math"/>
                </w:rPr>
              </m:ctrlPr>
            </m:accPr>
            <m:e>
              <m:r>
                <m:rPr>
                  <m:sty m:val="p"/>
                </m:rPr>
                <w:rPr>
                  <w:rFonts w:ascii="Cambria Math" w:eastAsia="宋体" w:hAnsi="Cambria Math"/>
                </w:rPr>
                <m:t>Θ</m:t>
              </m:r>
            </m:e>
          </m:acc>
        </m:oMath>
      </m:oMathPara>
    </w:p>
    <w:p w14:paraId="274B2C09" w14:textId="7ACA1B63" w:rsidR="002D444D" w:rsidRPr="002D444D" w:rsidRDefault="002D444D" w:rsidP="006109E7">
      <w:pPr>
        <w:spacing w:line="240" w:lineRule="auto"/>
        <w:rPr>
          <w:rFonts w:eastAsia="宋体"/>
          <w:lang w:eastAsia="zh-CN"/>
        </w:rPr>
      </w:pPr>
      <w:r w:rsidRPr="002D444D">
        <w:rPr>
          <w:rFonts w:eastAsia="宋体"/>
          <w:lang w:eastAsia="zh-CN"/>
        </w:rPr>
        <w:t>Therefore, the Hessian increment is a positive-semidefinite matrix of rank</w:t>
      </w:r>
      <w:r>
        <w:rPr>
          <w:rFonts w:eastAsia="宋体" w:hint="eastAsia"/>
          <w:lang w:eastAsia="zh-CN"/>
        </w:rPr>
        <w:t xml:space="preserve"> </w:t>
      </w:r>
      <m:oMath>
        <m:r>
          <w:rPr>
            <w:rFonts w:ascii="Cambria Math" w:eastAsia="宋体" w:hAnsi="Cambria Math"/>
          </w:rPr>
          <m:t>≤1</m:t>
        </m:r>
      </m:oMath>
      <w:r w:rsidRPr="002D444D">
        <w:rPr>
          <w:rFonts w:eastAsia="宋体"/>
          <w:lang w:eastAsia="zh-CN"/>
        </w:rPr>
        <w:t>:</w:t>
      </w:r>
    </w:p>
    <w:p w14:paraId="09E52E83" w14:textId="4140EFC5" w:rsidR="002D444D" w:rsidRPr="002D444D" w:rsidRDefault="00000000" w:rsidP="006109E7">
      <w:pPr>
        <w:spacing w:line="240" w:lineRule="auto"/>
        <w:rPr>
          <w:rFonts w:eastAsia="宋体"/>
          <w:lang w:eastAsia="zh-CN"/>
        </w:rPr>
      </w:pPr>
      <m:oMathPara>
        <m:oMath>
          <m:sSub>
            <m:sSubPr>
              <m:ctrlPr>
                <w:rPr>
                  <w:rFonts w:ascii="Cambria Math" w:eastAsia="宋体" w:hAnsi="Cambria Math"/>
                </w:rPr>
              </m:ctrlPr>
            </m:sSubPr>
            <m:e>
              <m:r>
                <w:rPr>
                  <w:rFonts w:ascii="Cambria Math" w:eastAsia="宋体" w:hAnsi="Cambria Math"/>
                </w:rPr>
                <m:t>H</m:t>
              </m:r>
            </m:e>
            <m:sub>
              <m:r>
                <m:rPr>
                  <m:sty m:val="p"/>
                </m:rPr>
                <w:rPr>
                  <w:rFonts w:ascii="Cambria Math" w:eastAsia="宋体" w:hAnsi="Cambria Math"/>
                </w:rPr>
                <m:t>obs</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ij</m:t>
              </m:r>
            </m:sub>
          </m:sSub>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ij</m:t>
              </m:r>
            </m:sub>
            <m:sup>
              <m:r>
                <w:rPr>
                  <w:rFonts w:ascii="Cambria Math" w:eastAsia="宋体" w:hAnsi="Cambria Math"/>
                </w:rPr>
                <m:t>T</m:t>
              </m:r>
            </m:sup>
          </m:sSubSup>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ij</m:t>
              </m:r>
            </m:sub>
          </m:sSub>
        </m:oMath>
      </m:oMathPara>
    </w:p>
    <w:p w14:paraId="2854CF82" w14:textId="383617E1" w:rsidR="002D444D" w:rsidRPr="002D444D" w:rsidRDefault="002D444D" w:rsidP="006109E7">
      <w:pPr>
        <w:spacing w:line="240" w:lineRule="auto"/>
        <w:rPr>
          <w:rFonts w:eastAsia="宋体"/>
          <w:lang w:eastAsia="zh-CN"/>
        </w:rPr>
      </w:pPr>
      <w:r w:rsidRPr="002D444D">
        <w:rPr>
          <w:rFonts w:eastAsia="宋体"/>
          <w:lang w:eastAsia="zh-CN"/>
        </w:rPr>
        <w:t>This does not violate the convexity of QP.</w:t>
      </w:r>
    </w:p>
    <w:p w14:paraId="23359A02" w14:textId="55182508"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Differences Between the Paper’s Description and the Mathematical Effect</w:t>
      </w:r>
    </w:p>
    <w:p w14:paraId="5A6204DC"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The paper states that this term is used to suppress the robot’s movement “toward the obstacle.”</w:t>
      </w:r>
    </w:p>
    <w:p w14:paraId="7D61465B"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However, because it is a quadratic term:</w:t>
      </w:r>
    </w:p>
    <w:p w14:paraId="17D51A7B" w14:textId="07FE62F9" w:rsidR="00732CF4" w:rsidRPr="00732CF4" w:rsidRDefault="00000000" w:rsidP="00F7422D">
      <w:pPr>
        <w:pBdr>
          <w:left w:val="single" w:sz="18" w:space="8" w:color="7A5A00"/>
        </w:pBdr>
        <w:shd w:val="clear" w:color="auto" w:fill="FFF8E8"/>
        <w:spacing w:line="240" w:lineRule="auto"/>
        <w:ind w:right="113"/>
        <w:rPr>
          <w:rFonts w:eastAsia="宋体"/>
          <w:lang w:eastAsia="zh-CN"/>
        </w:rPr>
      </w:pPr>
      <m:oMathPara>
        <m:oMath>
          <m:sSup>
            <m:sSupPr>
              <m:ctrlPr>
                <w:rPr>
                  <w:rFonts w:ascii="Cambria Math" w:eastAsia="宋体" w:hAnsi="Cambria Math"/>
                </w:rPr>
              </m:ctrlPr>
            </m:sSupPr>
            <m:e>
              <m:d>
                <m:dPr>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v</m:t>
                      </m:r>
                    </m:e>
                    <m:sub>
                      <m:r>
                        <w:rPr>
                          <w:rFonts w:ascii="Cambria Math" w:eastAsia="宋体" w:hAnsi="Cambria Math"/>
                        </w:rPr>
                        <m:t>i</m:t>
                      </m:r>
                    </m:sub>
                    <m:sup>
                      <m:r>
                        <w:rPr>
                          <w:rFonts w:ascii="Cambria Math" w:eastAsia="宋体" w:hAnsi="Cambria Math"/>
                        </w:rPr>
                        <m:t>T</m:t>
                      </m:r>
                    </m:sup>
                  </m:sSubSup>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s</m:t>
                          </m:r>
                        </m:e>
                      </m:acc>
                    </m:e>
                    <m:sub>
                      <m:r>
                        <w:rPr>
                          <w:rFonts w:ascii="Cambria Math" w:eastAsia="宋体" w:hAnsi="Cambria Math"/>
                        </w:rPr>
                        <m:t>ij</m:t>
                      </m:r>
                    </m:sub>
                  </m:sSub>
                </m:e>
              </m:d>
            </m:e>
            <m:sup>
              <m:r>
                <w:rPr>
                  <w:rFonts w:ascii="Cambria Math" w:eastAsia="宋体" w:hAnsi="Cambria Math"/>
                </w:rPr>
                <m:t>2</m:t>
              </m:r>
            </m:sup>
          </m:sSup>
        </m:oMath>
      </m:oMathPara>
    </w:p>
    <w:p w14:paraId="65659941" w14:textId="7417E673"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 xml:space="preserve">it </w:t>
      </w:r>
      <w:r w:rsidR="00B574C2" w:rsidRPr="00732CF4">
        <w:rPr>
          <w:rFonts w:eastAsia="宋体"/>
          <w:lang w:eastAsia="zh-CN"/>
        </w:rPr>
        <w:t>penalizes</w:t>
      </w:r>
      <w:r w:rsidRPr="00732CF4">
        <w:rPr>
          <w:rFonts w:eastAsia="宋体"/>
          <w:lang w:eastAsia="zh-CN"/>
        </w:rPr>
        <w:t xml:space="preserve"> both:</w:t>
      </w:r>
    </w:p>
    <w:p w14:paraId="05B531C7"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hint="eastAsia"/>
          <w:lang w:eastAsia="zh-CN"/>
        </w:rPr>
        <w:t>•</w:t>
      </w:r>
      <w:r w:rsidRPr="00732CF4">
        <w:rPr>
          <w:rFonts w:eastAsia="宋体"/>
          <w:lang w:eastAsia="zh-CN"/>
        </w:rPr>
        <w:t xml:space="preserve">    the normal velocity toward the obstacle;</w:t>
      </w:r>
    </w:p>
    <w:p w14:paraId="134346A2"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hint="eastAsia"/>
          <w:lang w:eastAsia="zh-CN"/>
        </w:rPr>
        <w:t>•</w:t>
      </w:r>
      <w:r w:rsidRPr="00732CF4">
        <w:rPr>
          <w:rFonts w:eastAsia="宋体"/>
          <w:lang w:eastAsia="zh-CN"/>
        </w:rPr>
        <w:t xml:space="preserve">    the normal velocity away from the obstacle.</w:t>
      </w:r>
    </w:p>
    <w:p w14:paraId="16F97631"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In other words, it tends to bring the normal velocity close to zero, causing the module to slide along the tangent plane rather than unilaterally penalizing only approaches.</w:t>
      </w:r>
    </w:p>
    <w:p w14:paraId="4C01568C" w14:textId="77777777" w:rsidR="00F7422D"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The paper removes this term upon actual contact to prevent it from hindering the robot’s ability to move away from the obstacle.</w:t>
      </w:r>
    </w:p>
    <w:p w14:paraId="2D3C009A" w14:textId="5DEF9A5A"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 xml:space="preserve">Additionally, the paper only mentions distances less than </w:t>
      </w:r>
      <m:oMath>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min</m:t>
            </m:r>
          </m:sub>
        </m:sSub>
      </m:oMath>
      <w:r w:rsidRPr="00732CF4">
        <w:rPr>
          <w:rFonts w:eastAsia="宋体"/>
          <w:lang w:eastAsia="zh-CN"/>
        </w:rPr>
        <w:t>, but does not explicitly specify whether it uses:</w:t>
      </w:r>
    </w:p>
    <w:p w14:paraId="71EFDAE6"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hint="eastAsia"/>
          <w:lang w:eastAsia="zh-CN"/>
        </w:rPr>
        <w:t>•</w:t>
      </w:r>
      <w:r w:rsidRPr="00732CF4">
        <w:rPr>
          <w:rFonts w:eastAsia="宋体"/>
          <w:lang w:eastAsia="zh-CN"/>
        </w:rPr>
        <w:t xml:space="preserve">    the center-to-center distance;</w:t>
      </w:r>
    </w:p>
    <w:p w14:paraId="19ADAA49"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hint="eastAsia"/>
          <w:lang w:eastAsia="zh-CN"/>
        </w:rPr>
        <w:t>•</w:t>
      </w:r>
      <w:r w:rsidRPr="00732CF4">
        <w:rPr>
          <w:rFonts w:eastAsia="宋体"/>
          <w:lang w:eastAsia="zh-CN"/>
        </w:rPr>
        <w:t xml:space="preserve">    spherical net clearance;</w:t>
      </w:r>
    </w:p>
    <w:p w14:paraId="366A6865" w14:textId="77777777" w:rsidR="00732CF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hint="eastAsia"/>
          <w:lang w:eastAsia="zh-CN"/>
        </w:rPr>
        <w:t>•</w:t>
      </w:r>
      <w:r w:rsidRPr="00732CF4">
        <w:rPr>
          <w:rFonts w:eastAsia="宋体"/>
          <w:lang w:eastAsia="zh-CN"/>
        </w:rPr>
        <w:t xml:space="preserve">    or the distance to the separation plane.</w:t>
      </w:r>
    </w:p>
    <w:p w14:paraId="4BE678D4" w14:textId="2B33B52C" w:rsidR="00707004" w:rsidRPr="00732CF4" w:rsidRDefault="00732CF4" w:rsidP="00F7422D">
      <w:pPr>
        <w:pBdr>
          <w:left w:val="single" w:sz="18" w:space="8" w:color="7A5A00"/>
        </w:pBdr>
        <w:shd w:val="clear" w:color="auto" w:fill="FFF8E8"/>
        <w:spacing w:line="240" w:lineRule="auto"/>
        <w:ind w:right="113"/>
        <w:rPr>
          <w:rFonts w:eastAsia="宋体"/>
          <w:lang w:eastAsia="zh-CN"/>
        </w:rPr>
      </w:pPr>
      <w:r w:rsidRPr="00732CF4">
        <w:rPr>
          <w:rFonts w:eastAsia="宋体"/>
          <w:lang w:eastAsia="zh-CN"/>
        </w:rPr>
        <w:t>It only states that this can be easily verified using the sphere-to-sphere distance. A faithful reproduction must explicitly select and document which measure is used.</w:t>
      </w:r>
    </w:p>
    <w:p w14:paraId="23C3D794" w14:textId="2B321B7D" w:rsidR="009B5A04" w:rsidRPr="009B5A04" w:rsidRDefault="004132D2" w:rsidP="009B5A04">
      <w:pPr>
        <w:pStyle w:val="21"/>
        <w:spacing w:before="0" w:after="120"/>
        <w:rPr>
          <w:rFonts w:eastAsia="宋体"/>
          <w:lang w:eastAsia="zh-CN"/>
        </w:rPr>
      </w:pPr>
      <w:r>
        <w:lastRenderedPageBreak/>
        <w:t>Contact repulsion: equation (27)</w:t>
      </w:r>
    </w:p>
    <w:p w14:paraId="669952E4" w14:textId="06952BF4" w:rsidR="00233A95" w:rsidRPr="009B5A04" w:rsidRDefault="00233A95" w:rsidP="009B5A04">
      <w:r w:rsidRPr="00233A95">
        <w:rPr>
          <w:rFonts w:eastAsia="Calibri"/>
        </w:rPr>
        <w:t xml:space="preserve">If module </w:t>
      </w:r>
      <m:oMath>
        <m:sSub>
          <m:sSubPr>
            <m:ctrlPr>
              <w:rPr>
                <w:rFonts w:ascii="Cambria Math" w:eastAsia="Calibri" w:hAnsi="Cambria Math"/>
              </w:rPr>
            </m:ctrlPr>
          </m:sSubPr>
          <m:e>
            <m:r>
              <m:rPr>
                <m:scr m:val="script"/>
                <m:sty m:val="b"/>
              </m:rPr>
              <w:rPr>
                <w:rFonts w:ascii="Cambria Math" w:eastAsia="Calibri" w:hAnsi="Cambria Math"/>
              </w:rPr>
              <m:t>M</m:t>
            </m:r>
          </m:e>
          <m:sub>
            <m:r>
              <m:rPr>
                <m:sty m:val="bi"/>
              </m:rPr>
              <w:rPr>
                <w:rFonts w:ascii="Cambria Math" w:eastAsia="Calibri" w:hAnsi="Cambria Math"/>
              </w:rPr>
              <m:t>i</m:t>
            </m:r>
          </m:sub>
        </m:sSub>
      </m:oMath>
      <w:r w:rsidRPr="00233A95">
        <w:rPr>
          <w:rFonts w:eastAsia="Calibri"/>
        </w:rPr>
        <w:t xml:space="preserve">encounters the </w:t>
      </w:r>
      <m:oMath>
        <m:r>
          <m:rPr>
            <m:sty m:val="bi"/>
          </m:rPr>
          <w:rPr>
            <w:rFonts w:ascii="Cambria Math" w:eastAsia="Calibri" w:hAnsi="Cambria Math"/>
          </w:rPr>
          <m:t>j</m:t>
        </m:r>
      </m:oMath>
      <w:r w:rsidRPr="00233A95">
        <w:rPr>
          <w:rFonts w:eastAsia="Calibri"/>
        </w:rPr>
        <w:t>th obstacle ball, the paper requires the module to move away from the obstacle.</w:t>
      </w:r>
    </w:p>
    <w:p w14:paraId="230DECF1" w14:textId="77777777" w:rsidR="00233A95" w:rsidRPr="00233A95" w:rsidRDefault="00233A95" w:rsidP="006109E7">
      <w:pPr>
        <w:rPr>
          <w:rFonts w:eastAsia="Calibri"/>
        </w:rPr>
      </w:pPr>
      <w:r w:rsidRPr="00233A95">
        <w:rPr>
          <w:rFonts w:eastAsia="Calibri"/>
        </w:rPr>
        <w:t>Because:</w:t>
      </w:r>
    </w:p>
    <w:p w14:paraId="5E476EDB" w14:textId="3F2EA2DA" w:rsidR="00233A95" w:rsidRPr="00233A95" w:rsidRDefault="00000000" w:rsidP="006109E7">
      <w:pPr>
        <w:rPr>
          <w:rFonts w:eastAsia="Calibri"/>
        </w:rPr>
      </w:pPr>
      <m:oMathPara>
        <m:oMath>
          <m:sSub>
            <m:sSubPr>
              <m:ctrlPr>
                <w:rPr>
                  <w:rFonts w:ascii="Cambria Math" w:eastAsia="Calibri" w:hAnsi="Cambria Math"/>
                </w:rPr>
              </m:ctrlPr>
            </m:sSubPr>
            <m:e>
              <m:acc>
                <m:accPr>
                  <m:chr m:val="˜"/>
                  <m:ctrlPr>
                    <w:rPr>
                      <w:rFonts w:ascii="Cambria Math" w:eastAsia="Calibri" w:hAnsi="Cambria Math"/>
                    </w:rPr>
                  </m:ctrlPr>
                </m:accPr>
                <m:e>
                  <m:r>
                    <m:rPr>
                      <m:sty m:val="bi"/>
                    </m:rPr>
                    <w:rPr>
                      <w:rFonts w:ascii="Cambria Math" w:eastAsia="Calibri" w:hAnsi="Cambria Math"/>
                    </w:rPr>
                    <m:t>s</m:t>
                  </m:r>
                </m:e>
              </m:acc>
            </m:e>
            <m:sub>
              <m:r>
                <m:rPr>
                  <m:sty m:val="bi"/>
                </m:rPr>
                <w:rPr>
                  <w:rFonts w:ascii="Cambria Math" w:eastAsia="Calibri" w:hAnsi="Cambria Math"/>
                </w:rPr>
                <m:t>ij</m:t>
              </m:r>
            </m:sub>
          </m:sSub>
          <m:r>
            <m:rPr>
              <m:sty m:val="p"/>
            </m:rPr>
            <w:rPr>
              <w:rFonts w:eastAsia="Calibri"/>
            </w:rPr>
            <w:br/>
          </m:r>
        </m:oMath>
      </m:oMathPara>
      <w:r w:rsidR="00233A95" w:rsidRPr="00233A95">
        <w:rPr>
          <w:rFonts w:eastAsia="Calibri"/>
        </w:rPr>
        <w:t>points from the module toward the obstacle, so:</w:t>
      </w:r>
    </w:p>
    <w:p w14:paraId="7574B660" w14:textId="291D9DC3" w:rsidR="00233A95" w:rsidRPr="00233A95" w:rsidRDefault="00233A95" w:rsidP="006109E7">
      <w:pPr>
        <w:rPr>
          <w:rFonts w:eastAsia="Calibri"/>
        </w:rPr>
      </w:pPr>
      <w:r w:rsidRPr="00233A95">
        <w:rPr>
          <w:rFonts w:eastAsia="Calibri"/>
        </w:rPr>
        <w:t xml:space="preserve">- </w:t>
      </w:r>
      <m:oMath>
        <m:sSubSup>
          <m:sSubSupPr>
            <m:ctrlPr>
              <w:rPr>
                <w:rFonts w:ascii="Cambria Math" w:eastAsia="Calibri" w:hAnsi="Cambria Math"/>
              </w:rPr>
            </m:ctrlPr>
          </m:sSubSupPr>
          <m:e>
            <m:r>
              <m:rPr>
                <m:sty m:val="bi"/>
              </m:rPr>
              <w:rPr>
                <w:rFonts w:ascii="Cambria Math" w:eastAsia="Calibri" w:hAnsi="Cambria Math"/>
              </w:rPr>
              <m:t>v</m:t>
            </m:r>
          </m:e>
          <m:sub>
            <m:r>
              <m:rPr>
                <m:sty m:val="bi"/>
              </m:rPr>
              <w:rPr>
                <w:rFonts w:ascii="Cambria Math" w:eastAsia="Calibri" w:hAnsi="Cambria Math"/>
              </w:rPr>
              <m:t>i</m:t>
            </m:r>
          </m:sub>
          <m:sup>
            <m:r>
              <m:rPr>
                <m:sty m:val="bi"/>
              </m:rPr>
              <w:rPr>
                <w:rFonts w:ascii="Cambria Math" w:eastAsia="Calibri" w:hAnsi="Cambria Math"/>
              </w:rPr>
              <m:t>T</m:t>
            </m:r>
          </m:sup>
        </m:sSubSup>
        <m:sSub>
          <m:sSubPr>
            <m:ctrlPr>
              <w:rPr>
                <w:rFonts w:ascii="Cambria Math" w:eastAsia="Calibri" w:hAnsi="Cambria Math"/>
              </w:rPr>
            </m:ctrlPr>
          </m:sSubPr>
          <m:e>
            <m:acc>
              <m:accPr>
                <m:chr m:val="˜"/>
                <m:ctrlPr>
                  <w:rPr>
                    <w:rFonts w:ascii="Cambria Math" w:eastAsia="Calibri" w:hAnsi="Cambria Math"/>
                  </w:rPr>
                </m:ctrlPr>
              </m:accPr>
              <m:e>
                <m:r>
                  <m:rPr>
                    <m:sty m:val="bi"/>
                  </m:rPr>
                  <w:rPr>
                    <w:rFonts w:ascii="Cambria Math" w:eastAsia="Calibri" w:hAnsi="Cambria Math"/>
                  </w:rPr>
                  <m:t>s</m:t>
                </m:r>
              </m:e>
            </m:acc>
          </m:e>
          <m:sub>
            <m:r>
              <m:rPr>
                <m:sty m:val="bi"/>
              </m:rPr>
              <w:rPr>
                <w:rFonts w:ascii="Cambria Math" w:eastAsia="Calibri" w:hAnsi="Cambria Math"/>
              </w:rPr>
              <m:t>ij</m:t>
            </m:r>
          </m:sub>
        </m:sSub>
        <m:r>
          <m:rPr>
            <m:sty m:val="bi"/>
          </m:rPr>
          <w:rPr>
            <w:rFonts w:ascii="Cambria Math" w:eastAsia="Calibri" w:hAnsi="Cambria Math"/>
          </w:rPr>
          <m:t>&gt;0</m:t>
        </m:r>
      </m:oMath>
      <w:r w:rsidRPr="00233A95">
        <w:rPr>
          <w:rFonts w:eastAsia="Calibri"/>
        </w:rPr>
        <w:t>: moving toward the obstacle;</w:t>
      </w:r>
    </w:p>
    <w:p w14:paraId="19857385" w14:textId="7C50E475" w:rsidR="00233A95" w:rsidRPr="00233A95" w:rsidRDefault="00233A95" w:rsidP="006109E7">
      <w:pPr>
        <w:rPr>
          <w:rFonts w:eastAsia="Calibri"/>
        </w:rPr>
      </w:pPr>
      <w:r w:rsidRPr="00233A95">
        <w:rPr>
          <w:rFonts w:eastAsia="Calibri"/>
        </w:rPr>
        <w:t xml:space="preserve">- </w:t>
      </w:r>
      <m:oMath>
        <m:sSubSup>
          <m:sSubSupPr>
            <m:ctrlPr>
              <w:rPr>
                <w:rFonts w:ascii="Cambria Math" w:eastAsia="Calibri" w:hAnsi="Cambria Math"/>
              </w:rPr>
            </m:ctrlPr>
          </m:sSubSupPr>
          <m:e>
            <m:r>
              <m:rPr>
                <m:sty m:val="bi"/>
              </m:rPr>
              <w:rPr>
                <w:rFonts w:ascii="Cambria Math" w:eastAsia="Calibri" w:hAnsi="Cambria Math"/>
              </w:rPr>
              <m:t>v</m:t>
            </m:r>
          </m:e>
          <m:sub>
            <m:r>
              <m:rPr>
                <m:sty m:val="bi"/>
              </m:rPr>
              <w:rPr>
                <w:rFonts w:ascii="Cambria Math" w:eastAsia="Calibri" w:hAnsi="Cambria Math"/>
              </w:rPr>
              <m:t>i</m:t>
            </m:r>
          </m:sub>
          <m:sup>
            <m:r>
              <m:rPr>
                <m:sty m:val="bi"/>
              </m:rPr>
              <w:rPr>
                <w:rFonts w:ascii="Cambria Math" w:eastAsia="Calibri" w:hAnsi="Cambria Math"/>
              </w:rPr>
              <m:t>T</m:t>
            </m:r>
          </m:sup>
        </m:sSubSup>
        <m:sSub>
          <m:sSubPr>
            <m:ctrlPr>
              <w:rPr>
                <w:rFonts w:ascii="Cambria Math" w:eastAsia="Calibri" w:hAnsi="Cambria Math"/>
              </w:rPr>
            </m:ctrlPr>
          </m:sSubPr>
          <m:e>
            <m:acc>
              <m:accPr>
                <m:chr m:val="˜"/>
                <m:ctrlPr>
                  <w:rPr>
                    <w:rFonts w:ascii="Cambria Math" w:eastAsia="Calibri" w:hAnsi="Cambria Math"/>
                  </w:rPr>
                </m:ctrlPr>
              </m:accPr>
              <m:e>
                <m:r>
                  <m:rPr>
                    <m:sty m:val="bi"/>
                  </m:rPr>
                  <w:rPr>
                    <w:rFonts w:ascii="Cambria Math" w:eastAsia="Calibri" w:hAnsi="Cambria Math"/>
                  </w:rPr>
                  <m:t>s</m:t>
                </m:r>
              </m:e>
            </m:acc>
          </m:e>
          <m:sub>
            <m:r>
              <m:rPr>
                <m:sty m:val="bi"/>
              </m:rPr>
              <w:rPr>
                <w:rFonts w:ascii="Cambria Math" w:eastAsia="Calibri" w:hAnsi="Cambria Math"/>
              </w:rPr>
              <m:t>ij</m:t>
            </m:r>
          </m:sub>
        </m:sSub>
        <m:r>
          <m:rPr>
            <m:sty m:val="bi"/>
          </m:rPr>
          <w:rPr>
            <w:rFonts w:ascii="Cambria Math" w:eastAsia="Calibri" w:hAnsi="Cambria Math"/>
          </w:rPr>
          <m:t>=0</m:t>
        </m:r>
      </m:oMath>
      <w:r w:rsidRPr="00233A95">
        <w:rPr>
          <w:rFonts w:eastAsia="Calibri"/>
        </w:rPr>
        <w:t>: motion along the tangent plane;</w:t>
      </w:r>
    </w:p>
    <w:p w14:paraId="2FAD657F" w14:textId="4D61B6A8" w:rsidR="00233A95" w:rsidRPr="00233A95" w:rsidRDefault="00233A95" w:rsidP="006109E7">
      <w:pPr>
        <w:rPr>
          <w:rFonts w:eastAsia="Calibri"/>
        </w:rPr>
      </w:pPr>
      <w:r w:rsidRPr="00233A95">
        <w:rPr>
          <w:rFonts w:eastAsia="Calibri"/>
        </w:rPr>
        <w:t xml:space="preserve">- </w:t>
      </w:r>
      <m:oMath>
        <m:sSubSup>
          <m:sSubSupPr>
            <m:ctrlPr>
              <w:rPr>
                <w:rFonts w:ascii="Cambria Math" w:eastAsia="Calibri" w:hAnsi="Cambria Math"/>
              </w:rPr>
            </m:ctrlPr>
          </m:sSubSupPr>
          <m:e>
            <m:r>
              <m:rPr>
                <m:sty m:val="bi"/>
              </m:rPr>
              <w:rPr>
                <w:rFonts w:ascii="Cambria Math" w:eastAsia="Calibri" w:hAnsi="Cambria Math"/>
              </w:rPr>
              <m:t>v</m:t>
            </m:r>
          </m:e>
          <m:sub>
            <m:r>
              <m:rPr>
                <m:sty m:val="bi"/>
              </m:rPr>
              <w:rPr>
                <w:rFonts w:ascii="Cambria Math" w:eastAsia="Calibri" w:hAnsi="Cambria Math"/>
              </w:rPr>
              <m:t>i</m:t>
            </m:r>
          </m:sub>
          <m:sup>
            <m:r>
              <m:rPr>
                <m:sty m:val="bi"/>
              </m:rPr>
              <w:rPr>
                <w:rFonts w:ascii="Cambria Math" w:eastAsia="Calibri" w:hAnsi="Cambria Math"/>
              </w:rPr>
              <m:t>T</m:t>
            </m:r>
          </m:sup>
        </m:sSubSup>
        <m:sSub>
          <m:sSubPr>
            <m:ctrlPr>
              <w:rPr>
                <w:rFonts w:ascii="Cambria Math" w:eastAsia="Calibri" w:hAnsi="Cambria Math"/>
              </w:rPr>
            </m:ctrlPr>
          </m:sSubPr>
          <m:e>
            <m:acc>
              <m:accPr>
                <m:chr m:val="˜"/>
                <m:ctrlPr>
                  <w:rPr>
                    <w:rFonts w:ascii="Cambria Math" w:eastAsia="Calibri" w:hAnsi="Cambria Math"/>
                  </w:rPr>
                </m:ctrlPr>
              </m:accPr>
              <m:e>
                <m:r>
                  <m:rPr>
                    <m:sty m:val="bi"/>
                  </m:rPr>
                  <w:rPr>
                    <w:rFonts w:ascii="Cambria Math" w:eastAsia="Calibri" w:hAnsi="Cambria Math"/>
                  </w:rPr>
                  <m:t>s</m:t>
                </m:r>
              </m:e>
            </m:acc>
          </m:e>
          <m:sub>
            <m:r>
              <m:rPr>
                <m:sty m:val="bi"/>
              </m:rPr>
              <w:rPr>
                <w:rFonts w:ascii="Cambria Math" w:eastAsia="Calibri" w:hAnsi="Cambria Math"/>
              </w:rPr>
              <m:t>ij</m:t>
            </m:r>
          </m:sub>
        </m:sSub>
        <m:r>
          <m:rPr>
            <m:sty m:val="bi"/>
          </m:rPr>
          <w:rPr>
            <w:rFonts w:ascii="Cambria Math" w:eastAsia="Calibri" w:hAnsi="Cambria Math"/>
          </w:rPr>
          <m:t>&lt;0</m:t>
        </m:r>
      </m:oMath>
      <w:r w:rsidRPr="00233A95">
        <w:rPr>
          <w:rFonts w:eastAsia="Calibri"/>
        </w:rPr>
        <w:t>: motion away from the obstacle.</w:t>
      </w:r>
    </w:p>
    <w:p w14:paraId="2A1B8B1C" w14:textId="77777777" w:rsidR="00233A95" w:rsidRDefault="00233A95" w:rsidP="006109E7">
      <w:pPr>
        <w:rPr>
          <w:rFonts w:eastAsia="宋体"/>
          <w:lang w:eastAsia="zh-CN"/>
        </w:rPr>
      </w:pPr>
      <w:r w:rsidRPr="00233A95">
        <w:rPr>
          <w:rFonts w:eastAsia="Calibri"/>
        </w:rPr>
        <w:t>The paper adds:</w:t>
      </w:r>
    </w:p>
    <w:p w14:paraId="3546A117" w14:textId="2F7B8F8F" w:rsidR="00F734D7" w:rsidRPr="00F734D7" w:rsidRDefault="00000000" w:rsidP="006109E7">
      <w:pPr>
        <w:spacing w:line="240" w:lineRule="auto"/>
        <w:ind w:left="2880" w:firstLine="720"/>
        <w:rPr>
          <w:rFonts w:eastAsia="宋体"/>
          <w:lang w:eastAsia="zh-CN"/>
        </w:rPr>
      </w:pPr>
      <m:oMath>
        <m:sSubSup>
          <m:sSubSupPr>
            <m:ctrlPr>
              <w:rPr>
                <w:rFonts w:ascii="Cambria Math" w:eastAsia="Calibri" w:hAnsi="Cambria Math"/>
              </w:rPr>
            </m:ctrlPr>
          </m:sSubSupPr>
          <m:e>
            <m:r>
              <w:rPr>
                <w:rFonts w:ascii="Cambria Math" w:eastAsia="Calibri" w:hAnsi="Cambria Math"/>
              </w:rPr>
              <m:t>v</m:t>
            </m:r>
          </m:e>
          <m:sub>
            <m:sSub>
              <m:sSubPr>
                <m:ctrlPr>
                  <w:rPr>
                    <w:rFonts w:ascii="Cambria Math" w:eastAsia="Calibri" w:hAnsi="Cambria Math"/>
                  </w:rPr>
                </m:ctrlPr>
              </m:sSubPr>
              <m:e>
                <m:r>
                  <m:rPr>
                    <m:scr m:val="script"/>
                    <m:sty m:val="p"/>
                  </m:rPr>
                  <w:rPr>
                    <w:rFonts w:ascii="Cambria Math" w:eastAsia="Calibri" w:hAnsi="Cambria Math"/>
                  </w:rPr>
                  <m:t>M</m:t>
                </m:r>
              </m:e>
              <m:sub>
                <m:r>
                  <w:rPr>
                    <w:rFonts w:ascii="Cambria Math" w:eastAsia="Calibri" w:hAnsi="Cambria Math"/>
                  </w:rPr>
                  <m:t>i</m:t>
                </m:r>
              </m:sub>
            </m:sSub>
          </m:sub>
          <m:sup>
            <m:r>
              <w:rPr>
                <w:rFonts w:ascii="Cambria Math" w:eastAsia="Calibri" w:hAnsi="Cambria Math"/>
              </w:rPr>
              <m:t>s</m:t>
            </m:r>
          </m:sup>
        </m:sSubSup>
        <m:r>
          <w:rPr>
            <w:rFonts w:ascii="Cambria Math" w:eastAsia="Calibri" w:hAnsi="Cambria Math"/>
          </w:rPr>
          <m:t>⋅</m:t>
        </m:r>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r>
          <w:rPr>
            <w:rFonts w:ascii="Cambria Math" w:eastAsia="Calibri" w:hAnsi="Cambria Math"/>
          </w:rPr>
          <m:t>=</m:t>
        </m:r>
        <m:sSup>
          <m:sSupPr>
            <m:ctrlPr>
              <w:rPr>
                <w:rFonts w:ascii="Cambria Math" w:eastAsia="Calibri" w:hAnsi="Cambria Math"/>
              </w:rPr>
            </m:ctrlPr>
          </m:sSupPr>
          <m:e>
            <m:d>
              <m:dPr>
                <m:ctrlPr>
                  <w:rPr>
                    <w:rFonts w:ascii="Cambria Math" w:eastAsia="Calibri" w:hAnsi="Cambria Math"/>
                  </w:rPr>
                </m:ctrlPr>
              </m:dPr>
              <m:e>
                <m:sSubSup>
                  <m:sSubSupPr>
                    <m:ctrlPr>
                      <w:rPr>
                        <w:rFonts w:ascii="Cambria Math" w:eastAsia="Calibri" w:hAnsi="Cambria Math"/>
                      </w:rPr>
                    </m:ctrlPr>
                  </m:sSubSupPr>
                  <m:e>
                    <m:r>
                      <w:rPr>
                        <w:rFonts w:ascii="Cambria Math" w:eastAsia="Calibri" w:hAnsi="Cambria Math"/>
                      </w:rPr>
                      <m:t>J</m:t>
                    </m:r>
                  </m:e>
                  <m:sub>
                    <m:sSub>
                      <m:sSubPr>
                        <m:ctrlPr>
                          <w:rPr>
                            <w:rFonts w:ascii="Cambria Math" w:eastAsia="Calibri" w:hAnsi="Cambria Math"/>
                          </w:rPr>
                        </m:ctrlPr>
                      </m:sSubPr>
                      <m:e>
                        <m:r>
                          <m:rPr>
                            <m:scr m:val="script"/>
                            <m:sty m:val="p"/>
                          </m:rPr>
                          <w:rPr>
                            <w:rFonts w:ascii="Cambria Math" w:eastAsia="Calibri" w:hAnsi="Cambria Math"/>
                          </w:rPr>
                          <m:t>M</m:t>
                        </m:r>
                      </m:e>
                      <m:sub>
                        <m:r>
                          <w:rPr>
                            <w:rFonts w:ascii="Cambria Math" w:eastAsia="Calibri" w:hAnsi="Cambria Math"/>
                          </w:rPr>
                          <m:t>i</m:t>
                        </m:r>
                      </m:sub>
                    </m:sSub>
                  </m:sub>
                  <m:sup>
                    <m:r>
                      <w:rPr>
                        <w:rFonts w:ascii="Cambria Math" w:eastAsia="Calibri" w:hAnsi="Cambria Math"/>
                      </w:rPr>
                      <m:t>s</m:t>
                    </m:r>
                  </m:sup>
                </m:sSubSup>
                <m:acc>
                  <m:accPr>
                    <m:chr m:val="̇"/>
                    <m:ctrlPr>
                      <w:rPr>
                        <w:rFonts w:ascii="Cambria Math" w:eastAsia="Calibri" w:hAnsi="Cambria Math"/>
                      </w:rPr>
                    </m:ctrlPr>
                  </m:accPr>
                  <m:e>
                    <m:r>
                      <m:rPr>
                        <m:sty m:val="p"/>
                      </m:rPr>
                      <w:rPr>
                        <w:rFonts w:ascii="Cambria Math" w:eastAsia="Calibri" w:hAnsi="Cambria Math"/>
                      </w:rPr>
                      <m:t>Θ</m:t>
                    </m:r>
                  </m:e>
                </m:acc>
              </m:e>
            </m:d>
          </m:e>
          <m:sup>
            <m:r>
              <w:rPr>
                <w:rFonts w:ascii="Cambria Math" w:eastAsia="Calibri" w:hAnsi="Cambria Math"/>
              </w:rPr>
              <m:t>∧</m:t>
            </m:r>
          </m:sup>
        </m:sSup>
        <m:sSub>
          <m:sSubPr>
            <m:ctrlPr>
              <w:rPr>
                <w:rFonts w:ascii="Cambria Math" w:eastAsia="Calibri" w:hAnsi="Cambria Math"/>
              </w:rPr>
            </m:ctrlPr>
          </m:sSubPr>
          <m:e>
            <m:r>
              <w:rPr>
                <w:rFonts w:ascii="Cambria Math" w:eastAsia="Calibri" w:hAnsi="Cambria Math"/>
              </w:rPr>
              <m:t>p</m:t>
            </m:r>
          </m:e>
          <m:sub>
            <m:sSub>
              <m:sSubPr>
                <m:ctrlPr>
                  <w:rPr>
                    <w:rFonts w:ascii="Cambria Math" w:eastAsia="Calibri" w:hAnsi="Cambria Math"/>
                  </w:rPr>
                </m:ctrlPr>
              </m:sSubPr>
              <m:e>
                <m:r>
                  <m:rPr>
                    <m:scr m:val="script"/>
                    <m:sty m:val="p"/>
                  </m:rPr>
                  <w:rPr>
                    <w:rFonts w:ascii="Cambria Math" w:eastAsia="Calibri" w:hAnsi="Cambria Math"/>
                  </w:rPr>
                  <m:t>M</m:t>
                </m:r>
              </m:e>
              <m:sub>
                <m:r>
                  <w:rPr>
                    <w:rFonts w:ascii="Cambria Math" w:eastAsia="Calibri" w:hAnsi="Cambria Math"/>
                  </w:rPr>
                  <m:t>i</m:t>
                </m:r>
              </m:sub>
            </m:sSub>
          </m:sub>
        </m:sSub>
        <m:r>
          <w:rPr>
            <w:rFonts w:ascii="Cambria Math" w:eastAsia="Calibri" w:hAnsi="Cambria Math"/>
          </w:rPr>
          <m:t>⋅</m:t>
        </m:r>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r>
          <w:rPr>
            <w:rFonts w:ascii="Cambria Math" w:eastAsia="Calibri" w:hAnsi="Cambria Math"/>
          </w:rPr>
          <m:t>≤</m:t>
        </m:r>
        <m:sSub>
          <m:sSubPr>
            <m:ctrlPr>
              <w:rPr>
                <w:rFonts w:ascii="Cambria Math" w:eastAsia="Calibri" w:hAnsi="Cambria Math"/>
              </w:rPr>
            </m:ctrlPr>
          </m:sSubPr>
          <m:e>
            <m:r>
              <w:rPr>
                <w:rFonts w:ascii="Cambria Math" w:eastAsia="Calibri" w:hAnsi="Cambria Math"/>
              </w:rPr>
              <m:t>γ</m:t>
            </m:r>
          </m:e>
          <m:sub>
            <m:r>
              <w:rPr>
                <w:rFonts w:ascii="Cambria Math" w:eastAsia="Calibri" w:hAnsi="Cambria Math"/>
              </w:rPr>
              <m:t>ij</m:t>
            </m:r>
          </m:sub>
        </m:sSub>
        <m:r>
          <m:rPr>
            <m:sty m:val="p"/>
          </m:rPr>
          <w:rPr>
            <w:rFonts w:ascii="Cambria Math" w:eastAsia="Calibri" w:hAnsi="Cambria Math"/>
            <w:color w:val="666666"/>
            <w:sz w:val="19"/>
          </w:rPr>
          <m:t xml:space="preserve"> </m:t>
        </m:r>
      </m:oMath>
      <w:r w:rsidR="00F734D7">
        <w:tab/>
      </w:r>
      <w:r w:rsidR="00F734D7">
        <w:rPr>
          <w:rFonts w:eastAsia="宋体"/>
          <w:lang w:eastAsia="zh-CN"/>
        </w:rPr>
        <w:tab/>
      </w:r>
      <w:r w:rsidR="00F734D7">
        <w:rPr>
          <w:rFonts w:eastAsia="宋体"/>
          <w:lang w:eastAsia="zh-CN"/>
        </w:rPr>
        <w:tab/>
      </w:r>
      <w:r w:rsidR="00F734D7">
        <w:rPr>
          <w:rFonts w:eastAsia="Calibri"/>
          <w:color w:val="666666"/>
          <w:sz w:val="19"/>
        </w:rPr>
        <w:t>(2</w:t>
      </w:r>
      <w:r w:rsidR="00F734D7">
        <w:rPr>
          <w:rFonts w:eastAsia="宋体" w:hint="eastAsia"/>
          <w:color w:val="666666"/>
          <w:sz w:val="19"/>
          <w:lang w:eastAsia="zh-CN"/>
        </w:rPr>
        <w:t>7</w:t>
      </w:r>
      <w:r w:rsidR="00F734D7">
        <w:rPr>
          <w:rFonts w:eastAsia="Calibri"/>
          <w:color w:val="666666"/>
          <w:sz w:val="19"/>
        </w:rPr>
        <w:t>)</w:t>
      </w:r>
    </w:p>
    <w:p w14:paraId="2BED1377" w14:textId="1F3CA5BF" w:rsidR="00233A95" w:rsidRPr="00233A95" w:rsidRDefault="00233A95" w:rsidP="006109E7">
      <w:pPr>
        <w:rPr>
          <w:rFonts w:eastAsia="Calibri"/>
        </w:rPr>
      </w:pPr>
      <w:r w:rsidRPr="00233A95">
        <w:rPr>
          <w:rFonts w:eastAsia="Calibri"/>
        </w:rPr>
        <w:t>Where:</w:t>
      </w:r>
    </w:p>
    <w:p w14:paraId="1D6CF416" w14:textId="77777777" w:rsidR="00F734D7" w:rsidRDefault="00F734D7" w:rsidP="006109E7">
      <w:pPr>
        <w:rPr>
          <w:rFonts w:eastAsia="宋体"/>
          <w:lang w:eastAsia="zh-CN"/>
        </w:rPr>
      </w:pPr>
      <m:oMathPara>
        <m:oMath>
          <m:r>
            <m:rPr>
              <m:sty m:val="bi"/>
            </m:rPr>
            <w:rPr>
              <w:rFonts w:ascii="Cambria Math" w:eastAsia="Calibri" w:hAnsi="Cambria Math"/>
            </w:rPr>
            <m:t> -</m:t>
          </m:r>
          <m:d>
            <m:dPr>
              <m:begChr m:val="‖"/>
              <m:endChr m:val="‖"/>
              <m:ctrlPr>
                <w:rPr>
                  <w:rFonts w:ascii="Cambria Math" w:eastAsia="Calibri" w:hAnsi="Cambria Math"/>
                </w:rPr>
              </m:ctrlPr>
            </m:dPr>
            <m:e>
              <m:sSubSup>
                <m:sSubSupPr>
                  <m:ctrlPr>
                    <w:rPr>
                      <w:rFonts w:ascii="Cambria Math" w:eastAsia="Calibri" w:hAnsi="Cambria Math"/>
                    </w:rPr>
                  </m:ctrlPr>
                </m:sSubSupPr>
                <m:e>
                  <m:r>
                    <m:rPr>
                      <m:sty m:val="bi"/>
                    </m:rPr>
                    <w:rPr>
                      <w:rFonts w:ascii="Cambria Math" w:eastAsia="Calibri" w:hAnsi="Cambria Math"/>
                    </w:rPr>
                    <m:t>v</m:t>
                  </m:r>
                </m:e>
                <m:sub>
                  <m:sSub>
                    <m:sSubPr>
                      <m:ctrlPr>
                        <w:rPr>
                          <w:rFonts w:ascii="Cambria Math" w:eastAsia="Calibri" w:hAnsi="Cambria Math"/>
                        </w:rPr>
                      </m:ctrlPr>
                    </m:sSubPr>
                    <m:e>
                      <m:r>
                        <m:rPr>
                          <m:scr m:val="script"/>
                          <m:sty m:val="b"/>
                        </m:rPr>
                        <w:rPr>
                          <w:rFonts w:ascii="Cambria Math" w:eastAsia="Calibri" w:hAnsi="Cambria Math"/>
                        </w:rPr>
                        <m:t>M</m:t>
                      </m:r>
                    </m:e>
                    <m:sub>
                      <m:r>
                        <m:rPr>
                          <m:sty m:val="bi"/>
                        </m:rPr>
                        <w:rPr>
                          <w:rFonts w:ascii="Cambria Math" w:eastAsia="Calibri" w:hAnsi="Cambria Math"/>
                        </w:rPr>
                        <m:t>i</m:t>
                      </m:r>
                    </m:sub>
                  </m:sSub>
                </m:sub>
                <m:sup>
                  <m:r>
                    <m:rPr>
                      <m:sty m:val="bi"/>
                    </m:rPr>
                    <w:rPr>
                      <w:rFonts w:ascii="Cambria Math" w:eastAsia="Calibri" w:hAnsi="Cambria Math"/>
                    </w:rPr>
                    <m:t>s</m:t>
                  </m:r>
                </m:sup>
              </m:sSubSup>
            </m:e>
          </m:d>
          <m:r>
            <m:rPr>
              <m:sty m:val="bi"/>
            </m:rPr>
            <w:rPr>
              <w:rFonts w:ascii="Cambria Math" w:eastAsia="Calibri" w:hAnsi="Cambria Math"/>
            </w:rPr>
            <m:t>≤</m:t>
          </m:r>
          <m:sSub>
            <m:sSubPr>
              <m:ctrlPr>
                <w:rPr>
                  <w:rFonts w:ascii="Cambria Math" w:eastAsia="Calibri" w:hAnsi="Cambria Math"/>
                </w:rPr>
              </m:ctrlPr>
            </m:sSubPr>
            <m:e>
              <m:r>
                <m:rPr>
                  <m:sty m:val="bi"/>
                </m:rPr>
                <w:rPr>
                  <w:rFonts w:ascii="Cambria Math" w:eastAsia="Calibri" w:hAnsi="Cambria Math"/>
                </w:rPr>
                <m:t>γ</m:t>
              </m:r>
            </m:e>
            <m:sub>
              <m:r>
                <m:rPr>
                  <m:sty m:val="bi"/>
                </m:rPr>
                <w:rPr>
                  <w:rFonts w:ascii="Cambria Math" w:eastAsia="Calibri" w:hAnsi="Cambria Math"/>
                </w:rPr>
                <m:t>ij</m:t>
              </m:r>
            </m:sub>
          </m:sSub>
          <m:r>
            <m:rPr>
              <m:sty m:val="bi"/>
            </m:rPr>
            <w:rPr>
              <w:rFonts w:ascii="Cambria Math" w:eastAsia="Calibri" w:hAnsi="Cambria Math"/>
            </w:rPr>
            <m:t>≤0</m:t>
          </m:r>
        </m:oMath>
      </m:oMathPara>
    </w:p>
    <w:p w14:paraId="3B15AC7B" w14:textId="2704EE67" w:rsidR="00233A95" w:rsidRPr="00F734D7" w:rsidRDefault="00233A95" w:rsidP="006109E7">
      <w:pPr>
        <w:rPr>
          <w:rFonts w:eastAsia="宋体"/>
          <w:lang w:eastAsia="zh-CN"/>
        </w:rPr>
      </w:pPr>
      <w:r w:rsidRPr="00233A95">
        <w:rPr>
          <w:rFonts w:eastAsia="Calibri"/>
        </w:rPr>
        <w:t>If:</w:t>
      </w:r>
    </w:p>
    <w:p w14:paraId="4749BE82" w14:textId="77777777" w:rsidR="00F734D7" w:rsidRDefault="00000000" w:rsidP="006109E7">
      <w:pPr>
        <w:rPr>
          <w:rFonts w:eastAsia="宋体"/>
          <w:lang w:eastAsia="zh-CN"/>
        </w:rPr>
      </w:pPr>
      <m:oMathPara>
        <m:oMath>
          <m:sSub>
            <m:sSubPr>
              <m:ctrlPr>
                <w:rPr>
                  <w:rFonts w:ascii="Cambria Math" w:eastAsia="Calibri" w:hAnsi="Cambria Math"/>
                </w:rPr>
              </m:ctrlPr>
            </m:sSubPr>
            <m:e>
              <m:r>
                <m:rPr>
                  <m:sty m:val="bi"/>
                </m:rPr>
                <w:rPr>
                  <w:rFonts w:ascii="Cambria Math" w:eastAsia="Calibri" w:hAnsi="Cambria Math"/>
                </w:rPr>
                <m:t>γ</m:t>
              </m:r>
            </m:e>
            <m:sub>
              <m:r>
                <m:rPr>
                  <m:sty m:val="bi"/>
                </m:rPr>
                <w:rPr>
                  <w:rFonts w:ascii="Cambria Math" w:eastAsia="Calibri" w:hAnsi="Cambria Math"/>
                </w:rPr>
                <m:t>ij</m:t>
              </m:r>
            </m:sub>
          </m:sSub>
          <m:r>
            <m:rPr>
              <m:sty m:val="bi"/>
            </m:rPr>
            <w:rPr>
              <w:rFonts w:ascii="Cambria Math" w:eastAsia="Calibri" w:hAnsi="Cambria Math"/>
            </w:rPr>
            <m:t>&lt;0</m:t>
          </m:r>
        </m:oMath>
      </m:oMathPara>
    </w:p>
    <w:p w14:paraId="4EE3E03E" w14:textId="3ABEDDA4" w:rsidR="00233A95" w:rsidRPr="00F734D7" w:rsidRDefault="00233A95" w:rsidP="006109E7">
      <w:pPr>
        <w:rPr>
          <w:rFonts w:eastAsia="宋体"/>
          <w:lang w:eastAsia="zh-CN"/>
        </w:rPr>
      </w:pPr>
      <w:proofErr w:type="gramStart"/>
      <w:r w:rsidRPr="00233A95">
        <w:rPr>
          <w:rFonts w:eastAsia="Calibri"/>
        </w:rPr>
        <w:t>then</w:t>
      </w:r>
      <w:proofErr w:type="gramEnd"/>
      <w:r w:rsidRPr="00233A95">
        <w:rPr>
          <w:rFonts w:eastAsia="Calibri"/>
        </w:rPr>
        <w:t xml:space="preserve"> the normal velocity must be negative, forcing the robot to move away from the obstacle.</w:t>
      </w:r>
    </w:p>
    <w:p w14:paraId="171E9620" w14:textId="77777777" w:rsidR="00233A95" w:rsidRPr="00233A95" w:rsidRDefault="00233A95" w:rsidP="006109E7">
      <w:pPr>
        <w:rPr>
          <w:rFonts w:eastAsia="Calibri"/>
        </w:rPr>
      </w:pPr>
      <w:r w:rsidRPr="00233A95">
        <w:rPr>
          <w:rFonts w:eastAsia="Calibri"/>
        </w:rPr>
        <w:t>Replacing the normal vector with the one pointing from the obstacle toward the robot:</w:t>
      </w:r>
    </w:p>
    <w:p w14:paraId="48B2BBEE" w14:textId="52E3E2E6" w:rsidR="00233A95" w:rsidRPr="00233A95" w:rsidRDefault="00000000" w:rsidP="006109E7">
      <w:pPr>
        <w:rPr>
          <w:rFonts w:eastAsia="Calibri"/>
        </w:rPr>
      </w:pPr>
      <m:oMathPara>
        <m:oMath>
          <m:sSub>
            <m:sSubPr>
              <m:ctrlPr>
                <w:rPr>
                  <w:rFonts w:ascii="Cambria Math" w:eastAsia="Calibri" w:hAnsi="Cambria Math"/>
                </w:rPr>
              </m:ctrlPr>
            </m:sSubPr>
            <m:e>
              <m:r>
                <m:rPr>
                  <m:sty m:val="bi"/>
                </m:rPr>
                <w:rPr>
                  <w:rFonts w:ascii="Cambria Math" w:eastAsia="Calibri" w:hAnsi="Cambria Math"/>
                </w:rPr>
                <m:t>n</m:t>
              </m:r>
            </m:e>
            <m:sub>
              <m:r>
                <m:rPr>
                  <m:sty m:val="b"/>
                </m:rPr>
                <w:rPr>
                  <w:rFonts w:ascii="Cambria Math" w:eastAsia="Calibri" w:hAnsi="Cambria Math"/>
                </w:rPr>
                <m:t>away</m:t>
              </m:r>
            </m:sub>
          </m:sSub>
          <m:r>
            <m:rPr>
              <m:sty m:val="bi"/>
            </m:rPr>
            <w:rPr>
              <w:rFonts w:ascii="Cambria Math" w:eastAsia="Calibri" w:hAnsi="Cambria Math"/>
            </w:rPr>
            <m:t>=-</m:t>
          </m:r>
          <m:sSub>
            <m:sSubPr>
              <m:ctrlPr>
                <w:rPr>
                  <w:rFonts w:ascii="Cambria Math" w:eastAsia="Calibri" w:hAnsi="Cambria Math"/>
                </w:rPr>
              </m:ctrlPr>
            </m:sSubPr>
            <m:e>
              <m:acc>
                <m:accPr>
                  <m:chr m:val="˜"/>
                  <m:ctrlPr>
                    <w:rPr>
                      <w:rFonts w:ascii="Cambria Math" w:eastAsia="Calibri" w:hAnsi="Cambria Math"/>
                    </w:rPr>
                  </m:ctrlPr>
                </m:accPr>
                <m:e>
                  <m:r>
                    <m:rPr>
                      <m:sty m:val="bi"/>
                    </m:rPr>
                    <w:rPr>
                      <w:rFonts w:ascii="Cambria Math" w:eastAsia="Calibri" w:hAnsi="Cambria Math"/>
                    </w:rPr>
                    <m:t>s</m:t>
                  </m:r>
                </m:e>
              </m:acc>
            </m:e>
            <m:sub>
              <m:r>
                <m:rPr>
                  <m:sty m:val="bi"/>
                </m:rPr>
                <w:rPr>
                  <w:rFonts w:ascii="Cambria Math" w:eastAsia="Calibri" w:hAnsi="Cambria Math"/>
                </w:rPr>
                <m:t>ij</m:t>
              </m:r>
            </m:sub>
          </m:sSub>
          <m:r>
            <m:rPr>
              <m:sty m:val="p"/>
            </m:rPr>
            <w:rPr>
              <w:rFonts w:eastAsia="Calibri"/>
            </w:rPr>
            <w:br/>
          </m:r>
        </m:oMath>
      </m:oMathPara>
      <w:r w:rsidR="00233A95" w:rsidRPr="00233A95">
        <w:rPr>
          <w:rFonts w:eastAsia="Calibri"/>
        </w:rPr>
        <w:t>the equation becomes:</w:t>
      </w:r>
    </w:p>
    <w:p w14:paraId="5C51C733" w14:textId="49493930" w:rsidR="00233A95" w:rsidRDefault="00000000" w:rsidP="006109E7">
      <w:pPr>
        <w:rPr>
          <w:rFonts w:eastAsia="宋体"/>
          <w:lang w:eastAsia="zh-CN"/>
        </w:rPr>
      </w:pPr>
      <m:oMathPara>
        <m:oMath>
          <m:sSubSup>
            <m:sSubSupPr>
              <m:ctrlPr>
                <w:rPr>
                  <w:rFonts w:ascii="Cambria Math" w:eastAsia="Calibri" w:hAnsi="Cambria Math"/>
                </w:rPr>
              </m:ctrlPr>
            </m:sSubSupPr>
            <m:e>
              <m:r>
                <m:rPr>
                  <m:sty m:val="bi"/>
                </m:rPr>
                <w:rPr>
                  <w:rFonts w:ascii="Cambria Math" w:eastAsia="Calibri" w:hAnsi="Cambria Math"/>
                </w:rPr>
                <m:t>n</m:t>
              </m:r>
            </m:e>
            <m:sub>
              <m:r>
                <m:rPr>
                  <m:sty m:val="b"/>
                </m:rPr>
                <w:rPr>
                  <w:rFonts w:ascii="Cambria Math" w:eastAsia="Calibri" w:hAnsi="Cambria Math"/>
                </w:rPr>
                <m:t>away</m:t>
              </m:r>
            </m:sub>
            <m:sup>
              <m:r>
                <m:rPr>
                  <m:sty m:val="bi"/>
                </m:rPr>
                <w:rPr>
                  <w:rFonts w:ascii="Cambria Math" w:eastAsia="Calibri" w:hAnsi="Cambria Math"/>
                </w:rPr>
                <m:t>T</m:t>
              </m:r>
            </m:sup>
          </m:sSubSup>
          <m:sSub>
            <m:sSubPr>
              <m:ctrlPr>
                <w:rPr>
                  <w:rFonts w:ascii="Cambria Math" w:eastAsia="Calibri" w:hAnsi="Cambria Math"/>
                </w:rPr>
              </m:ctrlPr>
            </m:sSubPr>
            <m:e>
              <m:r>
                <m:rPr>
                  <m:sty m:val="bi"/>
                </m:rPr>
                <w:rPr>
                  <w:rFonts w:ascii="Cambria Math" w:eastAsia="Calibri" w:hAnsi="Cambria Math"/>
                </w:rPr>
                <m:t>J</m:t>
              </m:r>
            </m:e>
            <m:sub>
              <m:r>
                <m:rPr>
                  <m:sty m:val="bi"/>
                </m:rPr>
                <w:rPr>
                  <w:rFonts w:ascii="Cambria Math" w:eastAsia="Calibri" w:hAnsi="Cambria Math"/>
                </w:rPr>
                <m:t>p,i</m:t>
              </m:r>
            </m:sub>
          </m:sSub>
          <m:acc>
            <m:accPr>
              <m:chr m:val="̇"/>
              <m:ctrlPr>
                <w:rPr>
                  <w:rFonts w:ascii="Cambria Math" w:eastAsia="Calibri" w:hAnsi="Cambria Math"/>
                </w:rPr>
              </m:ctrlPr>
            </m:accPr>
            <m:e>
              <m:r>
                <m:rPr>
                  <m:sty m:val="b"/>
                </m:rPr>
                <w:rPr>
                  <w:rFonts w:ascii="Cambria Math" w:eastAsia="Calibri" w:hAnsi="Cambria Math"/>
                </w:rPr>
                <m:t>Θ</m:t>
              </m:r>
            </m:e>
          </m:acc>
          <m:r>
            <m:rPr>
              <m:sty m:val="bi"/>
            </m:rPr>
            <w:rPr>
              <w:rFonts w:ascii="Cambria Math" w:eastAsia="Calibri" w:hAnsi="Cambria Math"/>
            </w:rPr>
            <m:t>≥-</m:t>
          </m:r>
          <m:sSub>
            <m:sSubPr>
              <m:ctrlPr>
                <w:rPr>
                  <w:rFonts w:ascii="Cambria Math" w:eastAsia="Calibri" w:hAnsi="Cambria Math"/>
                </w:rPr>
              </m:ctrlPr>
            </m:sSubPr>
            <m:e>
              <m:r>
                <m:rPr>
                  <m:sty m:val="bi"/>
                </m:rPr>
                <w:rPr>
                  <w:rFonts w:ascii="Cambria Math" w:eastAsia="Calibri" w:hAnsi="Cambria Math"/>
                </w:rPr>
                <m:t>γ</m:t>
              </m:r>
            </m:e>
            <m:sub>
              <m:r>
                <m:rPr>
                  <m:sty m:val="bi"/>
                </m:rPr>
                <w:rPr>
                  <w:rFonts w:ascii="Cambria Math" w:eastAsia="Calibri" w:hAnsi="Cambria Math"/>
                </w:rPr>
                <m:t>ij</m:t>
              </m:r>
            </m:sub>
          </m:sSub>
          <m:r>
            <m:rPr>
              <m:sty m:val="p"/>
            </m:rPr>
            <w:rPr>
              <w:rFonts w:eastAsia="Calibri"/>
            </w:rPr>
            <w:br/>
          </m:r>
        </m:oMath>
      </m:oMathPara>
      <w:r w:rsidR="00233A95" w:rsidRPr="00233A95">
        <w:rPr>
          <w:rFonts w:eastAsia="Calibri"/>
        </w:rPr>
        <w:t>The right-hand side is non-negative, representing the minimum outward velocity.</w:t>
      </w:r>
    </w:p>
    <w:p w14:paraId="5BC7FFEC" w14:textId="77777777" w:rsidR="006109E7" w:rsidRPr="006109E7" w:rsidRDefault="006109E7" w:rsidP="006109E7">
      <w:pPr>
        <w:pStyle w:val="31"/>
        <w:spacing w:before="0" w:after="120"/>
        <w:rPr>
          <w:rFonts w:ascii="Calibri" w:eastAsia="宋体" w:hAnsi="Calibri" w:cstheme="minorBidi"/>
          <w:b w:val="0"/>
          <w:bCs w:val="0"/>
          <w:color w:val="auto"/>
          <w:sz w:val="22"/>
          <w:lang w:eastAsia="zh-CN"/>
        </w:rPr>
      </w:pPr>
      <w:r w:rsidRPr="006109E7">
        <w:rPr>
          <w:rFonts w:ascii="Calibri" w:eastAsia="宋体" w:hAnsi="Calibri" w:cstheme="minorBidi"/>
          <w:b w:val="0"/>
          <w:bCs w:val="0"/>
          <w:color w:val="auto"/>
          <w:sz w:val="22"/>
          <w:lang w:eastAsia="zh-CN"/>
        </w:rPr>
        <w:t>Complete Transition During the Contact Phase</w:t>
      </w:r>
    </w:p>
    <w:p w14:paraId="22B1F177" w14:textId="77777777" w:rsidR="006109E7" w:rsidRPr="006109E7" w:rsidRDefault="006109E7" w:rsidP="006109E7">
      <w:pPr>
        <w:rPr>
          <w:rFonts w:eastAsia="宋体"/>
          <w:lang w:eastAsia="zh-CN"/>
        </w:rPr>
      </w:pPr>
      <w:r w:rsidRPr="006109E7">
        <w:rPr>
          <w:rFonts w:eastAsia="宋体"/>
          <w:lang w:eastAsia="zh-CN"/>
        </w:rPr>
        <w:t>The paper explicitly states:</w:t>
      </w:r>
    </w:p>
    <w:p w14:paraId="6D8D7ED3" w14:textId="216C9D93" w:rsidR="006109E7" w:rsidRPr="006109E7" w:rsidRDefault="006109E7" w:rsidP="006109E7">
      <w:pPr>
        <w:rPr>
          <w:rFonts w:eastAsia="宋体"/>
          <w:lang w:eastAsia="zh-CN"/>
        </w:rPr>
      </w:pPr>
      <w:r w:rsidRPr="006109E7">
        <w:rPr>
          <w:rFonts w:eastAsia="宋体"/>
          <w:lang w:eastAsia="zh-CN"/>
        </w:rPr>
        <w:t>1. Approaching but not in contact:</w:t>
      </w:r>
      <w:r>
        <w:rPr>
          <w:rFonts w:eastAsia="宋体" w:hint="eastAsia"/>
          <w:lang w:eastAsia="zh-CN"/>
        </w:rPr>
        <w:t xml:space="preserve"> </w:t>
      </w:r>
      <w:r w:rsidRPr="006109E7">
        <w:rPr>
          <w:rFonts w:eastAsia="宋体"/>
          <w:lang w:eastAsia="zh-CN"/>
        </w:rPr>
        <w:t>Add the soft normal velocity penalty from Equation (26);</w:t>
      </w:r>
    </w:p>
    <w:p w14:paraId="10F0110B" w14:textId="1A8A264E" w:rsidR="006109E7" w:rsidRPr="006109E7" w:rsidRDefault="006109E7" w:rsidP="006109E7">
      <w:pPr>
        <w:rPr>
          <w:rFonts w:eastAsia="宋体"/>
          <w:lang w:eastAsia="zh-CN"/>
        </w:rPr>
      </w:pPr>
      <w:r w:rsidRPr="006109E7">
        <w:rPr>
          <w:rFonts w:eastAsia="宋体"/>
          <w:lang w:eastAsia="zh-CN"/>
        </w:rPr>
        <w:t>2. Contact: Remove the penalty from Equation (26) that was previously added;</w:t>
      </w:r>
    </w:p>
    <w:p w14:paraId="489E413E" w14:textId="3FC42FCC" w:rsidR="006109E7" w:rsidRPr="006109E7" w:rsidRDefault="006109E7" w:rsidP="006109E7">
      <w:pPr>
        <w:rPr>
          <w:rFonts w:eastAsia="宋体"/>
          <w:lang w:eastAsia="zh-CN"/>
        </w:rPr>
      </w:pPr>
      <w:r w:rsidRPr="006109E7">
        <w:rPr>
          <w:rFonts w:eastAsia="宋体"/>
          <w:lang w:eastAsia="zh-CN"/>
        </w:rPr>
        <w:t>3. Add the hard repulsive constraint from Equation (27).</w:t>
      </w:r>
      <w:r>
        <w:rPr>
          <w:rFonts w:eastAsia="宋体" w:hint="eastAsia"/>
          <w:lang w:eastAsia="zh-CN"/>
        </w:rPr>
        <w:t xml:space="preserve"> </w:t>
      </w:r>
      <w:r w:rsidRPr="006109E7">
        <w:rPr>
          <w:rFonts w:eastAsia="宋体"/>
          <w:lang w:eastAsia="zh-CN"/>
        </w:rPr>
        <w:t>In other words:</w:t>
      </w:r>
    </w:p>
    <w:p w14:paraId="377057EA" w14:textId="5647502D" w:rsidR="006109E7" w:rsidRDefault="006109E7" w:rsidP="006109E7">
      <w:pPr>
        <w:rPr>
          <w:rFonts w:eastAsia="宋体"/>
        </w:rPr>
      </w:pPr>
      <m:oMathPara>
        <m:oMath>
          <m:r>
            <m:rPr>
              <m:nor/>
            </m:rPr>
            <w:rPr>
              <w:rFonts w:eastAsia="宋体"/>
            </w:rPr>
            <m:t>near: soft normal suppression</m:t>
          </m:r>
        </m:oMath>
      </m:oMathPara>
    </w:p>
    <w:p w14:paraId="600EF79D" w14:textId="4DC789AA" w:rsidR="006109E7" w:rsidRPr="006109E7" w:rsidRDefault="006109E7" w:rsidP="006109E7">
      <w:pPr>
        <w:rPr>
          <w:rFonts w:eastAsia="宋体"/>
          <w:lang w:eastAsia="zh-CN"/>
        </w:rPr>
      </w:pPr>
      <w:r w:rsidRPr="006109E7">
        <w:rPr>
          <w:rFonts w:eastAsia="宋体"/>
          <w:lang w:eastAsia="zh-CN"/>
        </w:rPr>
        <w:t>is switched to:</w:t>
      </w:r>
    </w:p>
    <w:p w14:paraId="6EC02B27" w14:textId="77777777" w:rsidR="006109E7" w:rsidRDefault="006109E7" w:rsidP="006109E7">
      <w:pPr>
        <w:rPr>
          <w:rFonts w:eastAsia="宋体"/>
          <w:lang w:eastAsia="zh-CN"/>
        </w:rPr>
      </w:pPr>
      <m:oMathPara>
        <m:oMath>
          <m:r>
            <m:rPr>
              <m:nor/>
            </m:rPr>
            <w:rPr>
              <w:rFonts w:eastAsia="宋体"/>
            </w:rPr>
            <m:t>contact: hard repulsive velocity</m:t>
          </m:r>
        </m:oMath>
      </m:oMathPara>
    </w:p>
    <w:p w14:paraId="2007E34E" w14:textId="21EE6AA2" w:rsidR="006109E7" w:rsidRPr="006109E7" w:rsidRDefault="006109E7" w:rsidP="006109E7">
      <w:pPr>
        <w:rPr>
          <w:rFonts w:eastAsia="宋体"/>
          <w:lang w:eastAsia="zh-CN"/>
        </w:rPr>
      </w:pPr>
      <w:r w:rsidRPr="006109E7">
        <w:rPr>
          <w:rFonts w:eastAsia="宋体"/>
          <w:lang w:eastAsia="zh-CN"/>
        </w:rPr>
        <w:lastRenderedPageBreak/>
        <w:t xml:space="preserve">The paper states that “the larger </w:t>
      </w:r>
      <m:oMath>
        <m:sSub>
          <m:sSubPr>
            <m:ctrlPr>
              <w:rPr>
                <w:rFonts w:ascii="Cambria Math" w:eastAsia="宋体" w:hAnsi="Cambria Math"/>
              </w:rPr>
            </m:ctrlPr>
          </m:sSubPr>
          <m:e>
            <m:r>
              <m:rPr>
                <m:sty m:val="bi"/>
              </m:rPr>
              <w:rPr>
                <w:rFonts w:ascii="Cambria Math" w:eastAsia="宋体" w:hAnsi="Cambria Math"/>
              </w:rPr>
              <m:t>γ</m:t>
            </m:r>
          </m:e>
          <m:sub>
            <m:r>
              <m:rPr>
                <m:sty m:val="bi"/>
              </m:rPr>
              <w:rPr>
                <w:rFonts w:ascii="Cambria Math" w:eastAsia="宋体" w:hAnsi="Cambria Math"/>
              </w:rPr>
              <m:t>ij</m:t>
            </m:r>
          </m:sub>
        </m:sSub>
      </m:oMath>
      <w:r w:rsidRPr="006109E7">
        <w:rPr>
          <w:rFonts w:eastAsia="宋体"/>
          <w:lang w:eastAsia="zh-CN"/>
        </w:rPr>
        <w:t xml:space="preserve"> is, the faster the separation,” but according to its sign definition, a more negative </w:t>
      </w:r>
      <m:oMath>
        <m:sSub>
          <m:sSubPr>
            <m:ctrlPr>
              <w:rPr>
                <w:rFonts w:ascii="Cambria Math" w:eastAsia="宋体" w:hAnsi="Cambria Math"/>
              </w:rPr>
            </m:ctrlPr>
          </m:sSubPr>
          <m:e>
            <m:r>
              <m:rPr>
                <m:sty m:val="bi"/>
              </m:rPr>
              <w:rPr>
                <w:rFonts w:ascii="Cambria Math" w:eastAsia="宋体" w:hAnsi="Cambria Math"/>
              </w:rPr>
              <m:t>γ</m:t>
            </m:r>
          </m:e>
          <m:sub>
            <m:r>
              <m:rPr>
                <m:sty m:val="bi"/>
              </m:rPr>
              <w:rPr>
                <w:rFonts w:ascii="Cambria Math" w:eastAsia="宋体" w:hAnsi="Cambria Math"/>
              </w:rPr>
              <m:t>ij</m:t>
            </m:r>
          </m:sub>
        </m:sSub>
      </m:oMath>
      <w:r w:rsidRPr="006109E7">
        <w:rPr>
          <w:rFonts w:eastAsia="宋体"/>
          <w:lang w:eastAsia="zh-CN"/>
        </w:rPr>
        <w:t>—that is, one with a larger absolute value—would require a faster separation velocity. This is a sign ambiguity between the paper’s text and its equations.</w:t>
      </w:r>
    </w:p>
    <w:p w14:paraId="69A7F748" w14:textId="77777777" w:rsidR="006109E7" w:rsidRPr="006109E7" w:rsidRDefault="006109E7" w:rsidP="006109E7">
      <w:pPr>
        <w:rPr>
          <w:rFonts w:eastAsia="宋体"/>
          <w:lang w:eastAsia="zh-CN"/>
        </w:rPr>
      </w:pPr>
      <w:r w:rsidRPr="006109E7">
        <w:rPr>
          <w:rFonts w:eastAsia="宋体"/>
          <w:lang w:eastAsia="zh-CN"/>
        </w:rPr>
        <w:t>The paper also fails to specify:</w:t>
      </w:r>
    </w:p>
    <w:p w14:paraId="6BC67E17" w14:textId="77BB81EF" w:rsidR="006109E7" w:rsidRPr="006109E7" w:rsidRDefault="006109E7" w:rsidP="006109E7">
      <w:pPr>
        <w:rPr>
          <w:rFonts w:eastAsia="宋体"/>
          <w:lang w:eastAsia="zh-CN"/>
        </w:rPr>
      </w:pPr>
      <w:r w:rsidRPr="006109E7">
        <w:rPr>
          <w:rFonts w:eastAsia="宋体"/>
          <w:lang w:eastAsia="zh-CN"/>
        </w:rPr>
        <w:t xml:space="preserve">- the specific scheduling function for </w:t>
      </w:r>
      <m:oMath>
        <m:sSub>
          <m:sSubPr>
            <m:ctrlPr>
              <w:rPr>
                <w:rFonts w:ascii="Cambria Math" w:eastAsia="宋体" w:hAnsi="Cambria Math"/>
              </w:rPr>
            </m:ctrlPr>
          </m:sSubPr>
          <m:e>
            <m:r>
              <m:rPr>
                <m:sty m:val="bi"/>
              </m:rPr>
              <w:rPr>
                <w:rFonts w:ascii="Cambria Math" w:eastAsia="宋体" w:hAnsi="Cambria Math"/>
              </w:rPr>
              <m:t>γ</m:t>
            </m:r>
          </m:e>
          <m:sub>
            <m:r>
              <m:rPr>
                <m:sty m:val="bi"/>
              </m:rPr>
              <w:rPr>
                <w:rFonts w:ascii="Cambria Math" w:eastAsia="宋体" w:hAnsi="Cambria Math"/>
              </w:rPr>
              <m:t>ij</m:t>
            </m:r>
          </m:sub>
        </m:sSub>
      </m:oMath>
      <w:r w:rsidRPr="006109E7">
        <w:rPr>
          <w:rFonts w:eastAsia="宋体"/>
          <w:lang w:eastAsia="zh-CN"/>
        </w:rPr>
        <w:t>;</w:t>
      </w:r>
    </w:p>
    <w:p w14:paraId="38E018A4" w14:textId="430ABE6E" w:rsidR="006109E7" w:rsidRPr="006109E7" w:rsidRDefault="006109E7" w:rsidP="006109E7">
      <w:pPr>
        <w:rPr>
          <w:rFonts w:eastAsia="宋体"/>
          <w:lang w:eastAsia="zh-CN"/>
        </w:rPr>
      </w:pPr>
      <w:r w:rsidRPr="006109E7">
        <w:rPr>
          <w:rFonts w:eastAsia="宋体"/>
          <w:lang w:eastAsia="zh-CN"/>
        </w:rPr>
        <w:t xml:space="preserve">- </w:t>
      </w:r>
      <w:r w:rsidR="00F47641" w:rsidRPr="006109E7">
        <w:rPr>
          <w:rFonts w:eastAsia="宋体"/>
          <w:lang w:eastAsia="zh-CN"/>
        </w:rPr>
        <w:t>contact</w:t>
      </w:r>
      <w:r w:rsidRPr="006109E7">
        <w:rPr>
          <w:rFonts w:eastAsia="宋体"/>
          <w:lang w:eastAsia="zh-CN"/>
        </w:rPr>
        <w:t xml:space="preserve"> detection tolerance;</w:t>
      </w:r>
    </w:p>
    <w:p w14:paraId="081E0ECB" w14:textId="77777777" w:rsidR="006109E7" w:rsidRPr="006109E7" w:rsidRDefault="006109E7" w:rsidP="006109E7">
      <w:pPr>
        <w:rPr>
          <w:rFonts w:eastAsia="宋体"/>
          <w:lang w:eastAsia="zh-CN"/>
        </w:rPr>
      </w:pPr>
      <w:r w:rsidRPr="006109E7">
        <w:rPr>
          <w:rFonts w:eastAsia="宋体"/>
          <w:lang w:eastAsia="zh-CN"/>
        </w:rPr>
        <w:t>- the hysteresis interval for the near/contact transition;</w:t>
      </w:r>
    </w:p>
    <w:p w14:paraId="042A329A" w14:textId="77777777" w:rsidR="006109E7" w:rsidRPr="006109E7" w:rsidRDefault="006109E7" w:rsidP="006109E7">
      <w:pPr>
        <w:rPr>
          <w:rFonts w:eastAsia="宋体"/>
          <w:lang w:eastAsia="zh-CN"/>
        </w:rPr>
      </w:pPr>
      <w:r w:rsidRPr="006109E7">
        <w:rPr>
          <w:rFonts w:eastAsia="宋体"/>
          <w:lang w:eastAsia="zh-CN"/>
        </w:rPr>
        <w:t>- how to allocate repulsive velocities when multiple contacts occur simultaneously.</w:t>
      </w:r>
    </w:p>
    <w:p w14:paraId="4A4917D5" w14:textId="77777777" w:rsidR="005F1F6A" w:rsidRDefault="006109E7" w:rsidP="006109E7">
      <w:pPr>
        <w:rPr>
          <w:rFonts w:eastAsia="宋体"/>
          <w:lang w:eastAsia="zh-CN"/>
        </w:rPr>
      </w:pPr>
      <w:r w:rsidRPr="006109E7">
        <w:rPr>
          <w:rFonts w:eastAsia="宋体"/>
          <w:lang w:eastAsia="zh-CN"/>
        </w:rPr>
        <w:t>These details must be explicitly designed by those attempting to reproduce the results; one cannot assume that the paper has already specified them.</w:t>
      </w:r>
    </w:p>
    <w:p w14:paraId="219B8297" w14:textId="32037916" w:rsidR="00707004" w:rsidRDefault="004132D2" w:rsidP="006109E7">
      <w:pPr>
        <w:pStyle w:val="1"/>
        <w:spacing w:before="0" w:after="120"/>
      </w:pPr>
      <w:r>
        <w:t>Why the Method Is Sequential Convex Optimization</w:t>
      </w:r>
    </w:p>
    <w:p w14:paraId="73DC69A4" w14:textId="3F523D82" w:rsidR="009B5A04" w:rsidRPr="009B5A04" w:rsidRDefault="009B5A04" w:rsidP="009B5A04">
      <w:pPr>
        <w:spacing w:line="240" w:lineRule="auto"/>
        <w:rPr>
          <w:rFonts w:eastAsia="Calibri"/>
        </w:rPr>
      </w:pPr>
      <w:r w:rsidRPr="009B5A04">
        <w:rPr>
          <w:rFonts w:eastAsia="Calibri"/>
        </w:rPr>
        <w:t>The paper does not solve the entire trajectory in a single step, but rather updates the following at each step:</w:t>
      </w:r>
    </w:p>
    <w:p w14:paraId="69CDA1A0" w14:textId="7A73ED6B"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Current Jacobian </w:t>
      </w:r>
      <m:oMath>
        <m:r>
          <w:rPr>
            <w:rFonts w:ascii="Cambria Math" w:eastAsia="Calibri" w:hAnsi="Cambria Math"/>
          </w:rPr>
          <m:t>J</m:t>
        </m:r>
        <m:d>
          <m:dPr>
            <m:ctrlPr>
              <w:rPr>
                <w:rFonts w:ascii="Cambria Math" w:eastAsia="Calibri" w:hAnsi="Cambria Math"/>
              </w:rPr>
            </m:ctrlPr>
          </m:dPr>
          <m:e>
            <m:r>
              <m:rPr>
                <m:sty m:val="p"/>
              </m:rPr>
              <w:rPr>
                <w:rFonts w:ascii="Cambria Math" w:eastAsia="Calibri" w:hAnsi="Cambria Math"/>
              </w:rPr>
              <m:t>Θ</m:t>
            </m:r>
          </m:e>
        </m:d>
      </m:oMath>
      <w:r w:rsidRPr="009B5A04">
        <w:rPr>
          <w:rFonts w:eastAsia="Calibri"/>
        </w:rPr>
        <w:t>;</w:t>
      </w:r>
    </w:p>
    <w:p w14:paraId="10BE6A71" w14:textId="25E57BC7"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Module center </w:t>
      </w:r>
      <m:oMath>
        <m:sSub>
          <m:sSubPr>
            <m:ctrlPr>
              <w:rPr>
                <w:rFonts w:ascii="Cambria Math" w:eastAsia="Calibri" w:hAnsi="Cambria Math"/>
              </w:rPr>
            </m:ctrlPr>
          </m:sSubPr>
          <m:e>
            <m:r>
              <w:rPr>
                <w:rFonts w:ascii="Cambria Math" w:eastAsia="Calibri" w:hAnsi="Cambria Math"/>
              </w:rPr>
              <m:t>p</m:t>
            </m:r>
          </m:e>
          <m:sub>
            <m:sSub>
              <m:sSubPr>
                <m:ctrlPr>
                  <w:rPr>
                    <w:rFonts w:ascii="Cambria Math" w:eastAsia="Calibri" w:hAnsi="Cambria Math"/>
                  </w:rPr>
                </m:ctrlPr>
              </m:sSubPr>
              <m:e>
                <m:r>
                  <m:rPr>
                    <m:scr m:val="script"/>
                    <m:sty m:val="p"/>
                  </m:rPr>
                  <w:rPr>
                    <w:rFonts w:ascii="Cambria Math" w:eastAsia="Calibri" w:hAnsi="Cambria Math"/>
                  </w:rPr>
                  <m:t>M</m:t>
                </m:r>
              </m:e>
              <m:sub>
                <m:r>
                  <w:rPr>
                    <w:rFonts w:ascii="Cambria Math" w:eastAsia="Calibri" w:hAnsi="Cambria Math"/>
                  </w:rPr>
                  <m:t>i</m:t>
                </m:r>
              </m:sub>
            </m:sSub>
          </m:sub>
        </m:sSub>
      </m:oMath>
      <w:r w:rsidRPr="009B5A04">
        <w:rPr>
          <w:rFonts w:eastAsia="Calibri"/>
        </w:rPr>
        <w:t>;</w:t>
      </w:r>
    </w:p>
    <w:p w14:paraId="7406396E" w14:textId="2772EC66"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Boundary direction </w:t>
      </w:r>
      <m:oMath>
        <m:sSub>
          <m:sSubPr>
            <m:ctrlPr>
              <w:rPr>
                <w:rFonts w:ascii="Cambria Math" w:eastAsia="Calibri" w:hAnsi="Cambria Math"/>
              </w:rPr>
            </m:ctrlPr>
          </m:sSubPr>
          <m:e>
            <m:acc>
              <m:accPr>
                <m:chr m:val="ˆ"/>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oMath>
      <w:r w:rsidRPr="009B5A04">
        <w:rPr>
          <w:rFonts w:eastAsia="Calibri"/>
        </w:rPr>
        <w:t>;</w:t>
      </w:r>
    </w:p>
    <w:p w14:paraId="2DD61CA2" w14:textId="2EB489FA"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Obstacle direction </w:t>
      </w:r>
      <m:oMath>
        <m:sSub>
          <m:sSubPr>
            <m:ctrlPr>
              <w:rPr>
                <w:rFonts w:ascii="Cambria Math" w:eastAsia="Calibri" w:hAnsi="Cambria Math"/>
              </w:rPr>
            </m:ctrlPr>
          </m:sSubPr>
          <m:e>
            <m:acc>
              <m:accPr>
                <m:chr m:val="˜"/>
                <m:ctrlPr>
                  <w:rPr>
                    <w:rFonts w:ascii="Cambria Math" w:eastAsia="Calibri" w:hAnsi="Cambria Math"/>
                  </w:rPr>
                </m:ctrlPr>
              </m:accPr>
              <m:e>
                <m:r>
                  <w:rPr>
                    <w:rFonts w:ascii="Cambria Math" w:eastAsia="Calibri" w:hAnsi="Cambria Math"/>
                  </w:rPr>
                  <m:t>s</m:t>
                </m:r>
              </m:e>
            </m:acc>
          </m:e>
          <m:sub>
            <m:r>
              <w:rPr>
                <w:rFonts w:ascii="Cambria Math" w:eastAsia="Calibri" w:hAnsi="Cambria Math"/>
              </w:rPr>
              <m:t>ij</m:t>
            </m:r>
          </m:sub>
        </m:sSub>
      </m:oMath>
      <w:r w:rsidRPr="009B5A04">
        <w:rPr>
          <w:rFonts w:eastAsia="Calibri"/>
        </w:rPr>
        <w:t>;</w:t>
      </w:r>
    </w:p>
    <w:p w14:paraId="0A154D72" w14:textId="6779ABEC"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separation plane </w:t>
      </w:r>
      <m:oMath>
        <m:sSub>
          <m:sSubPr>
            <m:ctrlPr>
              <w:rPr>
                <w:rFonts w:ascii="Cambria Math" w:eastAsia="Calibri" w:hAnsi="Cambria Math"/>
              </w:rPr>
            </m:ctrlPr>
          </m:sSubPr>
          <m:e>
            <m:r>
              <m:rPr>
                <m:scr m:val="script"/>
                <m:sty m:val="p"/>
              </m:rPr>
              <w:rPr>
                <w:rFonts w:ascii="Cambria Math" w:eastAsia="Calibri" w:hAnsi="Cambria Math"/>
              </w:rPr>
              <m:t>P</m:t>
            </m:r>
          </m:e>
          <m:sub>
            <m:r>
              <w:rPr>
                <w:rFonts w:ascii="Cambria Math" w:eastAsia="Calibri" w:hAnsi="Cambria Math"/>
              </w:rPr>
              <m:t>ij</m:t>
            </m:r>
          </m:sub>
        </m:sSub>
      </m:oMath>
      <w:r w:rsidRPr="009B5A04">
        <w:rPr>
          <w:rFonts w:eastAsia="Calibri"/>
        </w:rPr>
        <w:t>;</w:t>
      </w:r>
    </w:p>
    <w:p w14:paraId="6E48B2AD" w14:textId="7EDB48C1"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set of active spheres for each module </w:t>
      </w:r>
      <m:oMath>
        <m:sSub>
          <m:sSubPr>
            <m:ctrlPr>
              <w:rPr>
                <w:rFonts w:ascii="Cambria Math" w:eastAsia="Calibri" w:hAnsi="Cambria Math"/>
              </w:rPr>
            </m:ctrlPr>
          </m:sSubPr>
          <m:e>
            <m:r>
              <m:rPr>
                <m:scr m:val="script"/>
                <m:sty m:val="p"/>
              </m:rPr>
              <w:rPr>
                <w:rFonts w:ascii="Cambria Math" w:eastAsia="Calibri" w:hAnsi="Cambria Math"/>
              </w:rPr>
              <m:t>S</m:t>
            </m:r>
          </m:e>
          <m:sub>
            <m:r>
              <w:rPr>
                <w:rFonts w:ascii="Cambria Math" w:eastAsia="Calibri" w:hAnsi="Cambria Math"/>
              </w:rPr>
              <m:t>i</m:t>
            </m:r>
          </m:sub>
        </m:sSub>
      </m:oMath>
      <w:r w:rsidRPr="009B5A04">
        <w:rPr>
          <w:rFonts w:eastAsia="Calibri"/>
        </w:rPr>
        <w:t>;</w:t>
      </w:r>
    </w:p>
    <w:p w14:paraId="75FB93C0" w14:textId="77777777"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near-obstacle penalty term;</w:t>
      </w:r>
    </w:p>
    <w:p w14:paraId="4F602529" w14:textId="77777777"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repulsion constraint after contact;</w:t>
      </w:r>
    </w:p>
    <w:p w14:paraId="367E6BD7" w14:textId="00B5948A" w:rsidR="009B5A04" w:rsidRPr="009B5A04" w:rsidRDefault="009B5A04" w:rsidP="009B5A04">
      <w:pPr>
        <w:spacing w:line="240" w:lineRule="auto"/>
        <w:rPr>
          <w:rFonts w:eastAsia="Calibri"/>
        </w:rPr>
      </w:pPr>
      <w:r w:rsidRPr="009B5A04">
        <w:rPr>
          <w:rFonts w:eastAsia="Calibri" w:hint="eastAsia"/>
        </w:rPr>
        <w:t>•</w:t>
      </w:r>
      <w:r w:rsidRPr="009B5A04">
        <w:rPr>
          <w:rFonts w:eastAsia="Calibri"/>
        </w:rPr>
        <w:t xml:space="preserve">    task reference point </w:t>
      </w:r>
      <m:oMath>
        <m:acc>
          <m:accPr>
            <m:chr m:val="˜"/>
            <m:ctrlPr>
              <w:rPr>
                <w:rFonts w:ascii="Cambria Math" w:eastAsia="Calibri" w:hAnsi="Cambria Math"/>
              </w:rPr>
            </m:ctrlPr>
          </m:accPr>
          <m:e>
            <m:r>
              <w:rPr>
                <w:rFonts w:ascii="Cambria Math" w:eastAsia="Calibri" w:hAnsi="Cambria Math"/>
              </w:rPr>
              <m:t>P</m:t>
            </m:r>
          </m:e>
        </m:acc>
        <m:d>
          <m:dPr>
            <m:ctrlPr>
              <w:rPr>
                <w:rFonts w:ascii="Cambria Math" w:eastAsia="Calibri" w:hAnsi="Cambria Math"/>
              </w:rPr>
            </m:ctrlPr>
          </m:dPr>
          <m:e>
            <m:r>
              <w:rPr>
                <w:rFonts w:ascii="Cambria Math" w:eastAsia="Calibri" w:hAnsi="Cambria Math"/>
              </w:rPr>
              <m:t>t</m:t>
            </m:r>
          </m:e>
        </m:d>
      </m:oMath>
      <w:r w:rsidR="00156278">
        <w:rPr>
          <w:rFonts w:eastAsia="宋体" w:hint="eastAsia"/>
          <w:lang w:eastAsia="zh-CN"/>
        </w:rPr>
        <w:t xml:space="preserve"> </w:t>
      </w:r>
      <w:r w:rsidRPr="009B5A04">
        <w:rPr>
          <w:rFonts w:eastAsia="Calibri"/>
        </w:rPr>
        <w:t xml:space="preserve">and velocity </w:t>
      </w:r>
      <m:oMath>
        <m:acc>
          <m:accPr>
            <m:chr m:val="˜"/>
            <m:ctrlPr>
              <w:rPr>
                <w:rFonts w:ascii="Cambria Math" w:eastAsia="Calibri" w:hAnsi="Cambria Math"/>
              </w:rPr>
            </m:ctrlPr>
          </m:accPr>
          <m:e>
            <m:r>
              <w:rPr>
                <w:rFonts w:ascii="Cambria Math" w:eastAsia="Calibri" w:hAnsi="Cambria Math"/>
              </w:rPr>
              <m:t>V</m:t>
            </m:r>
          </m:e>
        </m:acc>
        <m:d>
          <m:dPr>
            <m:ctrlPr>
              <w:rPr>
                <w:rFonts w:ascii="Cambria Math" w:eastAsia="Calibri" w:hAnsi="Cambria Math"/>
              </w:rPr>
            </m:ctrlPr>
          </m:dPr>
          <m:e>
            <m:r>
              <w:rPr>
                <w:rFonts w:ascii="Cambria Math" w:eastAsia="Calibri" w:hAnsi="Cambria Math"/>
              </w:rPr>
              <m:t>t</m:t>
            </m:r>
          </m:e>
        </m:d>
      </m:oMath>
      <w:r w:rsidRPr="009B5A04">
        <w:rPr>
          <w:rFonts w:eastAsia="Calibri"/>
        </w:rPr>
        <w:t>.</w:t>
      </w:r>
    </w:p>
    <w:p w14:paraId="2AFBD7B2" w14:textId="77777777" w:rsidR="009B5A04" w:rsidRPr="009B5A04" w:rsidRDefault="009B5A04" w:rsidP="009B5A04">
      <w:pPr>
        <w:spacing w:line="240" w:lineRule="auto"/>
        <w:rPr>
          <w:rFonts w:eastAsia="Calibri"/>
        </w:rPr>
      </w:pPr>
      <w:r w:rsidRPr="009B5A04">
        <w:rPr>
          <w:rFonts w:eastAsia="Calibri"/>
        </w:rPr>
        <w:t>These quantities are fixed in the current period, so it is a convex QP; they are recalculated in the next period.</w:t>
      </w:r>
    </w:p>
    <w:p w14:paraId="1A8E912C" w14:textId="77777777" w:rsidR="009B5A04" w:rsidRPr="009B5A04" w:rsidRDefault="009B5A04" w:rsidP="009B5A04">
      <w:pPr>
        <w:spacing w:line="240" w:lineRule="auto"/>
        <w:rPr>
          <w:rFonts w:eastAsia="Calibri"/>
        </w:rPr>
      </w:pPr>
      <w:r w:rsidRPr="009B5A04">
        <w:rPr>
          <w:rFonts w:eastAsia="Calibri"/>
        </w:rPr>
        <w:t>Therefore:</w:t>
      </w:r>
    </w:p>
    <w:p w14:paraId="6A63FFBA" w14:textId="33164040" w:rsidR="009B5A04" w:rsidRPr="009B5A04" w:rsidRDefault="00156278" w:rsidP="009B5A04">
      <w:pPr>
        <w:spacing w:line="240" w:lineRule="auto"/>
        <w:rPr>
          <w:rFonts w:eastAsia="Calibri"/>
        </w:rPr>
      </w:pPr>
      <m:oMathPara>
        <m:oMath>
          <m:r>
            <m:rPr>
              <m:nor/>
            </m:rPr>
            <w:rPr>
              <w:rFonts w:eastAsia="Calibri"/>
            </w:rPr>
            <m:t>Nonlinear robot problem</m:t>
          </m:r>
        </m:oMath>
      </m:oMathPara>
    </w:p>
    <w:p w14:paraId="19566BFF" w14:textId="77777777" w:rsidR="009B5A04" w:rsidRPr="009B5A04" w:rsidRDefault="009B5A04" w:rsidP="009B5A04">
      <w:pPr>
        <w:spacing w:line="240" w:lineRule="auto"/>
        <w:rPr>
          <w:rFonts w:eastAsia="Calibri"/>
        </w:rPr>
      </w:pPr>
      <w:r w:rsidRPr="009B5A04">
        <w:rPr>
          <w:rFonts w:eastAsia="Calibri"/>
        </w:rPr>
        <w:t>is treated as:</w:t>
      </w:r>
    </w:p>
    <w:p w14:paraId="2379DEEB" w14:textId="2A1832EE" w:rsidR="009B5A04" w:rsidRPr="009B5A04" w:rsidRDefault="00156278" w:rsidP="009B5A04">
      <w:pPr>
        <w:spacing w:line="240" w:lineRule="auto"/>
        <w:rPr>
          <w:rFonts w:eastAsia="Calibri"/>
        </w:rPr>
      </w:pPr>
      <m:oMathPara>
        <m:oMath>
          <m:r>
            <m:rPr>
              <m:nor/>
            </m:rPr>
            <w:rPr>
              <w:rFonts w:eastAsia="Calibri"/>
            </w:rPr>
            <m:t>A series of locally linear, state-dependent convex QPs</m:t>
          </m:r>
        </m:oMath>
      </m:oMathPara>
    </w:p>
    <w:p w14:paraId="08D1A131" w14:textId="77777777" w:rsidR="009B5A04" w:rsidRDefault="009B5A04" w:rsidP="009B5A04">
      <w:pPr>
        <w:spacing w:line="240" w:lineRule="auto"/>
        <w:rPr>
          <w:rFonts w:eastAsia="宋体"/>
          <w:lang w:eastAsia="zh-CN"/>
        </w:rPr>
      </w:pPr>
      <w:r w:rsidRPr="009B5A04">
        <w:rPr>
          <w:rFonts w:eastAsia="Calibri"/>
        </w:rPr>
        <w:t>This is closer to velocity-level sequential convex control than to the traditional SQP, which seeks a complete finite-time-domain trajectory.</w:t>
      </w:r>
    </w:p>
    <w:p w14:paraId="67ADA608" w14:textId="66B2615B" w:rsidR="00156278" w:rsidRPr="00156278" w:rsidRDefault="00156278" w:rsidP="00156278">
      <w:pPr>
        <w:pStyle w:val="1"/>
        <w:spacing w:before="0" w:after="120"/>
        <w:rPr>
          <w:rFonts w:ascii="Calibri" w:eastAsia="宋体" w:hAnsi="Calibri" w:cstheme="minorBidi"/>
          <w:lang w:eastAsia="zh-CN"/>
        </w:rPr>
      </w:pPr>
      <w:r w:rsidRPr="00156278">
        <w:lastRenderedPageBreak/>
        <w:t>Algorithm 1: Control and Motion Planning</w:t>
      </w:r>
    </w:p>
    <w:p w14:paraId="76204885" w14:textId="77777777" w:rsidR="00707004" w:rsidRDefault="004132D2" w:rsidP="006109E7">
      <w:pPr>
        <w:spacing w:line="240" w:lineRule="auto"/>
      </w:pPr>
      <w:r>
        <w:rPr>
          <w:rFonts w:eastAsia="Calibri"/>
        </w:rPr>
        <w:t>The algorithm takes the module twist library, module graphs, base module, task frames, desired task trajectories, environment faces, and obstacle sphere set. It returns success or failure.</w:t>
      </w:r>
    </w:p>
    <w:p w14:paraId="4F8B1CBD" w14:textId="77777777" w:rsidR="00707004" w:rsidRDefault="004132D2" w:rsidP="006109E7">
      <w:pPr>
        <w:numPr>
          <w:ilvl w:val="0"/>
          <w:numId w:val="14"/>
        </w:numPr>
        <w:spacing w:after="120" w:line="240" w:lineRule="auto"/>
      </w:pPr>
      <w:r>
        <w:rPr>
          <w:rFonts w:eastAsia="Calibri"/>
        </w:rPr>
        <w:t>Build G_K by breadth-first traversal from the base module.</w:t>
      </w:r>
    </w:p>
    <w:p w14:paraId="26DA5368" w14:textId="77777777" w:rsidR="00707004" w:rsidRDefault="004132D2" w:rsidP="006109E7">
      <w:pPr>
        <w:numPr>
          <w:ilvl w:val="0"/>
          <w:numId w:val="14"/>
        </w:numPr>
        <w:spacing w:after="120" w:line="240" w:lineRule="auto"/>
      </w:pPr>
      <w:r>
        <w:rPr>
          <w:rFonts w:eastAsia="Calibri"/>
        </w:rPr>
        <w:t xml:space="preserve">Extract the chain from W to each task frame </w:t>
      </w:r>
      <w:proofErr w:type="spellStart"/>
      <w:r>
        <w:rPr>
          <w:rFonts w:eastAsia="Calibri"/>
        </w:rPr>
        <w:t>F_i</w:t>
      </w:r>
      <w:proofErr w:type="spellEnd"/>
      <w:r>
        <w:rPr>
          <w:rFonts w:eastAsia="Calibri"/>
        </w:rPr>
        <w:t>.</w:t>
      </w:r>
    </w:p>
    <w:p w14:paraId="20BE80F8" w14:textId="77777777" w:rsidR="00707004" w:rsidRDefault="004132D2" w:rsidP="006109E7">
      <w:pPr>
        <w:numPr>
          <w:ilvl w:val="0"/>
          <w:numId w:val="14"/>
        </w:numPr>
        <w:spacing w:after="120" w:line="240" w:lineRule="auto"/>
      </w:pPr>
      <w:r>
        <w:rPr>
          <w:rFonts w:eastAsia="Calibri"/>
        </w:rPr>
        <w:t>Initialize the joint state Theta, gain K, time step Delta t, and time t = 0.</w:t>
      </w:r>
    </w:p>
    <w:p w14:paraId="476668CF" w14:textId="77777777" w:rsidR="00707004" w:rsidRDefault="004132D2" w:rsidP="006109E7">
      <w:pPr>
        <w:numPr>
          <w:ilvl w:val="0"/>
          <w:numId w:val="14"/>
        </w:numPr>
        <w:spacing w:after="120" w:line="240" w:lineRule="auto"/>
      </w:pPr>
      <w:r>
        <w:rPr>
          <w:rFonts w:eastAsia="Calibri"/>
        </w:rPr>
        <w:t>Continue while the sum of task-frame errors to their final goals is at least epsilon.</w:t>
      </w:r>
    </w:p>
    <w:p w14:paraId="3ECFA850" w14:textId="77777777" w:rsidR="00707004" w:rsidRDefault="004132D2" w:rsidP="006109E7">
      <w:pPr>
        <w:numPr>
          <w:ilvl w:val="0"/>
          <w:numId w:val="14"/>
        </w:numPr>
        <w:spacing w:after="120" w:line="240" w:lineRule="auto"/>
      </w:pPr>
      <w:r>
        <w:rPr>
          <w:rFonts w:eastAsia="Calibri"/>
        </w:rPr>
        <w:t xml:space="preserve">For every module-face pair, compute the current boundary normal </w:t>
      </w:r>
      <w:proofErr w:type="spellStart"/>
      <w:r>
        <w:rPr>
          <w:rFonts w:eastAsia="Calibri"/>
        </w:rPr>
        <w:t>s_hat_ij</w:t>
      </w:r>
      <w:proofErr w:type="spellEnd"/>
      <w:r>
        <w:rPr>
          <w:rFonts w:eastAsia="Calibri"/>
        </w:rPr>
        <w:t>.</w:t>
      </w:r>
    </w:p>
    <w:p w14:paraId="3F78DA1B" w14:textId="77777777" w:rsidR="00707004" w:rsidRDefault="004132D2" w:rsidP="006109E7">
      <w:pPr>
        <w:numPr>
          <w:ilvl w:val="0"/>
          <w:numId w:val="14"/>
        </w:numPr>
        <w:spacing w:after="120" w:line="240" w:lineRule="auto"/>
      </w:pPr>
      <w:r>
        <w:rPr>
          <w:rFonts w:eastAsia="Calibri"/>
        </w:rPr>
        <w:t xml:space="preserve">For every module, compute the reduced obstacle set </w:t>
      </w:r>
      <w:proofErr w:type="spellStart"/>
      <w:r>
        <w:rPr>
          <w:rFonts w:eastAsia="Calibri"/>
        </w:rPr>
        <w:t>S_i</w:t>
      </w:r>
      <w:proofErr w:type="spellEnd"/>
      <w:r>
        <w:rPr>
          <w:rFonts w:eastAsia="Calibri"/>
        </w:rPr>
        <w:t xml:space="preserve"> and the current directions </w:t>
      </w:r>
      <w:proofErr w:type="spellStart"/>
      <w:r>
        <w:rPr>
          <w:rFonts w:eastAsia="Calibri"/>
        </w:rPr>
        <w:t>s_tilde_ik</w:t>
      </w:r>
      <w:proofErr w:type="spellEnd"/>
      <w:r>
        <w:rPr>
          <w:rFonts w:eastAsia="Calibri"/>
        </w:rPr>
        <w:t xml:space="preserve"> for retained spheres.</w:t>
      </w:r>
    </w:p>
    <w:p w14:paraId="1A541DDF" w14:textId="77777777" w:rsidR="00707004" w:rsidRDefault="004132D2" w:rsidP="006109E7">
      <w:pPr>
        <w:numPr>
          <w:ilvl w:val="0"/>
          <w:numId w:val="14"/>
        </w:numPr>
        <w:spacing w:after="120" w:line="240" w:lineRule="auto"/>
      </w:pPr>
      <w:r>
        <w:rPr>
          <w:rFonts w:eastAsia="Calibri"/>
        </w:rPr>
        <w:t>Construct and solve the current QP using the objective and constraints from Sections 4.1-4.3.</w:t>
      </w:r>
    </w:p>
    <w:p w14:paraId="280AA23F" w14:textId="77777777" w:rsidR="00707004" w:rsidRDefault="004132D2" w:rsidP="006109E7">
      <w:pPr>
        <w:numPr>
          <w:ilvl w:val="0"/>
          <w:numId w:val="14"/>
        </w:numPr>
        <w:spacing w:after="120" w:line="240" w:lineRule="auto"/>
      </w:pPr>
      <w:r>
        <w:rPr>
          <w:rFonts w:eastAsia="Calibri"/>
        </w:rPr>
        <w:t>If the solver returns no valid joint velocity, terminate with failure.</w:t>
      </w:r>
    </w:p>
    <w:p w14:paraId="3AFF0123" w14:textId="77777777" w:rsidR="00707004" w:rsidRDefault="004132D2" w:rsidP="006109E7">
      <w:pPr>
        <w:numPr>
          <w:ilvl w:val="0"/>
          <w:numId w:val="14"/>
        </w:numPr>
        <w:spacing w:after="120" w:line="240" w:lineRule="auto"/>
      </w:pPr>
      <w:r>
        <w:rPr>
          <w:rFonts w:eastAsia="Calibri"/>
        </w:rPr>
        <w:t xml:space="preserve">Publish </w:t>
      </w:r>
      <w:proofErr w:type="spellStart"/>
      <w:r>
        <w:rPr>
          <w:rFonts w:eastAsia="Calibri"/>
        </w:rPr>
        <w:t>Theta_dot</w:t>
      </w:r>
      <w:proofErr w:type="spellEnd"/>
      <w:r>
        <w:rPr>
          <w:rFonts w:eastAsia="Calibri"/>
        </w:rPr>
        <w:t xml:space="preserve"> to the robot, advance time by Delta t, and repeat.</w:t>
      </w:r>
    </w:p>
    <w:p w14:paraId="63DB62AC" w14:textId="77777777" w:rsidR="00707004" w:rsidRDefault="004132D2" w:rsidP="006109E7">
      <w:pPr>
        <w:numPr>
          <w:ilvl w:val="0"/>
          <w:numId w:val="14"/>
        </w:numPr>
        <w:spacing w:after="120" w:line="240" w:lineRule="auto"/>
      </w:pPr>
      <w:r>
        <w:rPr>
          <w:rFonts w:eastAsia="Calibri"/>
        </w:rPr>
        <w:t>Terminate with success when the final task error is below epsilon.</w:t>
      </w:r>
    </w:p>
    <w:p w14:paraId="72653AD8" w14:textId="77777777" w:rsidR="00707004" w:rsidRDefault="004132D2" w:rsidP="006109E7">
      <w:pPr>
        <w:pBdr>
          <w:left w:val="single" w:sz="18" w:space="8" w:color="2E74B5"/>
        </w:pBdr>
        <w:shd w:val="clear" w:color="auto" w:fill="F4F6F9"/>
        <w:spacing w:line="240" w:lineRule="auto"/>
        <w:ind w:left="259" w:right="115"/>
      </w:pPr>
      <w:r>
        <w:rPr>
          <w:rFonts w:eastAsia="Calibri"/>
          <w:b/>
          <w:color w:val="2E74B5"/>
        </w:rPr>
        <w:t xml:space="preserve">Line 8 is </w:t>
      </w:r>
      <w:proofErr w:type="gramStart"/>
      <w:r>
        <w:rPr>
          <w:rFonts w:eastAsia="Calibri"/>
          <w:b/>
          <w:color w:val="2E74B5"/>
        </w:rPr>
        <w:t xml:space="preserve">essential  </w:t>
      </w:r>
      <w:r>
        <w:rPr>
          <w:rFonts w:eastAsia="Calibri"/>
        </w:rPr>
        <w:t>Algorithm</w:t>
      </w:r>
      <w:proofErr w:type="gramEnd"/>
      <w:r>
        <w:rPr>
          <w:rFonts w:eastAsia="Calibri"/>
        </w:rPr>
        <w:t xml:space="preserve"> 1 explicitly computes </w:t>
      </w:r>
      <w:proofErr w:type="spellStart"/>
      <w:r>
        <w:rPr>
          <w:rFonts w:eastAsia="Calibri"/>
        </w:rPr>
        <w:t>S_i</w:t>
      </w:r>
      <w:proofErr w:type="spellEnd"/>
      <w:r>
        <w:rPr>
          <w:rFonts w:eastAsia="Calibri"/>
        </w:rPr>
        <w:t xml:space="preserve"> </w:t>
      </w:r>
      <w:proofErr w:type="spellStart"/>
      <w:r>
        <w:rPr>
          <w:rFonts w:eastAsia="Calibri"/>
        </w:rPr>
        <w:t>subseteq</w:t>
      </w:r>
      <w:proofErr w:type="spellEnd"/>
      <w:r>
        <w:rPr>
          <w:rFonts w:eastAsia="Calibri"/>
        </w:rPr>
        <w:t xml:space="preserve"> S for every module before </w:t>
      </w:r>
      <w:proofErr w:type="spellStart"/>
      <w:r>
        <w:rPr>
          <w:rFonts w:eastAsia="Calibri"/>
        </w:rPr>
        <w:t>SolveQP</w:t>
      </w:r>
      <w:proofErr w:type="spellEnd"/>
      <w:r>
        <w:rPr>
          <w:rFonts w:eastAsia="Calibri"/>
        </w:rPr>
        <w:t>. A reproduction that always passes every sphere to the QP has not implemented this line of the paper.</w:t>
      </w:r>
    </w:p>
    <w:p w14:paraId="308F72EC" w14:textId="77777777" w:rsidR="00707004" w:rsidRDefault="004132D2" w:rsidP="006109E7">
      <w:pPr>
        <w:spacing w:line="240" w:lineRule="auto"/>
      </w:pPr>
      <w:r>
        <w:rPr>
          <w:rFonts w:eastAsia="Calibri"/>
        </w:rPr>
        <w:t xml:space="preserve">If a full desired trajectory is supplied, the method tracks it. If only a destination is supplied and the terminal time is treated as unbounded, the repeated local optimizations generate a trajectory. The output may also be integrated offline using Theta_(k+1) = </w:t>
      </w:r>
      <w:proofErr w:type="spellStart"/>
      <w:r>
        <w:rPr>
          <w:rFonts w:eastAsia="Calibri"/>
        </w:rPr>
        <w:t>Theta_k</w:t>
      </w:r>
      <w:proofErr w:type="spellEnd"/>
      <w:r>
        <w:rPr>
          <w:rFonts w:eastAsia="Calibri"/>
        </w:rPr>
        <w:t xml:space="preserve"> + </w:t>
      </w:r>
      <w:proofErr w:type="spellStart"/>
      <w:r>
        <w:rPr>
          <w:rFonts w:eastAsia="Calibri"/>
        </w:rPr>
        <w:t>Theta_dot_k</w:t>
      </w:r>
      <w:proofErr w:type="spellEnd"/>
      <w:r>
        <w:rPr>
          <w:rFonts w:eastAsia="Calibri"/>
        </w:rPr>
        <w:t xml:space="preserve"> Delta t.</w:t>
      </w:r>
    </w:p>
    <w:p w14:paraId="0A38845B" w14:textId="77777777" w:rsidR="00707004" w:rsidRDefault="004132D2" w:rsidP="006109E7">
      <w:pPr>
        <w:pStyle w:val="1"/>
        <w:spacing w:before="0" w:after="120"/>
      </w:pPr>
      <w:r>
        <w:t>Assumptions and Unspecified Details</w:t>
      </w:r>
    </w:p>
    <w:p w14:paraId="353A4883" w14:textId="77777777" w:rsidR="00707004" w:rsidRDefault="004132D2" w:rsidP="006109E7">
      <w:pPr>
        <w:numPr>
          <w:ilvl w:val="0"/>
          <w:numId w:val="10"/>
        </w:numPr>
        <w:spacing w:after="120" w:line="240" w:lineRule="auto"/>
        <w:ind w:hanging="271"/>
      </w:pPr>
      <w:r>
        <w:rPr>
          <w:rFonts w:eastAsia="Calibri"/>
        </w:rPr>
        <w:t>Local rather than globally complete planning: the method may stall in a local equilibrium or fail even when a global route exists.</w:t>
      </w:r>
    </w:p>
    <w:p w14:paraId="17FC9EF0" w14:textId="77777777" w:rsidR="00707004" w:rsidRDefault="004132D2" w:rsidP="006109E7">
      <w:pPr>
        <w:numPr>
          <w:ilvl w:val="0"/>
          <w:numId w:val="10"/>
        </w:numPr>
        <w:spacing w:after="120" w:line="240" w:lineRule="auto"/>
        <w:ind w:hanging="271"/>
      </w:pPr>
      <w:r>
        <w:rPr>
          <w:rFonts w:eastAsia="Calibri"/>
        </w:rPr>
        <w:t>Short-step safety: equations (21)-(23) rely on a short execution interval and repeated replanning; the displayed paper equations omit an explicit Delta t.</w:t>
      </w:r>
    </w:p>
    <w:p w14:paraId="516A0C64" w14:textId="77777777" w:rsidR="00707004" w:rsidRDefault="004132D2" w:rsidP="006109E7">
      <w:pPr>
        <w:numPr>
          <w:ilvl w:val="0"/>
          <w:numId w:val="10"/>
        </w:numPr>
        <w:spacing w:after="120" w:line="240" w:lineRule="auto"/>
        <w:ind w:hanging="271"/>
      </w:pPr>
      <w:r>
        <w:rPr>
          <w:rFonts w:eastAsia="Calibri"/>
        </w:rPr>
        <w:t>Conservative geometry: safety with respect to spheres implies true-geometry safety only when the sphere covers are valid conservative certificates.</w:t>
      </w:r>
    </w:p>
    <w:p w14:paraId="6C6A42CD" w14:textId="77777777" w:rsidR="00707004" w:rsidRDefault="004132D2" w:rsidP="006109E7">
      <w:pPr>
        <w:numPr>
          <w:ilvl w:val="0"/>
          <w:numId w:val="10"/>
        </w:numPr>
        <w:spacing w:after="120" w:line="240" w:lineRule="auto"/>
        <w:ind w:hanging="271"/>
      </w:pPr>
      <w:r>
        <w:rPr>
          <w:rFonts w:eastAsia="Calibri"/>
        </w:rPr>
        <w:t>Static obstacles: the paper does not include obstacle velocity in equation (23).</w:t>
      </w:r>
    </w:p>
    <w:p w14:paraId="43919095" w14:textId="77777777" w:rsidR="00707004" w:rsidRDefault="004132D2" w:rsidP="006109E7">
      <w:pPr>
        <w:numPr>
          <w:ilvl w:val="0"/>
          <w:numId w:val="10"/>
        </w:numPr>
        <w:spacing w:after="120" w:line="240" w:lineRule="auto"/>
        <w:ind w:hanging="271"/>
      </w:pPr>
      <w:r>
        <w:rPr>
          <w:rFonts w:eastAsia="Calibri"/>
        </w:rPr>
        <w:t>Velocity-level model: torque, inertia, Coriolis terms, acceleration bounds, and actuator dynamics are not derived.</w:t>
      </w:r>
    </w:p>
    <w:p w14:paraId="4264835D" w14:textId="77777777" w:rsidR="00707004" w:rsidRDefault="004132D2" w:rsidP="006109E7">
      <w:pPr>
        <w:numPr>
          <w:ilvl w:val="0"/>
          <w:numId w:val="10"/>
        </w:numPr>
        <w:spacing w:after="120" w:line="240" w:lineRule="auto"/>
        <w:ind w:hanging="271"/>
      </w:pPr>
      <w:r>
        <w:rPr>
          <w:rFonts w:eastAsia="Calibri"/>
        </w:rPr>
        <w:t>No systematic self-collision derivation: the theory focuses on robot-environment collision avoidance.</w:t>
      </w:r>
    </w:p>
    <w:p w14:paraId="25105B75" w14:textId="77777777" w:rsidR="00707004" w:rsidRDefault="004132D2" w:rsidP="006109E7">
      <w:pPr>
        <w:numPr>
          <w:ilvl w:val="0"/>
          <w:numId w:val="10"/>
        </w:numPr>
        <w:spacing w:after="120" w:line="240" w:lineRule="auto"/>
        <w:ind w:hanging="271"/>
      </w:pPr>
      <w:r>
        <w:rPr>
          <w:rFonts w:eastAsia="Calibri"/>
        </w:rPr>
        <w:t>Tree topology: closed kinematic loops require constraints beyond the presented graph construction.</w:t>
      </w:r>
    </w:p>
    <w:p w14:paraId="7F9154B7" w14:textId="77777777" w:rsidR="00707004" w:rsidRDefault="004132D2" w:rsidP="006109E7">
      <w:pPr>
        <w:numPr>
          <w:ilvl w:val="0"/>
          <w:numId w:val="10"/>
        </w:numPr>
        <w:spacing w:after="120" w:line="240" w:lineRule="auto"/>
        <w:ind w:hanging="271"/>
      </w:pPr>
      <w:r>
        <w:rPr>
          <w:rFonts w:eastAsia="Calibri"/>
        </w:rPr>
        <w:t>Conditional exponential convergence: equation (14) holds exactly only when the hard task equality is feasible and accurately executed; the soft objective trades tracking against other requirements.</w:t>
      </w:r>
    </w:p>
    <w:p w14:paraId="056C000C" w14:textId="77777777" w:rsidR="00707004" w:rsidRDefault="004132D2" w:rsidP="006109E7">
      <w:pPr>
        <w:numPr>
          <w:ilvl w:val="0"/>
          <w:numId w:val="10"/>
        </w:numPr>
        <w:spacing w:after="120" w:line="240" w:lineRule="auto"/>
        <w:ind w:hanging="271"/>
      </w:pPr>
      <w:r>
        <w:rPr>
          <w:rFonts w:eastAsia="Calibri"/>
        </w:rPr>
        <w:lastRenderedPageBreak/>
        <w:t>Under-specified sphere reduction: the paper states the separation test and erase-remove concept but not a deterministic ordering, tie-breaking rule, or formal complexity bound.</w:t>
      </w:r>
    </w:p>
    <w:p w14:paraId="1B4A80BD" w14:textId="77777777" w:rsidR="00707004" w:rsidRDefault="004132D2" w:rsidP="006109E7">
      <w:pPr>
        <w:numPr>
          <w:ilvl w:val="0"/>
          <w:numId w:val="10"/>
        </w:numPr>
        <w:spacing w:after="120" w:line="240" w:lineRule="auto"/>
        <w:ind w:hanging="271"/>
      </w:pPr>
      <w:r>
        <w:rPr>
          <w:rFonts w:eastAsia="Calibri"/>
        </w:rPr>
        <w:t xml:space="preserve">Under-specified switching: </w:t>
      </w:r>
      <w:proofErr w:type="spellStart"/>
      <w:r>
        <w:rPr>
          <w:rFonts w:eastAsia="Calibri"/>
        </w:rPr>
        <w:t>d_min</w:t>
      </w:r>
      <w:proofErr w:type="spellEnd"/>
      <w:r>
        <w:rPr>
          <w:rFonts w:eastAsia="Calibri"/>
        </w:rPr>
        <w:t xml:space="preserve">, </w:t>
      </w:r>
      <w:proofErr w:type="spellStart"/>
      <w:r>
        <w:rPr>
          <w:rFonts w:eastAsia="Calibri"/>
        </w:rPr>
        <w:t>gamma_ij</w:t>
      </w:r>
      <w:proofErr w:type="spellEnd"/>
      <w:r>
        <w:rPr>
          <w:rFonts w:eastAsia="Calibri"/>
        </w:rPr>
        <w:t>, contact tolerance, hysteresis, and simultaneous-contact behavior require implementation choices.</w:t>
      </w:r>
    </w:p>
    <w:p w14:paraId="143984DD" w14:textId="77777777" w:rsidR="00707004" w:rsidRDefault="004132D2" w:rsidP="006109E7">
      <w:pPr>
        <w:pStyle w:val="1"/>
        <w:spacing w:before="0" w:after="120"/>
      </w:pPr>
      <w:r>
        <w:t>Requirements for a Faithful Reproduction</w:t>
      </w:r>
    </w:p>
    <w:p w14:paraId="7DAAE095" w14:textId="77777777" w:rsidR="00707004" w:rsidRDefault="004132D2" w:rsidP="006109E7">
      <w:pPr>
        <w:numPr>
          <w:ilvl w:val="0"/>
          <w:numId w:val="15"/>
        </w:numPr>
        <w:spacing w:after="120" w:line="240" w:lineRule="auto"/>
      </w:pPr>
      <w:r>
        <w:rPr>
          <w:rFonts w:eastAsia="Calibri"/>
        </w:rPr>
        <w:t>A conservative sphere model for every robot module.</w:t>
      </w:r>
    </w:p>
    <w:p w14:paraId="1F76AD37" w14:textId="77777777" w:rsidR="00707004" w:rsidRDefault="004132D2" w:rsidP="006109E7">
      <w:pPr>
        <w:numPr>
          <w:ilvl w:val="0"/>
          <w:numId w:val="15"/>
        </w:numPr>
        <w:spacing w:after="120" w:line="240" w:lineRule="auto"/>
      </w:pPr>
      <w:r>
        <w:rPr>
          <w:rFonts w:eastAsia="Calibri"/>
        </w:rPr>
        <w:t>A multi-sphere or sphere-tree representation for every environment obstacle.</w:t>
      </w:r>
    </w:p>
    <w:p w14:paraId="26DFDED7" w14:textId="77777777" w:rsidR="00707004" w:rsidRDefault="004132D2" w:rsidP="006109E7">
      <w:pPr>
        <w:numPr>
          <w:ilvl w:val="0"/>
          <w:numId w:val="15"/>
        </w:numPr>
        <w:spacing w:after="120" w:line="240" w:lineRule="auto"/>
      </w:pPr>
      <w:r>
        <w:rPr>
          <w:rFonts w:eastAsia="Calibri"/>
        </w:rPr>
        <w:t xml:space="preserve">Closed-form construction of </w:t>
      </w:r>
      <w:proofErr w:type="spellStart"/>
      <w:r>
        <w:rPr>
          <w:rFonts w:eastAsia="Calibri"/>
        </w:rPr>
        <w:t>o'_j</w:t>
      </w:r>
      <w:proofErr w:type="spellEnd"/>
      <w:r>
        <w:rPr>
          <w:rFonts w:eastAsia="Calibri"/>
        </w:rPr>
        <w:t xml:space="preserve">, </w:t>
      </w:r>
      <w:proofErr w:type="spellStart"/>
      <w:r>
        <w:rPr>
          <w:rFonts w:eastAsia="Calibri"/>
        </w:rPr>
        <w:t>s_tilde_ij</w:t>
      </w:r>
      <w:proofErr w:type="spellEnd"/>
      <w:r>
        <w:rPr>
          <w:rFonts w:eastAsia="Calibri"/>
        </w:rPr>
        <w:t xml:space="preserve">, and </w:t>
      </w:r>
      <w:proofErr w:type="spellStart"/>
      <w:r>
        <w:rPr>
          <w:rFonts w:eastAsia="Calibri"/>
        </w:rPr>
        <w:t>P_ij</w:t>
      </w:r>
      <w:proofErr w:type="spellEnd"/>
      <w:r>
        <w:rPr>
          <w:rFonts w:eastAsia="Calibri"/>
        </w:rPr>
        <w:t xml:space="preserve"> for each candidate module-sphere pair.</w:t>
      </w:r>
    </w:p>
    <w:p w14:paraId="757498FF" w14:textId="77777777" w:rsidR="00707004" w:rsidRDefault="004132D2" w:rsidP="006109E7">
      <w:pPr>
        <w:numPr>
          <w:ilvl w:val="0"/>
          <w:numId w:val="15"/>
        </w:numPr>
        <w:spacing w:after="120" w:line="240" w:lineRule="auto"/>
      </w:pPr>
      <w:r>
        <w:rPr>
          <w:rFonts w:eastAsia="Calibri"/>
        </w:rPr>
        <w:t>A complete-plane separation test against other obstacle spheres.</w:t>
      </w:r>
    </w:p>
    <w:p w14:paraId="151E6600" w14:textId="77777777" w:rsidR="00707004" w:rsidRDefault="004132D2" w:rsidP="006109E7">
      <w:pPr>
        <w:numPr>
          <w:ilvl w:val="0"/>
          <w:numId w:val="15"/>
        </w:numPr>
        <w:spacing w:after="120" w:line="240" w:lineRule="auto"/>
      </w:pPr>
      <w:r>
        <w:rPr>
          <w:rFonts w:eastAsia="Calibri"/>
        </w:rPr>
        <w:t xml:space="preserve">A deterministic erase-remove procedure producing a separate </w:t>
      </w:r>
      <w:proofErr w:type="spellStart"/>
      <w:r>
        <w:rPr>
          <w:rFonts w:eastAsia="Calibri"/>
        </w:rPr>
        <w:t>S_i</w:t>
      </w:r>
      <w:proofErr w:type="spellEnd"/>
      <w:r>
        <w:rPr>
          <w:rFonts w:eastAsia="Calibri"/>
        </w:rPr>
        <w:t xml:space="preserve"> for every module.</w:t>
      </w:r>
    </w:p>
    <w:p w14:paraId="4A3BCF1D" w14:textId="77777777" w:rsidR="00707004" w:rsidRDefault="004132D2" w:rsidP="006109E7">
      <w:pPr>
        <w:numPr>
          <w:ilvl w:val="0"/>
          <w:numId w:val="15"/>
        </w:numPr>
        <w:spacing w:after="120" w:line="240" w:lineRule="auto"/>
      </w:pPr>
      <w:r>
        <w:rPr>
          <w:rFonts w:eastAsia="Calibri"/>
        </w:rPr>
        <w:t>Hard obstacle inequalities constructed only from retained sphere sets.</w:t>
      </w:r>
    </w:p>
    <w:p w14:paraId="73855F74" w14:textId="77777777" w:rsidR="00707004" w:rsidRDefault="004132D2" w:rsidP="006109E7">
      <w:pPr>
        <w:numPr>
          <w:ilvl w:val="0"/>
          <w:numId w:val="15"/>
        </w:numPr>
        <w:spacing w:after="120" w:line="240" w:lineRule="auto"/>
      </w:pPr>
      <w:r>
        <w:rPr>
          <w:rFonts w:eastAsia="Calibri"/>
        </w:rPr>
        <w:t>Explicit far, near, and contact modes.</w:t>
      </w:r>
    </w:p>
    <w:p w14:paraId="5EABCFC3" w14:textId="77777777" w:rsidR="00707004" w:rsidRDefault="004132D2" w:rsidP="006109E7">
      <w:pPr>
        <w:numPr>
          <w:ilvl w:val="0"/>
          <w:numId w:val="15"/>
        </w:numPr>
        <w:spacing w:after="120" w:line="240" w:lineRule="auto"/>
      </w:pPr>
      <w:r>
        <w:rPr>
          <w:rFonts w:eastAsia="Calibri"/>
        </w:rPr>
        <w:t>Equation (26) in the near mode and removal of that penalty at contact.</w:t>
      </w:r>
    </w:p>
    <w:p w14:paraId="004E57F7" w14:textId="77777777" w:rsidR="00707004" w:rsidRDefault="004132D2" w:rsidP="006109E7">
      <w:pPr>
        <w:numPr>
          <w:ilvl w:val="0"/>
          <w:numId w:val="15"/>
        </w:numPr>
        <w:spacing w:after="120" w:line="240" w:lineRule="auto"/>
      </w:pPr>
      <w:r>
        <w:rPr>
          <w:rFonts w:eastAsia="Calibri"/>
        </w:rPr>
        <w:t>Equation (27), or a clearly documented mathematically equivalent repulsive constraint, in the contact mode.</w:t>
      </w:r>
    </w:p>
    <w:p w14:paraId="58915653" w14:textId="77777777" w:rsidR="00707004" w:rsidRDefault="004132D2" w:rsidP="006109E7">
      <w:pPr>
        <w:numPr>
          <w:ilvl w:val="0"/>
          <w:numId w:val="15"/>
        </w:numPr>
        <w:spacing w:after="120" w:line="240" w:lineRule="auto"/>
      </w:pPr>
      <w:r>
        <w:rPr>
          <w:rFonts w:eastAsia="Calibri"/>
        </w:rPr>
        <w:t>Reconstruction of planes, active sets, penalties, and constraints every control cycle.</w:t>
      </w:r>
    </w:p>
    <w:p w14:paraId="5AA9A5D0" w14:textId="77777777" w:rsidR="00707004" w:rsidRDefault="004132D2" w:rsidP="006109E7">
      <w:pPr>
        <w:numPr>
          <w:ilvl w:val="0"/>
          <w:numId w:val="15"/>
        </w:numPr>
        <w:spacing w:after="120" w:line="240" w:lineRule="auto"/>
      </w:pPr>
      <w:r>
        <w:rPr>
          <w:rFonts w:eastAsia="Calibri"/>
        </w:rPr>
        <w:t xml:space="preserve">Explicit treatment of Delta t, the definition of </w:t>
      </w:r>
      <w:proofErr w:type="spellStart"/>
      <w:r>
        <w:rPr>
          <w:rFonts w:eastAsia="Calibri"/>
        </w:rPr>
        <w:t>d_min</w:t>
      </w:r>
      <w:proofErr w:type="spellEnd"/>
      <w:r>
        <w:rPr>
          <w:rFonts w:eastAsia="Calibri"/>
        </w:rPr>
        <w:t>, the gamma schedule, tolerances, and hysteresis.</w:t>
      </w:r>
    </w:p>
    <w:p w14:paraId="394B07DC" w14:textId="77777777" w:rsidR="00707004" w:rsidRDefault="004132D2" w:rsidP="006109E7">
      <w:pPr>
        <w:numPr>
          <w:ilvl w:val="0"/>
          <w:numId w:val="15"/>
        </w:numPr>
        <w:spacing w:after="120" w:line="240" w:lineRule="auto"/>
      </w:pPr>
      <w:proofErr w:type="gramStart"/>
      <w:r>
        <w:rPr>
          <w:rFonts w:eastAsia="Calibri"/>
        </w:rPr>
        <w:t>Logging of raw sphere pairs,</w:t>
      </w:r>
      <w:proofErr w:type="gramEnd"/>
      <w:r>
        <w:rPr>
          <w:rFonts w:eastAsia="Calibri"/>
        </w:rPr>
        <w:t xml:space="preserve"> retained constraints, active penalties, contact constraints, QP setup time, and QP solve time.</w:t>
      </w:r>
    </w:p>
    <w:p w14:paraId="0E7960F6" w14:textId="77777777" w:rsidR="00707004" w:rsidRDefault="004132D2" w:rsidP="006109E7">
      <w:pPr>
        <w:pBdr>
          <w:left w:val="single" w:sz="18" w:space="8" w:color="2E74B5"/>
        </w:pBdr>
        <w:shd w:val="clear" w:color="auto" w:fill="F4F6F9"/>
        <w:spacing w:line="240" w:lineRule="auto"/>
        <w:ind w:left="259" w:right="115"/>
      </w:pPr>
      <w:r>
        <w:rPr>
          <w:rFonts w:eastAsia="Calibri"/>
          <w:b/>
          <w:color w:val="2E74B5"/>
        </w:rPr>
        <w:t xml:space="preserve">Assessment of the current </w:t>
      </w:r>
      <w:proofErr w:type="gramStart"/>
      <w:r>
        <w:rPr>
          <w:rFonts w:eastAsia="Calibri"/>
          <w:b/>
          <w:color w:val="2E74B5"/>
        </w:rPr>
        <w:t xml:space="preserve">reproduction  </w:t>
      </w:r>
      <w:r>
        <w:rPr>
          <w:rFonts w:eastAsia="Calibri"/>
        </w:rPr>
        <w:t>The</w:t>
      </w:r>
      <w:proofErr w:type="gramEnd"/>
      <w:r>
        <w:rPr>
          <w:rFonts w:eastAsia="Calibri"/>
        </w:rPr>
        <w:t xml:space="preserve"> existing main reproduction includes local separating half-space constraints, a barrier-style hard condition, and part of the near-obstacle penalty. It does not yet implement the paper's separating-plane redundant-sphere removal, and it does not reproduce the equation (26) to equation (27) state switch exactly.</w:t>
      </w:r>
    </w:p>
    <w:p w14:paraId="61896F45" w14:textId="77777777" w:rsidR="00707004" w:rsidRDefault="004132D2" w:rsidP="006109E7">
      <w:pPr>
        <w:pStyle w:val="1"/>
        <w:spacing w:before="0" w:after="120"/>
      </w:pPr>
      <w:r>
        <w:t>Method Summary</w:t>
      </w:r>
    </w:p>
    <w:p w14:paraId="707E82DB" w14:textId="77777777" w:rsidR="00707004" w:rsidRDefault="004132D2" w:rsidP="006109E7">
      <w:pPr>
        <w:numPr>
          <w:ilvl w:val="0"/>
          <w:numId w:val="16"/>
        </w:numPr>
        <w:spacing w:after="120" w:line="240" w:lineRule="auto"/>
      </w:pPr>
      <w:r>
        <w:rPr>
          <w:rFonts w:eastAsia="Calibri"/>
        </w:rPr>
        <w:t>Module connection graph</w:t>
      </w:r>
    </w:p>
    <w:p w14:paraId="406EEEC4" w14:textId="77777777" w:rsidR="00707004" w:rsidRDefault="004132D2" w:rsidP="006109E7">
      <w:pPr>
        <w:numPr>
          <w:ilvl w:val="0"/>
          <w:numId w:val="16"/>
        </w:numPr>
        <w:spacing w:after="120" w:line="240" w:lineRule="auto"/>
      </w:pPr>
      <w:r>
        <w:rPr>
          <w:rFonts w:eastAsia="Calibri"/>
        </w:rPr>
        <w:t>Graph-derived forward kinematics and module Jacobians</w:t>
      </w:r>
    </w:p>
    <w:p w14:paraId="7ACA9B8F" w14:textId="77777777" w:rsidR="00707004" w:rsidRDefault="004132D2" w:rsidP="006109E7">
      <w:pPr>
        <w:numPr>
          <w:ilvl w:val="0"/>
          <w:numId w:val="16"/>
        </w:numPr>
        <w:spacing w:after="120" w:line="240" w:lineRule="auto"/>
      </w:pPr>
      <w:r>
        <w:rPr>
          <w:rFonts w:eastAsia="Calibri"/>
        </w:rPr>
        <w:t>Module spheres and obstacle sphere trees</w:t>
      </w:r>
    </w:p>
    <w:p w14:paraId="49BEAC4B" w14:textId="77777777" w:rsidR="00707004" w:rsidRDefault="004132D2" w:rsidP="006109E7">
      <w:pPr>
        <w:numPr>
          <w:ilvl w:val="0"/>
          <w:numId w:val="16"/>
        </w:numPr>
        <w:spacing w:after="120" w:line="240" w:lineRule="auto"/>
      </w:pPr>
      <w:r>
        <w:rPr>
          <w:rFonts w:eastAsia="Calibri"/>
        </w:rPr>
        <w:t>Closed-form tangent separating planes</w:t>
      </w:r>
    </w:p>
    <w:p w14:paraId="32E49017" w14:textId="77777777" w:rsidR="00707004" w:rsidRDefault="004132D2" w:rsidP="006109E7">
      <w:pPr>
        <w:numPr>
          <w:ilvl w:val="0"/>
          <w:numId w:val="16"/>
        </w:numPr>
        <w:spacing w:after="120" w:line="240" w:lineRule="auto"/>
      </w:pPr>
      <w:r>
        <w:rPr>
          <w:rFonts w:eastAsia="Calibri"/>
        </w:rPr>
        <w:t>Plane-based redundant-sphere removal</w:t>
      </w:r>
    </w:p>
    <w:p w14:paraId="057889D7" w14:textId="77777777" w:rsidR="00707004" w:rsidRDefault="004132D2" w:rsidP="006109E7">
      <w:pPr>
        <w:numPr>
          <w:ilvl w:val="0"/>
          <w:numId w:val="16"/>
        </w:numPr>
        <w:spacing w:after="120" w:line="240" w:lineRule="auto"/>
      </w:pPr>
      <w:r>
        <w:rPr>
          <w:rFonts w:eastAsia="Calibri"/>
        </w:rPr>
        <w:t xml:space="preserve">Per-module active sets </w:t>
      </w:r>
      <w:proofErr w:type="spellStart"/>
      <w:r>
        <w:rPr>
          <w:rFonts w:eastAsia="Calibri"/>
        </w:rPr>
        <w:t>S_i</w:t>
      </w:r>
      <w:proofErr w:type="spellEnd"/>
    </w:p>
    <w:p w14:paraId="7C4CBB84" w14:textId="77777777" w:rsidR="00707004" w:rsidRDefault="004132D2" w:rsidP="006109E7">
      <w:pPr>
        <w:numPr>
          <w:ilvl w:val="0"/>
          <w:numId w:val="16"/>
        </w:numPr>
        <w:spacing w:after="120" w:line="240" w:lineRule="auto"/>
      </w:pPr>
      <w:r>
        <w:rPr>
          <w:rFonts w:eastAsia="Calibri"/>
        </w:rPr>
        <w:t>Linear workspace and obstacle inequalities in joint-velocity space</w:t>
      </w:r>
    </w:p>
    <w:p w14:paraId="26C2C2EC" w14:textId="77777777" w:rsidR="00707004" w:rsidRDefault="004132D2" w:rsidP="006109E7">
      <w:pPr>
        <w:numPr>
          <w:ilvl w:val="0"/>
          <w:numId w:val="16"/>
        </w:numPr>
        <w:spacing w:after="120" w:line="240" w:lineRule="auto"/>
      </w:pPr>
      <w:r>
        <w:rPr>
          <w:rFonts w:eastAsia="Calibri"/>
        </w:rPr>
        <w:t>Sequential far/near/contact objective and constraint updates</w:t>
      </w:r>
    </w:p>
    <w:p w14:paraId="18BC96E7" w14:textId="77777777" w:rsidR="00707004" w:rsidRDefault="004132D2" w:rsidP="006109E7">
      <w:pPr>
        <w:numPr>
          <w:ilvl w:val="0"/>
          <w:numId w:val="16"/>
        </w:numPr>
        <w:spacing w:after="120" w:line="240" w:lineRule="auto"/>
      </w:pPr>
      <w:r>
        <w:rPr>
          <w:rFonts w:eastAsia="Calibri"/>
        </w:rPr>
        <w:t>Convex QP solution and one-step execution</w:t>
      </w:r>
    </w:p>
    <w:p w14:paraId="15F5D41E" w14:textId="77777777" w:rsidR="00707004" w:rsidRDefault="004132D2" w:rsidP="006109E7">
      <w:pPr>
        <w:numPr>
          <w:ilvl w:val="0"/>
          <w:numId w:val="16"/>
        </w:numPr>
        <w:spacing w:after="120" w:line="240" w:lineRule="auto"/>
      </w:pPr>
      <w:r>
        <w:rPr>
          <w:rFonts w:eastAsia="Calibri"/>
        </w:rPr>
        <w:t>Complete reconstruction at the next control cycle</w:t>
      </w:r>
    </w:p>
    <w:p w14:paraId="12D73F38" w14:textId="77777777" w:rsidR="00707004" w:rsidRDefault="004132D2" w:rsidP="006109E7">
      <w:pPr>
        <w:spacing w:line="240" w:lineRule="auto"/>
      </w:pPr>
      <w:r>
        <w:rPr>
          <w:rFonts w:eastAsia="Calibri"/>
        </w:rPr>
        <w:lastRenderedPageBreak/>
        <w:t>The real-time performance therefore comes from more than the QP solver. It depends on the entire modeling chain: analytically cheap separating planes, aggressive but safe reduction of obstacle spheres, and a small convex problem that is rebuilt from the current state.</w:t>
      </w:r>
    </w:p>
    <w:p w14:paraId="66A10349" w14:textId="77777777" w:rsidR="00707004" w:rsidRDefault="004132D2" w:rsidP="006109E7">
      <w:pPr>
        <w:pStyle w:val="1"/>
        <w:spacing w:before="0" w:after="120"/>
      </w:pPr>
      <w:r>
        <w:t>Reference</w:t>
      </w:r>
    </w:p>
    <w:p w14:paraId="4A07ED59" w14:textId="77777777" w:rsidR="00707004" w:rsidRDefault="004132D2" w:rsidP="006109E7">
      <w:pPr>
        <w:spacing w:line="240" w:lineRule="auto"/>
      </w:pPr>
      <w:r>
        <w:rPr>
          <w:rFonts w:eastAsia="Calibri"/>
        </w:rPr>
        <w:t>Liu, C., &amp; Yim, M. (2021). A Quadratic Programming Approach to Manipulation in Real-Time Using Modular Robots. arXiv:2104.02755v2.</w:t>
      </w:r>
    </w:p>
    <w:p w14:paraId="2D294367" w14:textId="77777777" w:rsidR="00707004" w:rsidRDefault="004132D2" w:rsidP="006109E7">
      <w:pPr>
        <w:spacing w:line="240" w:lineRule="auto"/>
      </w:pPr>
      <w:r>
        <w:rPr>
          <w:rFonts w:eastAsia="Calibri"/>
        </w:rPr>
        <w:t>This document is an explanatory study guide. Equations retain the numbering used in the source paper; lettered equations are supplemental derivations introduced for clarity.</w:t>
      </w:r>
    </w:p>
    <w:sectPr w:rsidR="0070700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297FB" w14:textId="77777777" w:rsidR="00A85A87" w:rsidRDefault="00A85A87">
      <w:pPr>
        <w:spacing w:after="0" w:line="240" w:lineRule="auto"/>
      </w:pPr>
      <w:r>
        <w:separator/>
      </w:r>
    </w:p>
  </w:endnote>
  <w:endnote w:type="continuationSeparator" w:id="0">
    <w:p w14:paraId="1B11E070" w14:textId="77777777" w:rsidR="00A85A87" w:rsidRDefault="00A85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9CAE" w14:textId="77777777" w:rsidR="00707004" w:rsidRDefault="004132D2">
    <w:pPr>
      <w:pStyle w:val="a7"/>
      <w:jc w:val="right"/>
    </w:pPr>
    <w:r>
      <w:rPr>
        <w:rFonts w:eastAsia="Calibri"/>
        <w:color w:val="666666"/>
        <w:sz w:val="18"/>
      </w:rPr>
      <w:t xml:space="preserve">Page </w:t>
    </w:r>
    <w:r>
      <w:rPr>
        <w:rFonts w:eastAsia="Calibri"/>
        <w:color w:val="666666"/>
        <w:sz w:val="18"/>
      </w:rPr>
      <w:fldChar w:fldCharType="begin"/>
    </w:r>
    <w:r>
      <w:rPr>
        <w:rFonts w:eastAsia="Calibri"/>
        <w:color w:val="666666"/>
        <w:sz w:val="18"/>
      </w:rPr>
      <w:instrText>PAGE</w:instrText>
    </w:r>
    <w:r>
      <w:rPr>
        <w:rFonts w:eastAsia="Calibri"/>
        <w:color w:val="666666"/>
        <w:sz w:val="18"/>
      </w:rPr>
      <w:fldChar w:fldCharType="separate"/>
    </w:r>
    <w:r>
      <w:rPr>
        <w:rFonts w:eastAsia="Calibri"/>
        <w:color w:val="666666"/>
        <w:sz w:val="18"/>
      </w:rPr>
      <w:t>1</w:t>
    </w:r>
    <w:r>
      <w:rPr>
        <w:rFonts w:eastAsia="Calibri"/>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24A84" w14:textId="77777777" w:rsidR="00A85A87" w:rsidRDefault="00A85A87">
      <w:pPr>
        <w:spacing w:after="0" w:line="240" w:lineRule="auto"/>
      </w:pPr>
      <w:r>
        <w:separator/>
      </w:r>
    </w:p>
  </w:footnote>
  <w:footnote w:type="continuationSeparator" w:id="0">
    <w:p w14:paraId="2EFDF384" w14:textId="77777777" w:rsidR="00A85A87" w:rsidRDefault="00A85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23C8" w14:textId="77777777" w:rsidR="00707004" w:rsidRDefault="004132D2">
    <w:pPr>
      <w:pStyle w:val="a5"/>
    </w:pPr>
    <w:proofErr w:type="spellStart"/>
    <w:r>
      <w:rPr>
        <w:rFonts w:eastAsia="Calibri"/>
        <w:color w:val="666666"/>
        <w:sz w:val="17"/>
      </w:rPr>
      <w:t>LiuQP</w:t>
    </w:r>
    <w:proofErr w:type="spellEnd"/>
    <w:r>
      <w:rPr>
        <w:rFonts w:eastAsia="Calibri"/>
        <w:color w:val="666666"/>
        <w:sz w:val="17"/>
      </w:rPr>
      <w:t xml:space="preserve"> | Mathematical Derivation and Theory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0009"/>
    <w:multiLevelType w:val="singleLevel"/>
    <w:tmpl w:val="8FF34739"/>
    <w:lvl w:ilvl="0">
      <w:start w:val="1"/>
      <w:numFmt w:val="bullet"/>
      <w:lvlText w:val=""/>
      <w:lvlJc w:val="left"/>
      <w:pPr>
        <w:tabs>
          <w:tab w:val="num" w:pos="540"/>
        </w:tabs>
        <w:spacing w:after="80" w:line="300" w:lineRule="auto"/>
        <w:ind w:left="540" w:hanging="270"/>
      </w:pPr>
      <w:rPr>
        <w:rFonts w:ascii="Symbol" w:hAnsi="Symbol"/>
      </w:rPr>
    </w:lvl>
  </w:abstractNum>
  <w:abstractNum w:abstractNumId="10" w15:restartNumberingAfterBreak="0">
    <w:nsid w:val="0000000A"/>
    <w:multiLevelType w:val="singleLevel"/>
    <w:tmpl w:val="2E2AC0EA"/>
    <w:lvl w:ilvl="0">
      <w:start w:val="1"/>
      <w:numFmt w:val="decimal"/>
      <w:lvlText w:val="%1."/>
      <w:lvlJc w:val="left"/>
      <w:pPr>
        <w:tabs>
          <w:tab w:val="num" w:pos="540"/>
        </w:tabs>
        <w:spacing w:after="80" w:line="300" w:lineRule="auto"/>
        <w:ind w:left="540" w:hanging="270"/>
      </w:pPr>
    </w:lvl>
  </w:abstractNum>
  <w:abstractNum w:abstractNumId="11" w15:restartNumberingAfterBreak="0">
    <w:nsid w:val="0000000B"/>
    <w:multiLevelType w:val="singleLevel"/>
    <w:tmpl w:val="CC623A9B"/>
    <w:lvl w:ilvl="0">
      <w:start w:val="1"/>
      <w:numFmt w:val="decimal"/>
      <w:lvlText w:val="%1."/>
      <w:lvlJc w:val="left"/>
      <w:pPr>
        <w:tabs>
          <w:tab w:val="num" w:pos="540"/>
        </w:tabs>
        <w:spacing w:after="80" w:line="300" w:lineRule="auto"/>
        <w:ind w:left="540" w:hanging="270"/>
      </w:pPr>
    </w:lvl>
  </w:abstractNum>
  <w:abstractNum w:abstractNumId="12" w15:restartNumberingAfterBreak="0">
    <w:nsid w:val="0000000C"/>
    <w:multiLevelType w:val="singleLevel"/>
    <w:tmpl w:val="6A99B44C"/>
    <w:lvl w:ilvl="0">
      <w:start w:val="1"/>
      <w:numFmt w:val="decimal"/>
      <w:lvlText w:val="%1."/>
      <w:lvlJc w:val="left"/>
      <w:pPr>
        <w:tabs>
          <w:tab w:val="num" w:pos="540"/>
        </w:tabs>
        <w:spacing w:after="80" w:line="300" w:lineRule="auto"/>
        <w:ind w:left="540" w:hanging="270"/>
      </w:pPr>
    </w:lvl>
  </w:abstractNum>
  <w:abstractNum w:abstractNumId="13" w15:restartNumberingAfterBreak="0">
    <w:nsid w:val="0000000D"/>
    <w:multiLevelType w:val="singleLevel"/>
    <w:tmpl w:val="08D12DFD"/>
    <w:lvl w:ilvl="0">
      <w:start w:val="1"/>
      <w:numFmt w:val="decimal"/>
      <w:lvlText w:val="%1."/>
      <w:lvlJc w:val="left"/>
      <w:pPr>
        <w:tabs>
          <w:tab w:val="num" w:pos="540"/>
        </w:tabs>
        <w:spacing w:after="80" w:line="300" w:lineRule="auto"/>
        <w:ind w:left="540" w:hanging="270"/>
      </w:pPr>
    </w:lvl>
  </w:abstractNum>
  <w:abstractNum w:abstractNumId="14" w15:restartNumberingAfterBreak="0">
    <w:nsid w:val="0000000E"/>
    <w:multiLevelType w:val="singleLevel"/>
    <w:tmpl w:val="A708A7AE"/>
    <w:lvl w:ilvl="0">
      <w:start w:val="1"/>
      <w:numFmt w:val="decimal"/>
      <w:lvlText w:val="%1."/>
      <w:lvlJc w:val="left"/>
      <w:pPr>
        <w:tabs>
          <w:tab w:val="num" w:pos="540"/>
        </w:tabs>
        <w:spacing w:after="80" w:line="300" w:lineRule="auto"/>
        <w:ind w:left="540" w:hanging="270"/>
      </w:pPr>
    </w:lvl>
  </w:abstractNum>
  <w:abstractNum w:abstractNumId="15" w15:restartNumberingAfterBreak="0">
    <w:nsid w:val="0000000F"/>
    <w:multiLevelType w:val="singleLevel"/>
    <w:tmpl w:val="4540215F"/>
    <w:lvl w:ilvl="0">
      <w:start w:val="1"/>
      <w:numFmt w:val="decimal"/>
      <w:lvlText w:val="%1."/>
      <w:lvlJc w:val="left"/>
      <w:pPr>
        <w:tabs>
          <w:tab w:val="num" w:pos="540"/>
        </w:tabs>
        <w:spacing w:after="80" w:line="300" w:lineRule="auto"/>
        <w:ind w:left="540" w:hanging="270"/>
      </w:pPr>
    </w:lvl>
  </w:abstractNum>
  <w:abstractNum w:abstractNumId="16" w15:restartNumberingAfterBreak="0">
    <w:nsid w:val="118D0978"/>
    <w:multiLevelType w:val="multilevel"/>
    <w:tmpl w:val="DA0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F53C6"/>
    <w:multiLevelType w:val="multilevel"/>
    <w:tmpl w:val="3BE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91F51"/>
    <w:multiLevelType w:val="multilevel"/>
    <w:tmpl w:val="290C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34ADB"/>
    <w:multiLevelType w:val="multilevel"/>
    <w:tmpl w:val="CB1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C1AA0"/>
    <w:multiLevelType w:val="multilevel"/>
    <w:tmpl w:val="6AC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15250"/>
    <w:multiLevelType w:val="multilevel"/>
    <w:tmpl w:val="3B6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E22CB"/>
    <w:multiLevelType w:val="multilevel"/>
    <w:tmpl w:val="0468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1D48C5"/>
    <w:multiLevelType w:val="multilevel"/>
    <w:tmpl w:val="EE8C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8F3272"/>
    <w:multiLevelType w:val="multilevel"/>
    <w:tmpl w:val="D3B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B760D"/>
    <w:multiLevelType w:val="multilevel"/>
    <w:tmpl w:val="578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16C31"/>
    <w:multiLevelType w:val="multilevel"/>
    <w:tmpl w:val="E9D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45996"/>
    <w:multiLevelType w:val="multilevel"/>
    <w:tmpl w:val="3DD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878BD"/>
    <w:multiLevelType w:val="multilevel"/>
    <w:tmpl w:val="718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15D67"/>
    <w:multiLevelType w:val="multilevel"/>
    <w:tmpl w:val="E2B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D6151"/>
    <w:multiLevelType w:val="multilevel"/>
    <w:tmpl w:val="78C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47C28"/>
    <w:multiLevelType w:val="multilevel"/>
    <w:tmpl w:val="D24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126848">
    <w:abstractNumId w:val="8"/>
  </w:num>
  <w:num w:numId="2" w16cid:durableId="411241224">
    <w:abstractNumId w:val="6"/>
  </w:num>
  <w:num w:numId="3" w16cid:durableId="489250887">
    <w:abstractNumId w:val="5"/>
  </w:num>
  <w:num w:numId="4" w16cid:durableId="961349400">
    <w:abstractNumId w:val="4"/>
  </w:num>
  <w:num w:numId="5" w16cid:durableId="743993809">
    <w:abstractNumId w:val="7"/>
  </w:num>
  <w:num w:numId="6" w16cid:durableId="1544443096">
    <w:abstractNumId w:val="3"/>
  </w:num>
  <w:num w:numId="7" w16cid:durableId="377627689">
    <w:abstractNumId w:val="2"/>
  </w:num>
  <w:num w:numId="8" w16cid:durableId="354623322">
    <w:abstractNumId w:val="1"/>
  </w:num>
  <w:num w:numId="9" w16cid:durableId="1287812208">
    <w:abstractNumId w:val="0"/>
  </w:num>
  <w:num w:numId="10" w16cid:durableId="203058161">
    <w:abstractNumId w:val="9"/>
    <w:lvlOverride w:ilvl="0">
      <w:startOverride w:val="1"/>
    </w:lvlOverride>
  </w:num>
  <w:num w:numId="11" w16cid:durableId="1432583198">
    <w:abstractNumId w:val="10"/>
    <w:lvlOverride w:ilvl="0">
      <w:startOverride w:val="1"/>
    </w:lvlOverride>
  </w:num>
  <w:num w:numId="12" w16cid:durableId="250168913">
    <w:abstractNumId w:val="11"/>
    <w:lvlOverride w:ilvl="0">
      <w:startOverride w:val="1"/>
    </w:lvlOverride>
  </w:num>
  <w:num w:numId="13" w16cid:durableId="711267305">
    <w:abstractNumId w:val="12"/>
    <w:lvlOverride w:ilvl="0">
      <w:startOverride w:val="1"/>
    </w:lvlOverride>
  </w:num>
  <w:num w:numId="14" w16cid:durableId="1555044322">
    <w:abstractNumId w:val="13"/>
    <w:lvlOverride w:ilvl="0">
      <w:startOverride w:val="1"/>
    </w:lvlOverride>
  </w:num>
  <w:num w:numId="15" w16cid:durableId="1383750268">
    <w:abstractNumId w:val="14"/>
    <w:lvlOverride w:ilvl="0">
      <w:startOverride w:val="1"/>
    </w:lvlOverride>
  </w:num>
  <w:num w:numId="16" w16cid:durableId="169836426">
    <w:abstractNumId w:val="15"/>
    <w:lvlOverride w:ilvl="0">
      <w:startOverride w:val="1"/>
    </w:lvlOverride>
  </w:num>
  <w:num w:numId="17" w16cid:durableId="1363480664">
    <w:abstractNumId w:val="17"/>
  </w:num>
  <w:num w:numId="18" w16cid:durableId="845638060">
    <w:abstractNumId w:val="24"/>
  </w:num>
  <w:num w:numId="19" w16cid:durableId="428356770">
    <w:abstractNumId w:val="26"/>
  </w:num>
  <w:num w:numId="20" w16cid:durableId="979766297">
    <w:abstractNumId w:val="29"/>
  </w:num>
  <w:num w:numId="21" w16cid:durableId="922102550">
    <w:abstractNumId w:val="18"/>
  </w:num>
  <w:num w:numId="22" w16cid:durableId="1582834065">
    <w:abstractNumId w:val="21"/>
  </w:num>
  <w:num w:numId="23" w16cid:durableId="676150990">
    <w:abstractNumId w:val="23"/>
  </w:num>
  <w:num w:numId="24" w16cid:durableId="313219343">
    <w:abstractNumId w:val="31"/>
  </w:num>
  <w:num w:numId="25" w16cid:durableId="1254512095">
    <w:abstractNumId w:val="28"/>
  </w:num>
  <w:num w:numId="26" w16cid:durableId="1557165020">
    <w:abstractNumId w:val="25"/>
  </w:num>
  <w:num w:numId="27" w16cid:durableId="1881242273">
    <w:abstractNumId w:val="20"/>
  </w:num>
  <w:num w:numId="28" w16cid:durableId="1835216606">
    <w:abstractNumId w:val="22"/>
  </w:num>
  <w:num w:numId="29" w16cid:durableId="1661545700">
    <w:abstractNumId w:val="30"/>
  </w:num>
  <w:num w:numId="30" w16cid:durableId="212622786">
    <w:abstractNumId w:val="16"/>
  </w:num>
  <w:num w:numId="31" w16cid:durableId="766002374">
    <w:abstractNumId w:val="19"/>
  </w:num>
  <w:num w:numId="32" w16cid:durableId="16462817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97"/>
    <w:rsid w:val="00024534"/>
    <w:rsid w:val="00034616"/>
    <w:rsid w:val="000368F2"/>
    <w:rsid w:val="000558EB"/>
    <w:rsid w:val="0006063C"/>
    <w:rsid w:val="00061051"/>
    <w:rsid w:val="000862FA"/>
    <w:rsid w:val="000B1AB7"/>
    <w:rsid w:val="000B1C6C"/>
    <w:rsid w:val="000B3553"/>
    <w:rsid w:val="000D6104"/>
    <w:rsid w:val="000E1EE2"/>
    <w:rsid w:val="000E65CF"/>
    <w:rsid w:val="000E6BDA"/>
    <w:rsid w:val="000F774B"/>
    <w:rsid w:val="0010774E"/>
    <w:rsid w:val="0011792D"/>
    <w:rsid w:val="00117C2D"/>
    <w:rsid w:val="00130797"/>
    <w:rsid w:val="0015074B"/>
    <w:rsid w:val="00155F30"/>
    <w:rsid w:val="00156278"/>
    <w:rsid w:val="00157D20"/>
    <w:rsid w:val="00174758"/>
    <w:rsid w:val="0018488B"/>
    <w:rsid w:val="00197362"/>
    <w:rsid w:val="001A3939"/>
    <w:rsid w:val="001A46EC"/>
    <w:rsid w:val="001C23AD"/>
    <w:rsid w:val="001D4B1D"/>
    <w:rsid w:val="001E71A9"/>
    <w:rsid w:val="001F316A"/>
    <w:rsid w:val="001F339F"/>
    <w:rsid w:val="00203D6D"/>
    <w:rsid w:val="00205A3F"/>
    <w:rsid w:val="00211AF1"/>
    <w:rsid w:val="00217852"/>
    <w:rsid w:val="00233A95"/>
    <w:rsid w:val="002502DB"/>
    <w:rsid w:val="00267A35"/>
    <w:rsid w:val="00273A3C"/>
    <w:rsid w:val="0028700A"/>
    <w:rsid w:val="0028732A"/>
    <w:rsid w:val="00295AA5"/>
    <w:rsid w:val="0029639D"/>
    <w:rsid w:val="002B0DC0"/>
    <w:rsid w:val="002C1176"/>
    <w:rsid w:val="002D444D"/>
    <w:rsid w:val="002D599A"/>
    <w:rsid w:val="002F4CC4"/>
    <w:rsid w:val="00315CF1"/>
    <w:rsid w:val="0032683D"/>
    <w:rsid w:val="00326F90"/>
    <w:rsid w:val="00330B16"/>
    <w:rsid w:val="003553C9"/>
    <w:rsid w:val="00362FD6"/>
    <w:rsid w:val="00363766"/>
    <w:rsid w:val="00367329"/>
    <w:rsid w:val="003838C8"/>
    <w:rsid w:val="00385A12"/>
    <w:rsid w:val="003A68BC"/>
    <w:rsid w:val="00403763"/>
    <w:rsid w:val="004132D2"/>
    <w:rsid w:val="00416368"/>
    <w:rsid w:val="00417A9D"/>
    <w:rsid w:val="0042402A"/>
    <w:rsid w:val="00426D20"/>
    <w:rsid w:val="0044504B"/>
    <w:rsid w:val="004601B9"/>
    <w:rsid w:val="004C52EE"/>
    <w:rsid w:val="004D743B"/>
    <w:rsid w:val="004F1CFA"/>
    <w:rsid w:val="004F6FA4"/>
    <w:rsid w:val="00547492"/>
    <w:rsid w:val="00560317"/>
    <w:rsid w:val="005608B9"/>
    <w:rsid w:val="00570F99"/>
    <w:rsid w:val="005762BF"/>
    <w:rsid w:val="00582BC1"/>
    <w:rsid w:val="00583550"/>
    <w:rsid w:val="005915AD"/>
    <w:rsid w:val="00592683"/>
    <w:rsid w:val="005937E5"/>
    <w:rsid w:val="00594F71"/>
    <w:rsid w:val="00597491"/>
    <w:rsid w:val="005A2C0E"/>
    <w:rsid w:val="005B560E"/>
    <w:rsid w:val="005D5136"/>
    <w:rsid w:val="005D6075"/>
    <w:rsid w:val="005D7DFC"/>
    <w:rsid w:val="005F1F6A"/>
    <w:rsid w:val="005F605B"/>
    <w:rsid w:val="006109E7"/>
    <w:rsid w:val="00612798"/>
    <w:rsid w:val="00622203"/>
    <w:rsid w:val="006310B0"/>
    <w:rsid w:val="0064777D"/>
    <w:rsid w:val="0064779D"/>
    <w:rsid w:val="00666C12"/>
    <w:rsid w:val="00673340"/>
    <w:rsid w:val="00674BDB"/>
    <w:rsid w:val="00676F78"/>
    <w:rsid w:val="00691A53"/>
    <w:rsid w:val="006A21EF"/>
    <w:rsid w:val="006D69C1"/>
    <w:rsid w:val="006F335C"/>
    <w:rsid w:val="00705011"/>
    <w:rsid w:val="00707004"/>
    <w:rsid w:val="00712A01"/>
    <w:rsid w:val="007206E7"/>
    <w:rsid w:val="00725CE2"/>
    <w:rsid w:val="00732CF4"/>
    <w:rsid w:val="00752159"/>
    <w:rsid w:val="00757987"/>
    <w:rsid w:val="0077693B"/>
    <w:rsid w:val="00783DDC"/>
    <w:rsid w:val="007936AA"/>
    <w:rsid w:val="00794683"/>
    <w:rsid w:val="007A7199"/>
    <w:rsid w:val="007A774E"/>
    <w:rsid w:val="007A7A8C"/>
    <w:rsid w:val="007D13BD"/>
    <w:rsid w:val="007E647D"/>
    <w:rsid w:val="007E6596"/>
    <w:rsid w:val="007F3CB2"/>
    <w:rsid w:val="007F5E98"/>
    <w:rsid w:val="008029FA"/>
    <w:rsid w:val="00812CC7"/>
    <w:rsid w:val="00814B87"/>
    <w:rsid w:val="00827CA8"/>
    <w:rsid w:val="0084048E"/>
    <w:rsid w:val="00845EBC"/>
    <w:rsid w:val="00864B4E"/>
    <w:rsid w:val="00883B3C"/>
    <w:rsid w:val="008C5AAD"/>
    <w:rsid w:val="008D0B42"/>
    <w:rsid w:val="008F0735"/>
    <w:rsid w:val="00910E76"/>
    <w:rsid w:val="009366D7"/>
    <w:rsid w:val="0093751B"/>
    <w:rsid w:val="009518FC"/>
    <w:rsid w:val="0096639A"/>
    <w:rsid w:val="0098034F"/>
    <w:rsid w:val="009803C5"/>
    <w:rsid w:val="0098685C"/>
    <w:rsid w:val="00993134"/>
    <w:rsid w:val="00996A1D"/>
    <w:rsid w:val="009A380F"/>
    <w:rsid w:val="009B5A04"/>
    <w:rsid w:val="009C169D"/>
    <w:rsid w:val="009C41B4"/>
    <w:rsid w:val="009D1EA0"/>
    <w:rsid w:val="009E4D2F"/>
    <w:rsid w:val="009E6257"/>
    <w:rsid w:val="009F1E9E"/>
    <w:rsid w:val="009F2889"/>
    <w:rsid w:val="009F5B35"/>
    <w:rsid w:val="00A04888"/>
    <w:rsid w:val="00A114A1"/>
    <w:rsid w:val="00A20715"/>
    <w:rsid w:val="00A24C65"/>
    <w:rsid w:val="00A3011A"/>
    <w:rsid w:val="00A54097"/>
    <w:rsid w:val="00A62C32"/>
    <w:rsid w:val="00A67B40"/>
    <w:rsid w:val="00A81FDB"/>
    <w:rsid w:val="00A85155"/>
    <w:rsid w:val="00A85A87"/>
    <w:rsid w:val="00A95637"/>
    <w:rsid w:val="00AA1D8D"/>
    <w:rsid w:val="00AA4EA7"/>
    <w:rsid w:val="00AA7257"/>
    <w:rsid w:val="00AB2AD2"/>
    <w:rsid w:val="00AB4CAF"/>
    <w:rsid w:val="00AB6DB8"/>
    <w:rsid w:val="00AE5FB3"/>
    <w:rsid w:val="00AF4822"/>
    <w:rsid w:val="00B25445"/>
    <w:rsid w:val="00B30373"/>
    <w:rsid w:val="00B31A54"/>
    <w:rsid w:val="00B321F8"/>
    <w:rsid w:val="00B47730"/>
    <w:rsid w:val="00B574C2"/>
    <w:rsid w:val="00B66BC5"/>
    <w:rsid w:val="00B700D8"/>
    <w:rsid w:val="00B8329A"/>
    <w:rsid w:val="00B92C37"/>
    <w:rsid w:val="00BD4209"/>
    <w:rsid w:val="00BF14BA"/>
    <w:rsid w:val="00C01145"/>
    <w:rsid w:val="00C21AEE"/>
    <w:rsid w:val="00C31B68"/>
    <w:rsid w:val="00C372DE"/>
    <w:rsid w:val="00C3791F"/>
    <w:rsid w:val="00C44BF5"/>
    <w:rsid w:val="00C45E35"/>
    <w:rsid w:val="00C46295"/>
    <w:rsid w:val="00C52D1E"/>
    <w:rsid w:val="00C57A68"/>
    <w:rsid w:val="00C63332"/>
    <w:rsid w:val="00C644F3"/>
    <w:rsid w:val="00C80A57"/>
    <w:rsid w:val="00C81DD6"/>
    <w:rsid w:val="00CA5E40"/>
    <w:rsid w:val="00CB0664"/>
    <w:rsid w:val="00CB4104"/>
    <w:rsid w:val="00CB7B14"/>
    <w:rsid w:val="00CC1E69"/>
    <w:rsid w:val="00CD246C"/>
    <w:rsid w:val="00CF426C"/>
    <w:rsid w:val="00D00E37"/>
    <w:rsid w:val="00D01143"/>
    <w:rsid w:val="00D040AE"/>
    <w:rsid w:val="00D22485"/>
    <w:rsid w:val="00D35F6C"/>
    <w:rsid w:val="00D40749"/>
    <w:rsid w:val="00D45D0B"/>
    <w:rsid w:val="00D60407"/>
    <w:rsid w:val="00D761C6"/>
    <w:rsid w:val="00D776AD"/>
    <w:rsid w:val="00DC17DE"/>
    <w:rsid w:val="00DD5604"/>
    <w:rsid w:val="00DD76F4"/>
    <w:rsid w:val="00DE3952"/>
    <w:rsid w:val="00DF3612"/>
    <w:rsid w:val="00E33A89"/>
    <w:rsid w:val="00E42203"/>
    <w:rsid w:val="00E447B4"/>
    <w:rsid w:val="00E52D71"/>
    <w:rsid w:val="00E718DF"/>
    <w:rsid w:val="00E7231B"/>
    <w:rsid w:val="00EA24A4"/>
    <w:rsid w:val="00EB3097"/>
    <w:rsid w:val="00EC2DCF"/>
    <w:rsid w:val="00ED2767"/>
    <w:rsid w:val="00EE16FD"/>
    <w:rsid w:val="00EF7B8F"/>
    <w:rsid w:val="00F0377C"/>
    <w:rsid w:val="00F21810"/>
    <w:rsid w:val="00F3068B"/>
    <w:rsid w:val="00F41263"/>
    <w:rsid w:val="00F42E9E"/>
    <w:rsid w:val="00F47641"/>
    <w:rsid w:val="00F61FB3"/>
    <w:rsid w:val="00F734D7"/>
    <w:rsid w:val="00F7422D"/>
    <w:rsid w:val="00F847E7"/>
    <w:rsid w:val="00F87D5D"/>
    <w:rsid w:val="00FA4DD8"/>
    <w:rsid w:val="00FA61BB"/>
    <w:rsid w:val="00FC693F"/>
    <w:rsid w:val="00FD1521"/>
    <w:rsid w:val="00FD78E6"/>
    <w:rsid w:val="00FE71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C3ECCB"/>
  <w14:defaultImageDpi w14:val="300"/>
  <w15:docId w15:val="{C693ADAB-20DF-4905-A1D2-59FD4526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A4DD8"/>
    <w:pPr>
      <w:spacing w:after="120" w:line="300" w:lineRule="auto"/>
    </w:pPr>
    <w:rPr>
      <w:rFonts w:ascii="Calibri" w:hAnsi="Calibri"/>
    </w:rPr>
  </w:style>
  <w:style w:type="paragraph" w:styleId="1">
    <w:name w:val="heading 1"/>
    <w:basedOn w:val="a1"/>
    <w:next w:val="a1"/>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contextualSpacing/>
    </w:pPr>
    <w:rPr>
      <w:rFonts w:asciiTheme="majorHAnsi" w:eastAsiaTheme="majorEastAsia" w:hAnsiTheme="majorHAnsi" w:cstheme="majorBidi"/>
      <w:b/>
      <w:color w:val="203748"/>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line="240" w:lineRule="auto"/>
    </w:pPr>
    <w:rPr>
      <w:rFonts w:asciiTheme="majorHAnsi" w:eastAsiaTheme="majorEastAsia" w:hAnsiTheme="majorHAnsi" w:cstheme="majorBidi"/>
      <w:i/>
      <w:iCs/>
      <w:color w:val="1F4D78"/>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6A21EF"/>
    <w:rPr>
      <w:rFonts w:ascii="Times New Roman" w:hAnsi="Times New Roman" w:cs="Times New Roman"/>
      <w:sz w:val="24"/>
      <w:szCs w:val="24"/>
    </w:rPr>
  </w:style>
  <w:style w:type="character" w:styleId="affa">
    <w:name w:val="Placeholder Text"/>
    <w:basedOn w:val="a2"/>
    <w:uiPriority w:val="99"/>
    <w:semiHidden/>
    <w:rsid w:val="007206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2369</TotalTime>
  <Pages>29</Pages>
  <Words>6938</Words>
  <Characters>39551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LiuQP: Mathematical Derivation and Theoretical Guide - English Expanded Edition</dc:title>
  <dc:subject>Expanded English explanations of twists, product-of-exponentials kinematics, task-frame position, and spatial velocity</dc:subject>
  <dc:creator/>
  <cp:keywords>LiuQP, modular robots, quadratic programming, separating hyperplane, sphere tree, motion planning</cp:keywords>
  <dc:description>Expanded English study edition with native Word equations.</dc:description>
  <cp:lastModifiedBy>zhuobiao qiao</cp:lastModifiedBy>
  <cp:revision>216</cp:revision>
  <dcterms:created xsi:type="dcterms:W3CDTF">2013-12-23T23:15:00Z</dcterms:created>
  <dcterms:modified xsi:type="dcterms:W3CDTF">2026-09-06T03:43:00Z</dcterms:modified>
  <cp:category/>
</cp:coreProperties>
</file>